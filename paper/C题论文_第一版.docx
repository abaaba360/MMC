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宋体"/>
          <w:b/>
          <w:sz w:val="32"/>
        </w:rPr>
        <w:t>光伏微网中计及信息到达与非对称结算的储能—购电滚动优化</w:t>
      </w:r>
    </w:p>
    <w:p>
      <w:pPr>
        <w:spacing w:after="120"/>
        <w:jc w:val="center"/>
      </w:pPr>
      <w:r>
        <w:rPr>
          <w:rFonts w:ascii="Times New Roman" w:hAnsi="Times New Roman" w:eastAsia="宋体"/>
          <w:b/>
          <w:sz w:val="32"/>
        </w:rPr>
        <w:t>摘    要</w:t>
      </w:r>
    </w:p>
    <w:p>
      <w:pPr>
        <w:spacing w:line="300" w:lineRule="auto" w:after="80"/>
        <w:ind w:firstLine="0"/>
      </w:pPr>
      <w:r>
        <w:rPr>
          <w:rFonts w:ascii="Times New Roman" w:hAnsi="Times New Roman" w:eastAsia="宋体"/>
          <w:b w:val="0"/>
          <w:sz w:val="22"/>
        </w:rPr>
        <w:t>本文研究含光伏、储能和外网购电的居民微网运行问题。题目的核心不是简单确定“光伏、储能、外网”的固定供电顺序，而是在每个十分钟时段满足能量守恒，并利用储能把低价或富余光伏电量转移到更有价值的时段。由此，本文先从母线能量平衡和储能状态转移建立统一骨架，再依据四问中信息到达时刻与结算规则的变化逐层扩展模型。</w:t>
      </w:r>
    </w:p>
    <w:p>
      <w:pPr>
        <w:spacing w:line="300" w:lineRule="auto" w:after="80"/>
        <w:ind w:firstLine="0"/>
      </w:pPr>
      <w:r>
        <w:rPr>
          <w:rFonts w:ascii="Times New Roman" w:hAnsi="Times New Roman" w:eastAsia="宋体"/>
          <w:b w:val="0"/>
          <w:sz w:val="22"/>
        </w:rPr>
        <w:t xml:space="preserve">对问题一，在价格、负荷和光伏均确定的条件下建立含充放电互斥状态的混合整数线性规划。模型所得日购电量为 </w:t>
      </w:r>
      <w:r>
        <w:rPr>
          <w:rFonts w:ascii="Times New Roman" w:hAnsi="Times New Roman" w:eastAsia="宋体"/>
          <w:b/>
          <w:sz w:val="22"/>
        </w:rPr>
        <w:t>59 482.70 kWh</w:t>
      </w:r>
      <w:r>
        <w:rPr>
          <w:rFonts w:ascii="Times New Roman" w:hAnsi="Times New Roman" w:eastAsia="宋体"/>
          <w:b w:val="0"/>
          <w:sz w:val="22"/>
        </w:rPr>
        <w:t xml:space="preserve">，日购电费用为 </w:t>
      </w:r>
      <w:r>
        <w:rPr>
          <w:rFonts w:ascii="Times New Roman" w:hAnsi="Times New Roman" w:eastAsia="宋体"/>
          <w:b/>
          <w:sz w:val="22"/>
        </w:rPr>
        <w:t>35 126.95 元</w:t>
      </w:r>
      <w:r>
        <w:rPr>
          <w:rFonts w:ascii="Times New Roman" w:hAnsi="Times New Roman" w:eastAsia="宋体"/>
          <w:b w:val="0"/>
          <w:sz w:val="22"/>
        </w:rPr>
        <w:t xml:space="preserve">，较无储能基线降低 </w:t>
      </w:r>
      <w:r>
        <w:rPr>
          <w:rFonts w:ascii="Times New Roman" w:hAnsi="Times New Roman" w:eastAsia="宋体"/>
          <w:b/>
          <w:sz w:val="22"/>
        </w:rPr>
        <w:t>26.90%</w:t>
      </w:r>
      <w:r>
        <w:rPr>
          <w:rFonts w:ascii="Times New Roman" w:hAnsi="Times New Roman" w:eastAsia="宋体"/>
          <w:b w:val="0"/>
          <w:sz w:val="22"/>
        </w:rPr>
        <w:t xml:space="preserve">；能量平衡和状态转移最大残差分别为 </w:t>
      </w:r>
      <m:oMath>
        <m:r>
          <m:t>2.27×</m:t>
        </m:r>
        <m:sSup>
          <m:e>
            <m:r>
              <m:t>10</m:t>
            </m:r>
          </m:e>
          <m:sup>
            <m:r>
              <m:t>−13</m:t>
            </m:r>
          </m:sup>
        </m:sSup>
      </m:oMath>
      <w:r>
        <w:rPr>
          <w:rFonts w:ascii="Times New Roman" w:hAnsi="Times New Roman" w:eastAsia="宋体"/>
          <w:b w:val="0"/>
          <w:sz w:val="22"/>
        </w:rPr>
        <w:t xml:space="preserve"> kWh 和 </w:t>
      </w:r>
      <m:oMath>
        <m:r>
          <m:t>8.31×</m:t>
        </m:r>
        <m:sSup>
          <m:e>
            <m:r>
              <m:t>10</m:t>
            </m:r>
          </m:e>
          <m:sup>
            <m:r>
              <m:t>−13</m:t>
            </m:r>
          </m:sup>
        </m:sSup>
      </m:oMath>
      <w:r>
        <w:rPr>
          <w:rFonts w:ascii="Times New Roman" w:hAnsi="Times New Roman" w:eastAsia="宋体"/>
          <w:b w:val="0"/>
          <w:sz w:val="22"/>
        </w:rPr>
        <w:t xml:space="preserve"> kWh。连续松弛与主模型在本实例上的目标值相同，但主模型仍保留互斥约束以排除其他数据条件下的非物理解。</w:t>
      </w:r>
    </w:p>
    <w:p>
      <w:pPr>
        <w:spacing w:line="300" w:lineRule="auto" w:after="80"/>
        <w:ind w:firstLine="0"/>
      </w:pPr>
      <w:r>
        <w:rPr>
          <w:rFonts w:ascii="Times New Roman" w:hAnsi="Times New Roman" w:eastAsia="宋体"/>
          <w:b w:val="0"/>
          <w:sz w:val="22"/>
        </w:rPr>
        <w:t xml:space="preserve">对问题二，附件只给出实际负荷与实际光伏，不能在每日 0:00 预先读取。因此将每日决策拆为严格两阶段：第一阶段固定整日购电及充放电计划，第二阶段在实际曲线实现后只允许以 5 倍电价紧急购电，并将富余电量记为弃电。利用决策日前历史构造联合净负荷场景，以整日残差块保留时序相关，并用 48 小时延伸窗传递日末储能价值。正式期总费用为 </w:t>
      </w:r>
      <w:r>
        <w:rPr>
          <w:rFonts w:ascii="Times New Roman" w:hAnsi="Times New Roman" w:eastAsia="宋体"/>
          <w:b/>
          <w:sz w:val="22"/>
        </w:rPr>
        <w:t>15 258 022.89 元</w:t>
      </w:r>
      <w:r>
        <w:rPr>
          <w:rFonts w:ascii="Times New Roman" w:hAnsi="Times New Roman" w:eastAsia="宋体"/>
          <w:b w:val="0"/>
          <w:sz w:val="22"/>
        </w:rPr>
        <w:t xml:space="preserve">，其中紧急购电 </w:t>
      </w:r>
      <w:r>
        <w:rPr>
          <w:rFonts w:ascii="Times New Roman" w:hAnsi="Times New Roman" w:eastAsia="宋体"/>
          <w:b/>
          <w:sz w:val="22"/>
        </w:rPr>
        <w:t>404 258.73 kWh</w:t>
      </w:r>
      <w:r>
        <w:rPr>
          <w:rFonts w:ascii="Times New Roman" w:hAnsi="Times New Roman" w:eastAsia="宋体"/>
          <w:b w:val="0"/>
          <w:sz w:val="22"/>
        </w:rPr>
        <w:t>。</w:t>
      </w:r>
    </w:p>
    <w:p>
      <w:pPr>
        <w:spacing w:line="300" w:lineRule="auto" w:after="80"/>
        <w:ind w:firstLine="0"/>
      </w:pPr>
      <w:r>
        <w:rPr>
          <w:rFonts w:ascii="Times New Roman" w:hAnsi="Times New Roman" w:eastAsia="宋体"/>
          <w:b w:val="0"/>
          <w:sz w:val="22"/>
        </w:rPr>
        <w:t xml:space="preserve">对问题三，0:00、6:00、12:00、18:00 的新光伏预报依次改变未执行时段的信息集，因而采用确定性 MILP-MPC。每次调整只作用于未来时段，增购按 </w:t>
      </w:r>
      <m:oMath>
        <m:r>
          <m:t>1.5</m:t>
        </m:r>
        <m:sSub>
          <m:e>
            <m:r>
              <m:t>p</m:t>
            </m:r>
          </m:e>
          <m:sub>
            <m:r>
              <m:t>t</m:t>
            </m:r>
          </m:sub>
        </m:sSub>
      </m:oMath>
      <w:r>
        <w:rPr>
          <w:rFonts w:ascii="Times New Roman" w:hAnsi="Times New Roman" w:eastAsia="宋体"/>
          <w:b w:val="0"/>
          <w:sz w:val="22"/>
        </w:rPr>
        <w:t xml:space="preserve">、减购按上一版计划退回 </w:t>
      </w:r>
      <m:oMath>
        <m:r>
          <m:t>0.5</m:t>
        </m:r>
        <m:sSub>
          <m:e>
            <m:r>
              <m:t>p</m:t>
            </m:r>
          </m:e>
          <m:sub>
            <m:r>
              <m:t>t</m:t>
            </m:r>
          </m:sub>
        </m:sSub>
      </m:oMath>
      <w:r>
        <w:rPr>
          <w:rFonts w:ascii="Times New Roman" w:hAnsi="Times New Roman" w:eastAsia="宋体"/>
          <w:b w:val="0"/>
          <w:sz w:val="22"/>
        </w:rPr>
        <w:t xml:space="preserve">，最终缺口仍按 </w:t>
      </w:r>
      <m:oMath>
        <m:r>
          <m:t>5</m:t>
        </m:r>
        <m:sSub>
          <m:e>
            <m:r>
              <m:t>p</m:t>
            </m:r>
          </m:e>
          <m:sub>
            <m:r>
              <m:t>t</m:t>
            </m:r>
          </m:sub>
        </m:sSub>
      </m:oMath>
      <w:r>
        <w:rPr>
          <w:rFonts w:ascii="Times New Roman" w:hAnsi="Times New Roman" w:eastAsia="宋体"/>
          <w:b w:val="0"/>
          <w:sz w:val="22"/>
        </w:rPr>
        <w:t xml:space="preserve"> 结算。全年消融结果表明 </w:t>
      </w:r>
      <w:r>
        <w:rPr>
          <w:rFonts w:ascii="Times New Roman" w:hAnsi="Times New Roman" w:eastAsia="宋体"/>
          <w:b/>
          <w:sz w:val="22"/>
        </w:rPr>
        <w:t>0:00、6:00、12:00与18:00</w:t>
      </w:r>
      <w:r>
        <w:rPr>
          <w:rFonts w:ascii="Times New Roman" w:hAnsi="Times New Roman" w:eastAsia="宋体"/>
          <w:b w:val="0"/>
          <w:sz w:val="22"/>
        </w:rPr>
        <w:t xml:space="preserve"> 的总费用最低，说明 </w:t>
      </w:r>
      <w:r>
        <w:rPr>
          <w:rFonts w:ascii="Times New Roman" w:hAnsi="Times New Roman" w:eastAsia="宋体"/>
          <w:b/>
          <w:sz w:val="22"/>
        </w:rPr>
        <w:t>全部日内预报均具有覆盖其调整成本的净价值</w:t>
      </w:r>
      <w:r>
        <w:rPr>
          <w:rFonts w:ascii="Times New Roman" w:hAnsi="Times New Roman" w:eastAsia="宋体"/>
          <w:b w:val="0"/>
          <w:sz w:val="22"/>
        </w:rPr>
        <w:t>。场景 MPC 与 CVaR-MPC 未在缺少稳定样本外增益的情况下进入主模型。</w:t>
      </w:r>
    </w:p>
    <w:p>
      <w:pPr>
        <w:spacing w:line="300" w:lineRule="auto" w:after="80"/>
        <w:ind w:firstLine="0"/>
      </w:pPr>
      <w:r>
        <w:rPr>
          <w:rFonts w:ascii="Times New Roman" w:hAnsi="Times New Roman" w:eastAsia="宋体"/>
          <w:b w:val="0"/>
          <w:sz w:val="22"/>
        </w:rPr>
        <w:t xml:space="preserve">对问题四，实时价格的未来实现值在决策时不可见。本文以仅用历史价格的因果预测驱动 Q4-2 和 Q4-3，分别得到总费用 </w:t>
      </w:r>
      <w:r>
        <w:rPr>
          <w:rFonts w:ascii="Times New Roman" w:hAnsi="Times New Roman" w:eastAsia="宋体"/>
          <w:b/>
          <w:sz w:val="22"/>
        </w:rPr>
        <w:t>16 124 373.46 元</w:t>
      </w:r>
      <w:r>
        <w:rPr>
          <w:rFonts w:ascii="Times New Roman" w:hAnsi="Times New Roman" w:eastAsia="宋体"/>
          <w:b w:val="0"/>
          <w:sz w:val="22"/>
        </w:rPr>
        <w:t>、</w:t>
      </w:r>
      <w:r>
        <w:rPr>
          <w:rFonts w:ascii="Times New Roman" w:hAnsi="Times New Roman" w:eastAsia="宋体"/>
          <w:b/>
          <w:sz w:val="22"/>
        </w:rPr>
        <w:t>16 550 967.30 元</w:t>
      </w:r>
      <w:r>
        <w:rPr>
          <w:rFonts w:ascii="Times New Roman" w:hAnsi="Times New Roman" w:eastAsia="宋体"/>
          <w:b w:val="0"/>
          <w:sz w:val="22"/>
        </w:rPr>
        <w:t>；同时计算只放宽价格信息的反事实基准和全外生信息 oracle 严格下界，量化可获得信息的价值。全部结果均通过跨日 SOC、充放电互斥、费用账本和未来信息泄漏检查，并按附件 5 回填五份结果表。</w:t>
      </w:r>
    </w:p>
    <w:p>
      <w:pPr>
        <w:spacing w:line="300" w:lineRule="auto" w:after="80"/>
        <w:ind w:firstLine="0"/>
      </w:pPr>
      <w:r>
        <w:rPr>
          <w:rFonts w:ascii="Times New Roman" w:hAnsi="Times New Roman" w:eastAsia="宋体"/>
          <w:b/>
          <w:sz w:val="22"/>
        </w:rPr>
        <w:t>关键词：</w:t>
      </w:r>
      <w:r>
        <w:rPr>
          <w:rFonts w:ascii="Times New Roman" w:hAnsi="Times New Roman" w:eastAsia="宋体"/>
          <w:b w:val="0"/>
          <w:sz w:val="22"/>
        </w:rPr>
        <w:t xml:space="preserve"> 光伏微网；储能调度；两阶段随机规划；模型预测控制；因果预测；混合整数线性规划</w:t>
      </w:r>
    </w:p>
    <w:p>
      <w:pPr>
        <w:sectPr>
          <w:pgSz w:w="11906" w:h="16838"/>
          <w:pgMar w:top="1417" w:right="1417" w:bottom="1417" w:left="1417" w:header="720" w:footer="720" w:gutter="0"/>
          <w:cols w:space="720"/>
          <w:titlePg/>
          <w:docGrid w:linePitch="360"/>
        </w:sectPr>
      </w:pPr>
    </w:p>
    <w:p>
      <w:pPr>
        <w:pStyle w:val="Heading1"/>
      </w:pPr>
      <w:r>
        <w:rPr>
          <w:rFonts w:ascii="Times New Roman" w:hAnsi="Times New Roman" w:eastAsia="宋体"/>
          <w:b/>
          <w:sz w:val="32"/>
        </w:rPr>
        <w:t>问题重述</w:t>
      </w:r>
    </w:p>
    <w:p>
      <w:r>
        <w:rPr>
          <w:rFonts w:ascii="Times New Roman" w:hAnsi="Times New Roman" w:eastAsia="宋体"/>
          <w:b w:val="0"/>
          <w:sz w:val="24"/>
        </w:rPr>
        <w:t>小区微网由光伏、储能、外网和负荷组成。光伏可以直接向负荷供电，也可以给储能充电；储能放电和外网购电共同弥补剩余缺口。题目给出 10 分钟粒度的电价、负荷、光伏数据，并规定储能额定容量为 12 000 kWh，允许运行区间为 1 200—10 800 kWh，最大充放电功率为 5 000 kW，充、放电效率均为 90%。</w:t>
      </w:r>
    </w:p>
    <w:p>
      <w:r>
        <w:rPr>
          <w:rFonts w:ascii="Times New Roman" w:hAnsi="Times New Roman" w:eastAsia="宋体"/>
          <w:b w:val="0"/>
          <w:sz w:val="24"/>
        </w:rPr>
        <w:t>问题一要求在典型日曲线完全已知时确定计划购电量与储能策略，且 0:00 与 24:00 的储电量相同。问题二把负荷和光伏改为逐日变化的实际曲线，每日 0:00 制定全天计划，供电不足时按 5 倍电价紧急购电。问题三在每日 0:00、6:00、12:00、18:00 更新未来 24 小时光伏预测，并允许按非对称价格调整未执行的购电计划。问题四进一步把固定分时电价换为逐日实时波动价格，要求分别重算问题二和问题三。</w:t>
      </w:r>
    </w:p>
    <w:p>
      <w:pPr>
        <w:pStyle w:val="Heading1"/>
      </w:pPr>
      <w:r>
        <w:rPr>
          <w:rFonts w:ascii="Times New Roman" w:hAnsi="Times New Roman" w:eastAsia="宋体"/>
          <w:b/>
          <w:sz w:val="32"/>
        </w:rPr>
        <w:t>问题分析与模型路线</w:t>
      </w:r>
    </w:p>
    <w:p>
      <w:pPr>
        <w:pStyle w:val="Heading2"/>
      </w:pPr>
      <w:r>
        <w:rPr>
          <w:rFonts w:ascii="Times New Roman" w:hAnsi="Times New Roman" w:eastAsia="宋体"/>
          <w:b/>
          <w:sz w:val="28"/>
        </w:rPr>
        <w:t>模型为何从题目中自然产生</w:t>
      </w:r>
    </w:p>
    <w:p>
      <w:r>
        <w:rPr>
          <w:rFonts w:ascii="Times New Roman" w:hAnsi="Times New Roman" w:eastAsia="宋体"/>
          <w:b w:val="0"/>
          <w:sz w:val="24"/>
        </w:rPr>
        <w:t>每个时段的电量有明确去向：外网购电、光伏发电和储能放电进入母线，负荷、储能充电和弃电离开母线；相邻时段只通过储电量连接。容量、功率和购电量均有线性边界，费用是购电量与单价的线性乘积，问题三的增减购电费用可以用正负差额拆成分段线性形式。因此，题目首先给出的是一个线性时序优化骨架；只有“同一套储能不能同时充放电”需要二元状态。采用 MILP 是物理结构的结果，而不是套用算法模板。储能 SOC 对微网经济调度的约束作用也与相关研究结论一致[1]。</w:t>
      </w:r>
    </w:p>
    <w:p>
      <w:pPr>
        <w:jc w:val="center"/>
      </w:pPr>
      <w:r>
        <w:drawing>
          <wp:inline xmlns:a="http://schemas.openxmlformats.org/drawingml/2006/main" xmlns:pic="http://schemas.openxmlformats.org/drawingml/2006/picture">
            <wp:extent cx="5040000" cy="3167104"/>
            <wp:docPr id="1" name="Picture 1"/>
            <wp:cNvGraphicFramePr>
              <a:graphicFrameLocks noChangeAspect="1"/>
            </wp:cNvGraphicFramePr>
            <a:graphic>
              <a:graphicData uri="http://schemas.openxmlformats.org/drawingml/2006/picture">
                <pic:pic>
                  <pic:nvPicPr>
                    <pic:cNvPr id="0" name="model_growth_route.png"/>
                    <pic:cNvPicPr/>
                  </pic:nvPicPr>
                  <pic:blipFill>
                    <a:blip r:embed="rId10"/>
                    <a:stretch>
                      <a:fillRect/>
                    </a:stretch>
                  </pic:blipFill>
                  <pic:spPr>
                    <a:xfrm>
                      <a:off x="0" y="0"/>
                      <a:ext cx="5040000" cy="3167104"/>
                    </a:xfrm>
                    <a:prstGeom prst="rect"/>
                  </pic:spPr>
                </pic:pic>
              </a:graphicData>
            </a:graphic>
          </wp:inline>
        </w:drawing>
      </w:r>
    </w:p>
    <w:p>
      <w:pPr>
        <w:ind w:firstLine="0"/>
        <w:jc w:val="center"/>
      </w:pPr>
      <w:r>
        <w:rPr>
          <w:rFonts w:ascii="Times New Roman" w:hAnsi="Times New Roman" w:eastAsia="宋体"/>
          <w:b w:val="0"/>
          <w:sz w:val="21"/>
        </w:rPr>
        <w:t>图2-1 四问模型由题目信息结构逐层生长</w:t>
      </w:r>
    </w:p>
    <w:p>
      <w:pPr>
        <w:pStyle w:val="Heading2"/>
      </w:pPr>
      <w:r>
        <w:rPr>
          <w:rFonts w:ascii="Times New Roman" w:hAnsi="Times New Roman" w:eastAsia="宋体"/>
          <w:b/>
          <w:sz w:val="28"/>
        </w:rPr>
        <w:t>四问之间的递进关系</w:t>
      </w:r>
    </w:p>
    <w:tbl>
      <w:tblPr>
        <w:tblW w:type="auto" w:w="0"/>
        <w:jc w:val="center"/>
        <w:tblLayout w:type="autofit"/>
        <w:tblLook w:firstColumn="1" w:firstRow="1" w:lastColumn="0" w:lastRow="0" w:noHBand="0" w:noVBand="1" w:val="04A0"/>
      </w:tblPr>
      <w:tblGrid>
        <w:gridCol w:w="2268"/>
        <w:gridCol w:w="2268"/>
        <w:gridCol w:w="2268"/>
        <w:gridCol w:w="2268"/>
      </w:tblGrid>
      <w:tr>
        <w:trPr>
          <w:tblHeader/>
        </w:trPr>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问题</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新增题干事实</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数学含义</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相应模型部件</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Q1</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日曲线完全给定、首尾 SOC 相同</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单日确定性闭环</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确定性 MILP</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Q2</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0:00 决策、实际偏差 5 倍结算</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决策与实现分离</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严格两阶段随机 MILP</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Q3</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每 6 小时发布新光伏预测</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信息集滚动、已执行决策冻结</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确定性 MILP-MPC</w:t>
            </w:r>
          </w:p>
        </w:tc>
      </w:tr>
      <w:tr>
        <w:tc>
          <w:tcPr>
            <w:tcW w:type="dxa" w:w="2268"/>
            <w:vAlign w:val="center"/>
            <w:tcBorders>
              <w:top w:val="nil"/>
              <w:left w:val="nil"/>
              <w:right w:val="nil"/>
              <w:bottom w:val="single" w:sz="12" w:color="000000"/>
            </w:tcBorders>
          </w:tcPr>
          <w:p>
            <w:pPr>
              <w:jc w:val="left"/>
            </w:pPr>
            <w:r>
              <w:rPr>
                <w:rFonts w:ascii="Times New Roman" w:hAnsi="Times New Roman" w:eastAsia="宋体"/>
                <w:b w:val="0"/>
                <w:sz w:val="21"/>
              </w:rPr>
              <w:t>Q4</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实时价格未来未知</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价格预测必须因果</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因果价格策略与信息下界</w:t>
            </w:r>
          </w:p>
        </w:tc>
      </w:tr>
    </w:tbl>
    <w:p>
      <w:pPr>
        <w:pStyle w:val="Heading2"/>
      </w:pPr>
      <w:r>
        <w:rPr>
          <w:rFonts w:ascii="Times New Roman" w:hAnsi="Times New Roman" w:eastAsia="宋体"/>
          <w:b/>
          <w:sz w:val="28"/>
        </w:rPr>
        <w:t>不采用若干复杂方法的理由</w:t>
      </w:r>
    </w:p>
    <w:p>
      <w:r>
        <w:rPr>
          <w:rFonts w:ascii="Times New Roman" w:hAnsi="Times New Roman" w:eastAsia="宋体"/>
          <w:b w:val="0"/>
          <w:sz w:val="24"/>
        </w:rPr>
        <w:t>遗传算法、粒子群等启发式方法不能利用本题的线性结构，难以给出可验证的全局下界；动态规划需要离散 SOC，存在离散误差和维数增长；强化学习需要大量交互样本，而本题只有一年数据且物理约束和费用函数均已显式给出。鲁棒优化和 CVaR 可以作为风险增强，但其不确定集半径、置信水平和风险权重若不能由滚动样本外结果稳定识别，就会引入比题目本身更强的主观假设。因此本文将复杂模块设置为“以证据换复杂度”的待证增强，而不默认叠加。</w:t>
      </w:r>
    </w:p>
    <w:p>
      <w:pPr>
        <w:pStyle w:val="Heading1"/>
      </w:pPr>
      <w:r>
        <w:rPr>
          <w:rFonts w:ascii="Times New Roman" w:hAnsi="Times New Roman" w:eastAsia="宋体"/>
          <w:b/>
          <w:sz w:val="32"/>
        </w:rPr>
        <w:t>模型假设与数据处理</w:t>
      </w:r>
    </w:p>
    <w:p>
      <w:pPr>
        <w:pStyle w:val="Heading2"/>
      </w:pPr>
      <w:r>
        <w:rPr>
          <w:rFonts w:ascii="Times New Roman" w:hAnsi="Times New Roman" w:eastAsia="宋体"/>
          <w:b/>
          <w:sz w:val="28"/>
        </w:rPr>
        <w:t>基本假设</w:t>
      </w:r>
    </w:p>
    <w:p>
      <w:pPr>
        <w:pStyle w:val="ListNumber"/>
      </w:pPr>
      <w:r>
        <w:rPr>
          <w:rFonts w:ascii="Times New Roman" w:hAnsi="Times New Roman" w:eastAsia="宋体"/>
          <w:b w:val="0"/>
          <w:sz w:val="24"/>
        </w:rPr>
        <w:t xml:space="preserve">每个 10 分钟时段内的功率取附件所给平均值，时段能量等于功率乘 </w:t>
      </w:r>
      <m:oMath>
        <m:f>
          <m:fPr>
            <m:type m:val="lin"/>
          </m:fPr>
          <m:num>
            <m:r>
              <m:t>1</m:t>
            </m:r>
          </m:num>
          <m:den>
            <m:r>
              <m:t>6</m:t>
            </m:r>
          </m:den>
        </m:f>
      </m:oMath>
      <w:r>
        <w:rPr>
          <w:rFonts w:ascii="Times New Roman" w:hAnsi="Times New Roman" w:eastAsia="宋体"/>
          <w:b w:val="0"/>
          <w:sz w:val="24"/>
        </w:rPr>
        <w:t xml:space="preserve"> 小时。</w:t>
      </w:r>
    </w:p>
    <w:p>
      <w:pPr>
        <w:pStyle w:val="ListNumber"/>
      </w:pPr>
      <w:r>
        <w:rPr>
          <w:rFonts w:ascii="Times New Roman" w:hAnsi="Times New Roman" w:eastAsia="宋体"/>
          <w:b w:val="0"/>
          <w:sz w:val="24"/>
        </w:rPr>
        <w:t>光伏优先直接参与母线平衡；模型不预设固定的供电顺序，而由费用与约束共同决定光伏、储能和外网的组合。</w:t>
      </w:r>
    </w:p>
    <w:p>
      <w:pPr>
        <w:pStyle w:val="ListNumber"/>
      </w:pPr>
      <w:r>
        <w:rPr>
          <w:rFonts w:ascii="Times New Roman" w:hAnsi="Times New Roman" w:eastAsia="宋体"/>
          <w:b w:val="0"/>
          <w:sz w:val="24"/>
        </w:rPr>
        <w:t>题目未给出向外网售电及收益，故富余电量只能充电或弃置，弃电收益为 0。</w:t>
      </w:r>
    </w:p>
    <w:p>
      <w:pPr>
        <w:pStyle w:val="ListNumber"/>
      </w:pPr>
      <w:r>
        <w:rPr>
          <w:rFonts w:ascii="Times New Roman" w:hAnsi="Times New Roman" w:eastAsia="宋体"/>
          <w:b w:val="0"/>
          <w:sz w:val="24"/>
        </w:rPr>
        <w:t xml:space="preserve">充电量与放电量定义在交流母线侧，充、放电效率分别为题定的 </w:t>
      </w:r>
      <m:oMath>
        <m:r>
          <m:t>0.9</m:t>
        </m:r>
      </m:oMath>
      <w:r>
        <w:rPr>
          <w:rFonts w:ascii="Times New Roman" w:hAnsi="Times New Roman" w:eastAsia="宋体"/>
          <w:b w:val="0"/>
          <w:sz w:val="24"/>
        </w:rPr>
        <w:t>。</w:t>
      </w:r>
    </w:p>
    <w:p>
      <w:pPr>
        <w:pStyle w:val="ListNumber"/>
      </w:pPr>
      <w:r>
        <w:rPr>
          <w:rFonts w:ascii="Times New Roman" w:hAnsi="Times New Roman" w:eastAsia="宋体"/>
          <w:b w:val="0"/>
          <w:sz w:val="24"/>
        </w:rPr>
        <w:t>Q2—Q4 的 SOC 跨日连续，只有 Q1 使用题目明确给出的日初日末相等条件。</w:t>
      </w:r>
    </w:p>
    <w:p>
      <w:pPr>
        <w:pStyle w:val="ListNumber"/>
      </w:pPr>
      <w:r>
        <w:rPr>
          <w:rFonts w:ascii="Times New Roman" w:hAnsi="Times New Roman" w:eastAsia="宋体"/>
          <w:b w:val="0"/>
          <w:sz w:val="24"/>
        </w:rPr>
        <w:t>所有预测器、标准化参数、场景残差和模型选择只使用决策时刻以前的数据；当天未来实际值只用于事后结算和评价。</w:t>
      </w:r>
    </w:p>
    <w:p>
      <w:pPr>
        <w:pStyle w:val="Heading2"/>
      </w:pPr>
      <w:r>
        <w:rPr>
          <w:rFonts w:ascii="Times New Roman" w:hAnsi="Times New Roman" w:eastAsia="宋体"/>
          <w:b/>
          <w:sz w:val="28"/>
        </w:rPr>
        <w:t>时间与单位对齐</w:t>
      </w:r>
    </w:p>
    <w:p>
      <w:r>
        <w:rPr>
          <w:rFonts w:ascii="Times New Roman" w:hAnsi="Times New Roman" w:eastAsia="宋体"/>
          <w:b w:val="0"/>
          <w:sz w:val="24"/>
        </w:rPr>
        <w:t>记每日时段集合为</w:t>
      </w:r>
    </w:p>
    <w:p>
      <w:pPr>
        <w:ind w:firstLine="0"/>
        <w:jc w:val="center"/>
      </w:pPr>
      <m:oMath>
        <m:r>
          <m:rPr>
            <m:scr m:val="script"/>
          </m:rPr>
          <m:t>T</m:t>
        </m:r>
        <m:r>
          <m:t>={1,2,…,144},</m:t>
        </m:r>
        <m:r>
          <m:t>Δt=</m:t>
        </m:r>
        <m:f>
          <m:fPr>
            <m:type m:val="bar"/>
          </m:fPr>
          <m:num>
            <m:r>
              <m:t>1</m:t>
            </m:r>
          </m:num>
          <m:den>
            <m:r>
              <m:t>6</m:t>
            </m:r>
          </m:den>
        </m:f>
        <m:r>
          <m:rPr>
            <m:sty m:val="p"/>
          </m:rPr>
          <m:t> </m:t>
        </m:r>
        <m:r>
          <m:rPr>
            <m:sty m:val="p"/>
          </m:rPr>
          <m:t>h</m:t>
        </m:r>
        <m:r>
          <m:t>.</m:t>
        </m:r>
      </m:oMath>
    </w:p>
    <w:p>
      <w:r>
        <w:rPr>
          <w:rFonts w:ascii="Times New Roman" w:hAnsi="Times New Roman" w:eastAsia="宋体"/>
          <w:b w:val="0"/>
          <w:sz w:val="24"/>
        </w:rPr>
        <w:t xml:space="preserve">原始附件按“00:10，00:20，…，0:00+1”给出 144 项，结果模板按 144 个时段留出位置。题面未明确功率是端点瞬时值还是区间平均值，且模板末时段标签存在书写差异。为避免人为移动数据，本文采用可复核的同序号对齐：附件第 </w:t>
      </w:r>
      <m:oMath>
        <m:r>
          <m:t>t</m:t>
        </m:r>
      </m:oMath>
      <w:r>
        <w:rPr>
          <w:rFonts w:ascii="Times New Roman" w:hAnsi="Times New Roman" w:eastAsia="宋体"/>
          <w:b w:val="0"/>
          <w:sz w:val="24"/>
        </w:rPr>
        <w:t xml:space="preserve"> 项与模板第 </w:t>
      </w:r>
      <m:oMath>
        <m:r>
          <m:t>t</m:t>
        </m:r>
      </m:oMath>
      <w:r>
        <w:rPr>
          <w:rFonts w:ascii="Times New Roman" w:hAnsi="Times New Roman" w:eastAsia="宋体"/>
          <w:b w:val="0"/>
          <w:sz w:val="24"/>
        </w:rPr>
        <w:t xml:space="preserve"> 个时段对应，回填时保留模板顺序，不做循环平移。</w:t>
      </w:r>
    </w:p>
    <w:p>
      <w:r>
        <w:rPr>
          <w:rFonts w:ascii="Times New Roman" w:hAnsi="Times New Roman" w:eastAsia="宋体"/>
          <w:b w:val="0"/>
          <w:sz w:val="24"/>
        </w:rPr>
        <w:t xml:space="preserve">负荷与光伏功率分别记为 </w:t>
      </w:r>
      <m:oMath>
        <m:sSub>
          <m:e>
            <m:r>
              <m:t>L</m:t>
            </m:r>
          </m:e>
          <m:sub>
            <m:r>
              <m:t>d,t</m:t>
            </m:r>
          </m:sub>
        </m:sSub>
      </m:oMath>
      <w:r>
        <w:rPr>
          <w:rFonts w:ascii="Times New Roman" w:hAnsi="Times New Roman" w:eastAsia="宋体"/>
          <w:b w:val="0"/>
          <w:sz w:val="24"/>
        </w:rPr>
        <w:t>、</w:t>
      </w:r>
      <m:oMath>
        <m:sSubSup>
          <m:e>
            <m:r>
              <m:t>P</m:t>
            </m:r>
          </m:e>
          <m:sub>
            <m:r>
              <m:t>d,t</m:t>
            </m:r>
          </m:sub>
          <m:sup>
            <m:r>
              <m:rPr>
                <m:sty m:val="p"/>
              </m:rPr>
              <m:t>pv</m:t>
            </m:r>
          </m:sup>
        </m:sSubSup>
      </m:oMath>
      <w:r>
        <w:rPr>
          <w:rFonts w:ascii="Times New Roman" w:hAnsi="Times New Roman" w:eastAsia="宋体"/>
          <w:b w:val="0"/>
          <w:sz w:val="24"/>
        </w:rPr>
        <w:t>，对应的十分钟电量为</w:t>
      </w:r>
    </w:p>
    <w:p>
      <w:pPr>
        <w:ind w:firstLine="0"/>
        <w:jc w:val="center"/>
      </w:pPr>
      <m:oMath>
        <m:sSub>
          <m:e>
            <m:r>
              <m:t>ℓ</m:t>
            </m:r>
          </m:e>
          <m:sub>
            <m:r>
              <m:t>d,t</m:t>
            </m:r>
          </m:sub>
        </m:sSub>
        <m:r>
          <m:t>=</m:t>
        </m:r>
        <m:sSub>
          <m:e>
            <m:r>
              <m:t>L</m:t>
            </m:r>
          </m:e>
          <m:sub>
            <m:r>
              <m:t>d,t</m:t>
            </m:r>
          </m:sub>
        </m:sSub>
        <m:r>
          <m:t>Δt,</m:t>
        </m:r>
        <m:sSub>
          <m:e>
            <m:r>
              <m:t>s</m:t>
            </m:r>
          </m:e>
          <m:sub>
            <m:r>
              <m:t>d,t</m:t>
            </m:r>
          </m:sub>
        </m:sSub>
        <m:r>
          <m:t>=</m:t>
        </m:r>
        <m:sSubSup>
          <m:e>
            <m:r>
              <m:t>P</m:t>
            </m:r>
          </m:e>
          <m:sub>
            <m:r>
              <m:t>d,t</m:t>
            </m:r>
          </m:sub>
          <m:sup>
            <m:r>
              <m:rPr>
                <m:sty m:val="p"/>
              </m:rPr>
              <m:t>pv</m:t>
            </m:r>
          </m:sup>
        </m:sSubSup>
        <m:r>
          <m:t>Δt.</m:t>
        </m:r>
      </m:oMath>
    </w:p>
    <w:p>
      <w:pPr>
        <w:pStyle w:val="Heading1"/>
      </w:pPr>
      <w:r>
        <w:rPr>
          <w:rFonts w:ascii="Times New Roman" w:hAnsi="Times New Roman" w:eastAsia="宋体"/>
          <w:b/>
          <w:sz w:val="32"/>
        </w:rPr>
        <w:t>符号说明</w:t>
      </w:r>
    </w:p>
    <w:tbl>
      <w:tblPr>
        <w:tblW w:type="auto" w:w="0"/>
        <w:jc w:val="center"/>
        <w:tblLayout w:type="autofit"/>
        <w:tblLook w:firstColumn="1" w:firstRow="1" w:lastColumn="0" w:lastRow="0" w:noHBand="0" w:noVBand="1" w:val="04A0"/>
      </w:tblPr>
      <w:tblGrid>
        <w:gridCol w:w="3024"/>
        <w:gridCol w:w="3024"/>
        <w:gridCol w:w="3024"/>
      </w:tblGrid>
      <w:tr>
        <w:trPr>
          <w:tblHeader/>
        </w:trPr>
        <w:tc>
          <w:tcPr>
            <w:tcW w:type="dxa" w:w="3024"/>
            <w:vAlign w:val="center"/>
            <w:tcBorders>
              <w:top w:val="single" w:sz="12" w:color="000000"/>
              <w:left w:val="nil"/>
              <w:right w:val="nil"/>
              <w:bottom w:val="single" w:sz="6" w:color="000000"/>
            </w:tcBorders>
          </w:tcPr>
          <w:p>
            <w:pPr>
              <w:jc w:val="center"/>
            </w:pPr>
            <w:r>
              <w:rPr>
                <w:rFonts w:ascii="Times New Roman" w:hAnsi="Times New Roman" w:eastAsia="宋体"/>
                <w:b/>
                <w:sz w:val="21"/>
              </w:rPr>
              <w:t>符号</w:t>
            </w:r>
          </w:p>
        </w:tc>
        <w:tc>
          <w:tcPr>
            <w:tcW w:type="dxa" w:w="3024"/>
            <w:vAlign w:val="center"/>
            <w:tcBorders>
              <w:top w:val="single" w:sz="12" w:color="000000"/>
              <w:left w:val="nil"/>
              <w:right w:val="nil"/>
              <w:bottom w:val="single" w:sz="6" w:color="000000"/>
            </w:tcBorders>
          </w:tcPr>
          <w:p>
            <w:pPr>
              <w:jc w:val="center"/>
            </w:pPr>
            <w:r>
              <w:rPr>
                <w:rFonts w:ascii="Times New Roman" w:hAnsi="Times New Roman" w:eastAsia="宋体"/>
                <w:b/>
                <w:sz w:val="21"/>
              </w:rPr>
              <w:t>含义</w:t>
            </w:r>
          </w:p>
        </w:tc>
        <w:tc>
          <w:tcPr>
            <w:tcW w:type="dxa" w:w="3024"/>
            <w:vAlign w:val="center"/>
            <w:tcBorders>
              <w:top w:val="single" w:sz="12" w:color="000000"/>
              <w:left w:val="nil"/>
              <w:right w:val="nil"/>
              <w:bottom w:val="single" w:sz="6" w:color="000000"/>
            </w:tcBorders>
          </w:tcPr>
          <w:p>
            <w:pPr>
              <w:jc w:val="center"/>
            </w:pPr>
            <w:r>
              <w:rPr>
                <w:rFonts w:ascii="Times New Roman" w:hAnsi="Times New Roman" w:eastAsia="宋体"/>
                <w:b/>
                <w:sz w:val="21"/>
              </w:rPr>
              <w:t>单位</w:t>
            </w:r>
          </w:p>
        </w:tc>
      </w:tr>
      <w:tr>
        <w:tc>
          <w:tcPr>
            <w:tcW w:type="dxa" w:w="3024"/>
            <w:vAlign w:val="center"/>
            <w:tcBorders>
              <w:top w:val="nil"/>
              <w:left w:val="nil"/>
              <w:right w:val="nil"/>
              <w:bottom w:val="nil"/>
            </w:tcBorders>
          </w:tcPr>
          <w:p>
            <w:pPr>
              <w:jc w:val="left"/>
            </w:pPr>
            <m:oMath>
              <m:sSub>
                <m:e>
                  <m:r>
                    <m:t>G</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0:00 计划或当前有效的外网购电量</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kWh</w:t>
            </w:r>
          </w:p>
        </w:tc>
      </w:tr>
      <w:tr>
        <w:tc>
          <w:tcPr>
            <w:tcW w:type="dxa" w:w="3024"/>
            <w:vAlign w:val="center"/>
            <w:tcBorders>
              <w:top w:val="nil"/>
              <w:left w:val="nil"/>
              <w:right w:val="nil"/>
              <w:bottom w:val="nil"/>
            </w:tcBorders>
          </w:tcPr>
          <w:p>
            <w:pPr>
              <w:jc w:val="left"/>
            </w:pPr>
            <m:oMath>
              <m:sSub>
                <m:e>
                  <m:r>
                    <m:t>C</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母线送入储能的充电量</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kWh</w:t>
            </w:r>
          </w:p>
        </w:tc>
      </w:tr>
      <w:tr>
        <w:tc>
          <w:tcPr>
            <w:tcW w:type="dxa" w:w="3024"/>
            <w:vAlign w:val="center"/>
            <w:tcBorders>
              <w:top w:val="nil"/>
              <w:left w:val="nil"/>
              <w:right w:val="nil"/>
              <w:bottom w:val="nil"/>
            </w:tcBorders>
          </w:tcPr>
          <w:p>
            <w:pPr>
              <w:jc w:val="left"/>
            </w:pPr>
            <m:oMath>
              <m:sSub>
                <m:e>
                  <m:r>
                    <m:t>D</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储能向母线输出的放电量</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kWh</w:t>
            </w:r>
          </w:p>
        </w:tc>
      </w:tr>
      <w:tr>
        <w:tc>
          <w:tcPr>
            <w:tcW w:type="dxa" w:w="3024"/>
            <w:vAlign w:val="center"/>
            <w:tcBorders>
              <w:top w:val="nil"/>
              <w:left w:val="nil"/>
              <w:right w:val="nil"/>
              <w:bottom w:val="nil"/>
            </w:tcBorders>
          </w:tcPr>
          <w:p>
            <w:pPr>
              <w:jc w:val="left"/>
            </w:pPr>
            <m:oMath>
              <m:sSub>
                <m:e>
                  <m:r>
                    <m:t>R</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实际供电不足时的紧急购电量</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kWh</w:t>
            </w:r>
          </w:p>
        </w:tc>
      </w:tr>
      <w:tr>
        <w:tc>
          <w:tcPr>
            <w:tcW w:type="dxa" w:w="3024"/>
            <w:vAlign w:val="center"/>
            <w:tcBorders>
              <w:top w:val="nil"/>
              <w:left w:val="nil"/>
              <w:right w:val="nil"/>
              <w:bottom w:val="nil"/>
            </w:tcBorders>
          </w:tcPr>
          <w:p>
            <w:pPr>
              <w:jc w:val="left"/>
            </w:pPr>
            <m:oMath>
              <m:sSub>
                <m:e>
                  <m:r>
                    <m:t>W</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不能利用的富余电量</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kWh</w:t>
            </w:r>
          </w:p>
        </w:tc>
      </w:tr>
      <w:tr>
        <w:tc>
          <w:tcPr>
            <w:tcW w:type="dxa" w:w="3024"/>
            <w:vAlign w:val="center"/>
            <w:tcBorders>
              <w:top w:val="nil"/>
              <w:left w:val="nil"/>
              <w:right w:val="nil"/>
              <w:bottom w:val="nil"/>
            </w:tcBorders>
          </w:tcPr>
          <w:p>
            <w:pPr>
              <w:jc w:val="left"/>
            </w:pPr>
            <m:oMath>
              <m:sSub>
                <m:e>
                  <m:r>
                    <m:t>E</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 xml:space="preserve">时段 </w:t>
            </w:r>
            <m:oMath>
              <m:r>
                <m:t>t</m:t>
              </m:r>
            </m:oMath>
            <w:r>
              <w:rPr>
                <w:rFonts w:ascii="Times New Roman" w:hAnsi="Times New Roman" w:eastAsia="宋体"/>
                <w:b w:val="0"/>
                <w:sz w:val="21"/>
              </w:rPr>
              <w:t xml:space="preserve"> 开始前的储电量</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kWh</w:t>
            </w:r>
          </w:p>
        </w:tc>
      </w:tr>
      <w:tr>
        <w:tc>
          <w:tcPr>
            <w:tcW w:type="dxa" w:w="3024"/>
            <w:vAlign w:val="center"/>
            <w:tcBorders>
              <w:top w:val="nil"/>
              <w:left w:val="nil"/>
              <w:right w:val="nil"/>
              <w:bottom w:val="nil"/>
            </w:tcBorders>
          </w:tcPr>
          <w:p>
            <w:pPr>
              <w:jc w:val="left"/>
            </w:pPr>
            <m:oMath>
              <m:sSub>
                <m:e>
                  <m:r>
                    <m:t>z</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充放电互斥状态，1 表示允许充电</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w:t>
            </w:r>
          </w:p>
        </w:tc>
      </w:tr>
      <w:tr>
        <w:tc>
          <w:tcPr>
            <w:tcW w:type="dxa" w:w="3024"/>
            <w:vAlign w:val="center"/>
            <w:tcBorders>
              <w:top w:val="nil"/>
              <w:left w:val="nil"/>
              <w:right w:val="nil"/>
              <w:bottom w:val="nil"/>
            </w:tcBorders>
          </w:tcPr>
          <w:p>
            <w:pPr>
              <w:jc w:val="left"/>
            </w:pPr>
            <m:oMath>
              <m:sSub>
                <m:e>
                  <m:r>
                    <m:t>p</m:t>
                  </m:r>
                </m:e>
                <m:sub>
                  <m:r>
                    <m:t>d,t</m:t>
                  </m:r>
                </m:sub>
              </m:sSub>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对应时段外网购电单价</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元/kWh</w:t>
            </w:r>
          </w:p>
        </w:tc>
      </w:tr>
      <w:tr>
        <w:tc>
          <w:tcPr>
            <w:tcW w:type="dxa" w:w="3024"/>
            <w:vAlign w:val="center"/>
            <w:tcBorders>
              <w:top w:val="nil"/>
              <w:left w:val="nil"/>
              <w:right w:val="nil"/>
              <w:bottom w:val="nil"/>
            </w:tcBorders>
          </w:tcPr>
          <w:p>
            <w:pPr>
              <w:jc w:val="left"/>
            </w:pPr>
            <m:oMath>
              <m:r>
                <m:t>ω</m:t>
              </m:r>
            </m:oMath>
          </w:p>
        </w:tc>
        <w:tc>
          <w:tcPr>
            <w:tcW w:type="dxa" w:w="3024"/>
            <w:vAlign w:val="center"/>
            <w:tcBorders>
              <w:top w:val="nil"/>
              <w:left w:val="nil"/>
              <w:right w:val="nil"/>
              <w:bottom w:val="nil"/>
            </w:tcBorders>
          </w:tcPr>
          <w:p>
            <w:pPr>
              <w:jc w:val="center"/>
            </w:pPr>
            <w:r>
              <w:rPr>
                <w:rFonts w:ascii="Times New Roman" w:hAnsi="Times New Roman" w:eastAsia="宋体"/>
                <w:b w:val="0"/>
                <w:sz w:val="21"/>
              </w:rPr>
              <w:t>净负荷情景编号</w:t>
            </w:r>
          </w:p>
        </w:tc>
        <w:tc>
          <w:tcPr>
            <w:tcW w:type="dxa" w:w="3024"/>
            <w:vAlign w:val="center"/>
            <w:tcBorders>
              <w:top w:val="nil"/>
              <w:left w:val="nil"/>
              <w:right w:val="nil"/>
              <w:bottom w:val="nil"/>
            </w:tcBorders>
          </w:tcPr>
          <w:p>
            <w:pPr>
              <w:jc w:val="center"/>
            </w:pPr>
            <w:r>
              <w:rPr>
                <w:rFonts w:ascii="Times New Roman" w:hAnsi="Times New Roman" w:eastAsia="宋体"/>
                <w:b w:val="0"/>
                <w:sz w:val="21"/>
              </w:rPr>
              <w:t>—</w:t>
            </w:r>
          </w:p>
        </w:tc>
      </w:tr>
      <w:tr>
        <w:tc>
          <w:tcPr>
            <w:tcW w:type="dxa" w:w="3024"/>
            <w:vAlign w:val="center"/>
            <w:tcBorders>
              <w:top w:val="nil"/>
              <w:left w:val="nil"/>
              <w:right w:val="nil"/>
              <w:bottom w:val="single" w:sz="12" w:color="000000"/>
            </w:tcBorders>
          </w:tcPr>
          <w:p>
            <w:pPr>
              <w:jc w:val="left"/>
            </w:pPr>
            <m:oMath>
              <m:sSub>
                <m:e>
                  <m:r>
                    <m:t>q</m:t>
                  </m:r>
                </m:e>
                <m:sub>
                  <m:r>
                    <m:t>d,ω</m:t>
                  </m:r>
                </m:sub>
              </m:sSub>
            </m:oMath>
          </w:p>
        </w:tc>
        <w:tc>
          <w:tcPr>
            <w:tcW w:type="dxa" w:w="3024"/>
            <w:vAlign w:val="center"/>
            <w:tcBorders>
              <w:top w:val="nil"/>
              <w:left w:val="nil"/>
              <w:right w:val="nil"/>
              <w:bottom w:val="single" w:sz="12" w:color="000000"/>
            </w:tcBorders>
          </w:tcPr>
          <w:p>
            <w:pPr>
              <w:jc w:val="center"/>
            </w:pPr>
            <w:r>
              <w:rPr>
                <w:rFonts w:ascii="Times New Roman" w:hAnsi="Times New Roman" w:eastAsia="宋体"/>
                <w:b w:val="0"/>
                <w:sz w:val="21"/>
              </w:rPr>
              <w:t xml:space="preserve">日期 </w:t>
            </w:r>
            <m:oMath>
              <m:r>
                <m:t>d</m:t>
              </m:r>
            </m:oMath>
            <w:r>
              <w:rPr>
                <w:rFonts w:ascii="Times New Roman" w:hAnsi="Times New Roman" w:eastAsia="宋体"/>
                <w:b w:val="0"/>
                <w:sz w:val="21"/>
              </w:rPr>
              <w:t xml:space="preserve"> 的情景概率</w:t>
            </w:r>
          </w:p>
        </w:tc>
        <w:tc>
          <w:tcPr>
            <w:tcW w:type="dxa" w:w="3024"/>
            <w:vAlign w:val="center"/>
            <w:tcBorders>
              <w:top w:val="nil"/>
              <w:left w:val="nil"/>
              <w:right w:val="nil"/>
              <w:bottom w:val="single" w:sz="12" w:color="000000"/>
            </w:tcBorders>
          </w:tcPr>
          <w:p>
            <w:pPr>
              <w:jc w:val="center"/>
            </w:pPr>
            <w:r>
              <w:rPr>
                <w:rFonts w:ascii="Times New Roman" w:hAnsi="Times New Roman" w:eastAsia="宋体"/>
                <w:b w:val="0"/>
                <w:sz w:val="21"/>
              </w:rPr>
              <w:t>—</w:t>
            </w:r>
          </w:p>
        </w:tc>
      </w:tr>
    </w:tbl>
    <w:p>
      <w:pPr>
        <w:pStyle w:val="Heading1"/>
      </w:pPr>
      <w:r>
        <w:rPr>
          <w:rFonts w:ascii="Times New Roman" w:hAnsi="Times New Roman" w:eastAsia="宋体"/>
          <w:b/>
          <w:sz w:val="32"/>
        </w:rPr>
        <w:t>统一物理模型</w:t>
      </w:r>
    </w:p>
    <w:p>
      <w:pPr>
        <w:pStyle w:val="Heading2"/>
      </w:pPr>
      <w:r>
        <w:rPr>
          <w:rFonts w:ascii="Times New Roman" w:hAnsi="Times New Roman" w:eastAsia="宋体"/>
          <w:b/>
          <w:sz w:val="28"/>
        </w:rPr>
        <w:t>母线能量守恒</w:t>
      </w:r>
    </w:p>
    <w:p>
      <w:r>
        <w:rPr>
          <w:rFonts w:ascii="Times New Roman" w:hAnsi="Times New Roman" w:eastAsia="宋体"/>
          <w:b w:val="0"/>
          <w:sz w:val="24"/>
        </w:rPr>
        <w:t>实际实现时，每一时段满足</w:t>
      </w:r>
    </w:p>
    <w:p>
      <w:pPr>
        <w:ind w:firstLine="0"/>
        <w:jc w:val="center"/>
      </w:pPr>
      <m:oMath>
        <m:sSub>
          <m:e>
            <m:r>
              <m:t>G</m:t>
            </m:r>
          </m:e>
          <m:sub>
            <m:r>
              <m:t>d,t</m:t>
            </m:r>
          </m:sub>
        </m:sSub>
        <m:r>
          <m:t>+</m:t>
        </m:r>
        <m:sSub>
          <m:e>
            <m:r>
              <m:t>R</m:t>
            </m:r>
          </m:e>
          <m:sub>
            <m:r>
              <m:t>d,t</m:t>
            </m:r>
          </m:sub>
        </m:sSub>
        <m:r>
          <m:t>+</m:t>
        </m:r>
        <m:sSub>
          <m:e>
            <m:r>
              <m:t>s</m:t>
            </m:r>
          </m:e>
          <m:sub>
            <m:r>
              <m:t>d,t</m:t>
            </m:r>
          </m:sub>
        </m:sSub>
        <m:r>
          <m:t>+</m:t>
        </m:r>
        <m:sSub>
          <m:e>
            <m:r>
              <m:t>D</m:t>
            </m:r>
          </m:e>
          <m:sub>
            <m:r>
              <m:t>d,t</m:t>
            </m:r>
          </m:sub>
        </m:sSub>
        <m:r>
          <m:t>=</m:t>
        </m:r>
        <m:sSub>
          <m:e>
            <m:r>
              <m:t>ℓ</m:t>
            </m:r>
          </m:e>
          <m:sub>
            <m:r>
              <m:t>d,t</m:t>
            </m:r>
          </m:sub>
        </m:sSub>
        <m:r>
          <m:t>+</m:t>
        </m:r>
        <m:sSub>
          <m:e>
            <m:r>
              <m:t>C</m:t>
            </m:r>
          </m:e>
          <m:sub>
            <m:r>
              <m:t>d,t</m:t>
            </m:r>
          </m:sub>
        </m:sSub>
        <m:r>
          <m:t>+</m:t>
        </m:r>
        <m:sSub>
          <m:e>
            <m:r>
              <m:t>W</m:t>
            </m:r>
          </m:e>
          <m:sub>
            <m:r>
              <m:t>d,t</m:t>
            </m:r>
          </m:sub>
        </m:sSub>
        <m:r>
          <m:t>.</m:t>
        </m:r>
      </m:oMath>
      <w:r>
        <w:rPr>
          <w:rFonts w:ascii="Times New Roman" w:hAnsi="Times New Roman" w:eastAsia="宋体"/>
          <w:b w:val="0"/>
          <w:sz w:val="24"/>
        </w:rPr>
        <w:t xml:space="preserve">    (1)</w:t>
      </w:r>
    </w:p>
    <w:p>
      <w:r>
        <w:rPr>
          <w:rFonts w:ascii="Times New Roman" w:hAnsi="Times New Roman" w:eastAsia="宋体"/>
          <w:b w:val="0"/>
          <w:sz w:val="24"/>
        </w:rPr>
        <w:t xml:space="preserve">式（1）明确了“弃光”的含义：当光伏与既定供电量超过负荷和可执行充电量时，多出的能量记为 </w:t>
      </w:r>
      <m:oMath>
        <m:sSub>
          <m:e>
            <m:r>
              <m:t>W</m:t>
            </m:r>
          </m:e>
          <m:sub>
            <m:r>
              <m:t>d,t</m:t>
            </m:r>
          </m:sub>
        </m:sSub>
      </m:oMath>
      <w:r>
        <w:rPr>
          <w:rFonts w:ascii="Times New Roman" w:hAnsi="Times New Roman" w:eastAsia="宋体"/>
          <w:b w:val="0"/>
          <w:sz w:val="24"/>
        </w:rPr>
        <w:t xml:space="preserve">。若把光伏实际使用量单独设为 </w:t>
      </w:r>
      <m:oMath>
        <m:sSup>
          <m:e>
            <m:r>
              <m:t>P</m:t>
            </m:r>
          </m:e>
          <m:sup>
            <m:r>
              <m:rPr>
                <m:sty m:val="p"/>
              </m:rPr>
              <m:t>pv</m:t>
            </m:r>
            <m:r>
              <m:t>,</m:t>
            </m:r>
            <m:r>
              <m:rPr>
                <m:sty m:val="p"/>
              </m:rPr>
              <m:t>use</m:t>
            </m:r>
          </m:sup>
        </m:sSup>
      </m:oMath>
      <w:r>
        <w:rPr>
          <w:rFonts w:ascii="Times New Roman" w:hAnsi="Times New Roman" w:eastAsia="宋体"/>
          <w:b w:val="0"/>
          <w:sz w:val="24"/>
        </w:rPr>
        <w:t xml:space="preserve">，则有 </w:t>
      </w:r>
      <m:oMath>
        <m:sSup>
          <m:e>
            <m:r>
              <m:t>P</m:t>
            </m:r>
          </m:e>
          <m:sup>
            <m:r>
              <m:rPr>
                <m:sty m:val="p"/>
              </m:rPr>
              <m:t>pv</m:t>
            </m:r>
          </m:sup>
        </m:sSup>
        <m:r>
          <m:t>=</m:t>
        </m:r>
        <m:sSup>
          <m:e>
            <m:r>
              <m:t>P</m:t>
            </m:r>
          </m:e>
          <m:sup>
            <m:r>
              <m:rPr>
                <m:sty m:val="p"/>
              </m:rPr>
              <m:t>pv</m:t>
            </m:r>
            <m:r>
              <m:t>,</m:t>
            </m:r>
            <m:r>
              <m:rPr>
                <m:sty m:val="p"/>
              </m:rPr>
              <m:t>use</m:t>
            </m:r>
          </m:sup>
        </m:sSup>
        <m:r>
          <m:t>+W</m:t>
        </m:r>
      </m:oMath>
      <w:r>
        <w:rPr>
          <w:rFonts w:ascii="Times New Roman" w:hAnsi="Times New Roman" w:eastAsia="宋体"/>
          <w:b w:val="0"/>
          <w:sz w:val="24"/>
        </w:rPr>
        <w:t>，两种平衡写法完全等价。</w:t>
      </w:r>
    </w:p>
    <w:p>
      <w:pPr>
        <w:pStyle w:val="Heading2"/>
      </w:pPr>
      <w:r>
        <w:rPr>
          <w:rFonts w:ascii="Times New Roman" w:hAnsi="Times New Roman" w:eastAsia="宋体"/>
          <w:b/>
          <w:sz w:val="28"/>
        </w:rPr>
        <w:t>储能状态转移与互斥</w:t>
      </w:r>
    </w:p>
    <w:p>
      <w:r>
        <w:rPr>
          <w:rFonts w:ascii="Times New Roman" w:hAnsi="Times New Roman" w:eastAsia="宋体"/>
          <w:b w:val="0"/>
          <w:sz w:val="24"/>
        </w:rPr>
        <w:t xml:space="preserve">由于 </w:t>
      </w:r>
      <m:oMath>
        <m:sSub>
          <m:e>
            <m:r>
              <m:t>C</m:t>
            </m:r>
          </m:e>
          <m:sub>
            <m:r>
              <m:t>d,t</m:t>
            </m:r>
          </m:sub>
        </m:sSub>
      </m:oMath>
      <w:r>
        <w:rPr>
          <w:rFonts w:ascii="Times New Roman" w:hAnsi="Times New Roman" w:eastAsia="宋体"/>
          <w:b w:val="0"/>
          <w:sz w:val="24"/>
        </w:rPr>
        <w:t>、</w:t>
      </w:r>
      <m:oMath>
        <m:sSub>
          <m:e>
            <m:r>
              <m:t>D</m:t>
            </m:r>
          </m:e>
          <m:sub>
            <m:r>
              <m:t>d,t</m:t>
            </m:r>
          </m:sub>
        </m:sSub>
      </m:oMath>
      <w:r>
        <w:rPr>
          <w:rFonts w:ascii="Times New Roman" w:hAnsi="Times New Roman" w:eastAsia="宋体"/>
          <w:b w:val="0"/>
          <w:sz w:val="24"/>
        </w:rPr>
        <w:t xml:space="preserve"> 位于母线侧，题定双效率 90% 给出</w:t>
      </w:r>
    </w:p>
    <w:p>
      <w:pPr>
        <w:ind w:firstLine="0"/>
        <w:jc w:val="center"/>
      </w:pPr>
      <m:oMath>
        <m:sSub>
          <m:e>
            <m:r>
              <m:t>E</m:t>
            </m:r>
          </m:e>
          <m:sub>
            <m:r>
              <m:t>d,t+1</m:t>
            </m:r>
          </m:sub>
        </m:sSub>
        <m:r>
          <m:t>=</m:t>
        </m:r>
        <m:sSub>
          <m:e>
            <m:r>
              <m:t>E</m:t>
            </m:r>
          </m:e>
          <m:sub>
            <m:r>
              <m:t>d,t</m:t>
            </m:r>
          </m:sub>
        </m:sSub>
        <m:r>
          <m:t>+0.9</m:t>
        </m:r>
        <m:sSub>
          <m:e>
            <m:r>
              <m:t>C</m:t>
            </m:r>
          </m:e>
          <m:sub>
            <m:r>
              <m:t>d,t</m:t>
            </m:r>
          </m:sub>
        </m:sSub>
        <m:r>
          <m:t>−</m:t>
        </m:r>
        <m:f>
          <m:fPr>
            <m:type m:val="bar"/>
          </m:fPr>
          <m:num>
            <m:sSub>
              <m:e>
                <m:r>
                  <m:t>D</m:t>
                </m:r>
              </m:e>
              <m:sub>
                <m:r>
                  <m:t>d,t</m:t>
                </m:r>
              </m:sub>
            </m:sSub>
          </m:num>
          <m:den>
            <m:r>
              <m:t>0.9</m:t>
            </m:r>
          </m:den>
        </m:f>
        <m:r>
          <m:t>.</m:t>
        </m:r>
      </m:oMath>
      <w:r>
        <w:rPr>
          <w:rFonts w:ascii="Times New Roman" w:hAnsi="Times New Roman" w:eastAsia="宋体"/>
          <w:b w:val="0"/>
          <w:sz w:val="24"/>
        </w:rPr>
        <w:t xml:space="preserve">    (2)</w:t>
      </w:r>
    </w:p>
    <w:p>
      <w:r>
        <w:rPr>
          <w:rFonts w:ascii="Times New Roman" w:hAnsi="Times New Roman" w:eastAsia="宋体"/>
          <w:b w:val="0"/>
          <w:sz w:val="24"/>
        </w:rPr>
        <w:t>容量与功率边界为</w:t>
      </w:r>
    </w:p>
    <w:p>
      <w:pPr>
        <w:ind w:firstLine="0"/>
        <w:jc w:val="center"/>
      </w:pPr>
      <m:oMath>
        <m:r>
          <m:t>1200≤</m:t>
        </m:r>
        <m:sSub>
          <m:e>
            <m:r>
              <m:t>E</m:t>
            </m:r>
          </m:e>
          <m:sub>
            <m:r>
              <m:t>d,t</m:t>
            </m:r>
          </m:sub>
        </m:sSub>
        <m:r>
          <m:t>≤10800,</m:t>
        </m:r>
      </m:oMath>
      <w:r>
        <w:rPr>
          <w:rFonts w:ascii="Times New Roman" w:hAnsi="Times New Roman" w:eastAsia="宋体"/>
          <w:b w:val="0"/>
          <w:sz w:val="24"/>
        </w:rPr>
        <w:t xml:space="preserve">    (3)</w:t>
      </w:r>
    </w:p>
    <w:p>
      <w:pPr>
        <w:ind w:firstLine="0"/>
        <w:jc w:val="center"/>
      </w:pPr>
      <m:oMath>
        <m:r>
          <m:t>0≤</m:t>
        </m:r>
        <m:sSub>
          <m:e>
            <m:r>
              <m:t>C</m:t>
            </m:r>
          </m:e>
          <m:sub>
            <m:r>
              <m:t>d,t</m:t>
            </m:r>
          </m:sub>
        </m:sSub>
        <m:r>
          <m:t>≤</m:t>
        </m:r>
        <m:f>
          <m:fPr>
            <m:type m:val="bar"/>
          </m:fPr>
          <m:num>
            <m:r>
              <m:t>5000</m:t>
            </m:r>
          </m:num>
          <m:den>
            <m:r>
              <m:t>6</m:t>
            </m:r>
          </m:den>
        </m:f>
        <m:sSub>
          <m:e>
            <m:r>
              <m:t>z</m:t>
            </m:r>
          </m:e>
          <m:sub>
            <m:r>
              <m:t>d,t</m:t>
            </m:r>
          </m:sub>
        </m:sSub>
        <m:r>
          <m:t>,</m:t>
        </m:r>
        <m:r>
          <m:t>0≤</m:t>
        </m:r>
        <m:sSub>
          <m:e>
            <m:r>
              <m:t>D</m:t>
            </m:r>
          </m:e>
          <m:sub>
            <m:r>
              <m:t>d,t</m:t>
            </m:r>
          </m:sub>
        </m:sSub>
        <m:r>
          <m:t>≤</m:t>
        </m:r>
        <m:f>
          <m:fPr>
            <m:type m:val="bar"/>
          </m:fPr>
          <m:num>
            <m:r>
              <m:t>5000</m:t>
            </m:r>
          </m:num>
          <m:den>
            <m:r>
              <m:t>6</m:t>
            </m:r>
          </m:den>
        </m:f>
        <m:r>
          <m:t>(1−</m:t>
        </m:r>
        <m:sSub>
          <m:e>
            <m:r>
              <m:t>z</m:t>
            </m:r>
          </m:e>
          <m:sub>
            <m:r>
              <m:t>d,t</m:t>
            </m:r>
          </m:sub>
        </m:sSub>
        <m:r>
          <m:t>),</m:t>
        </m:r>
        <m:sSub>
          <m:e>
            <m:r>
              <m:t>z</m:t>
            </m:r>
          </m:e>
          <m:sub>
            <m:r>
              <m:t>d,t</m:t>
            </m:r>
          </m:sub>
        </m:sSub>
        <m:r>
          <m:t>∈{0,1}.</m:t>
        </m:r>
      </m:oMath>
      <w:r>
        <w:rPr>
          <w:rFonts w:ascii="Times New Roman" w:hAnsi="Times New Roman" w:eastAsia="宋体"/>
          <w:b w:val="0"/>
          <w:sz w:val="24"/>
        </w:rPr>
        <w:t xml:space="preserve">    (4)</w:t>
      </w:r>
    </w:p>
    <w:p>
      <w:r>
        <w:rPr>
          <w:rFonts w:ascii="Times New Roman" w:hAnsi="Times New Roman" w:eastAsia="宋体"/>
          <w:b w:val="0"/>
          <w:sz w:val="24"/>
        </w:rPr>
        <w:t xml:space="preserve">互斥约束不是为了形式复杂，而是阻止模型用“同时充放电产生损耗”的方式虚假消纳免费光伏。若去掉 </w:t>
      </w:r>
      <m:oMath>
        <m:sSub>
          <m:e>
            <m:r>
              <m:t>z</m:t>
            </m:r>
          </m:e>
          <m:sub>
            <m:r>
              <m:t>d,t</m:t>
            </m:r>
          </m:sub>
        </m:sSub>
      </m:oMath>
      <w:r>
        <w:rPr>
          <w:rFonts w:ascii="Times New Roman" w:hAnsi="Times New Roman" w:eastAsia="宋体"/>
          <w:b w:val="0"/>
          <w:sz w:val="24"/>
        </w:rPr>
        <w:t>，连续松弛只能作为下界与消融对照。</w:t>
      </w:r>
    </w:p>
    <w:p>
      <w:pPr>
        <w:pStyle w:val="Heading2"/>
      </w:pPr>
      <w:r>
        <w:rPr>
          <w:rFonts w:ascii="Times New Roman" w:hAnsi="Times New Roman" w:eastAsia="宋体"/>
          <w:b/>
          <w:sz w:val="28"/>
        </w:rPr>
        <w:t>跨日 SOC</w:t>
      </w:r>
    </w:p>
    <w:p>
      <w:r>
        <w:rPr>
          <w:rFonts w:ascii="Times New Roman" w:hAnsi="Times New Roman" w:eastAsia="宋体"/>
          <w:b w:val="0"/>
          <w:sz w:val="24"/>
        </w:rPr>
        <w:t>题目只给出一次真实初值</w:t>
      </w:r>
    </w:p>
    <w:p>
      <w:pPr>
        <w:ind w:firstLine="0"/>
        <w:jc w:val="center"/>
      </w:pPr>
      <m:oMath>
        <m:sSub>
          <m:e>
            <m:r>
              <m:t>E</m:t>
            </m:r>
          </m:e>
          <m:sub>
            <m:r>
              <m:t>2025−01−01</m:t>
            </m:r>
            <m:r>
              <m:t>,1</m:t>
            </m:r>
          </m:sub>
        </m:sSub>
        <m:r>
          <m:t>=6000,</m:t>
        </m:r>
      </m:oMath>
    </w:p>
    <w:p>
      <w:r>
        <w:rPr>
          <w:rFonts w:ascii="Times New Roman" w:hAnsi="Times New Roman" w:eastAsia="宋体"/>
          <w:b w:val="0"/>
          <w:sz w:val="24"/>
        </w:rPr>
        <w:t>Q2—Q4 按自然时间顺序运行，并满足</w:t>
      </w:r>
    </w:p>
    <w:p>
      <w:pPr>
        <w:ind w:firstLine="0"/>
        <w:jc w:val="center"/>
      </w:pPr>
      <m:oMath>
        <m:sSub>
          <m:e>
            <m:r>
              <m:t>E</m:t>
            </m:r>
          </m:e>
          <m:sub>
            <m:r>
              <m:t>d+1,1</m:t>
            </m:r>
          </m:sub>
        </m:sSub>
        <m:r>
          <m:t>=</m:t>
        </m:r>
        <m:sSub>
          <m:e>
            <m:r>
              <m:t>E</m:t>
            </m:r>
          </m:e>
          <m:sub>
            <m:r>
              <m:t>d,145</m:t>
            </m:r>
          </m:sub>
        </m:sSub>
        <m:r>
          <m:t>.</m:t>
        </m:r>
      </m:oMath>
      <w:r>
        <w:rPr>
          <w:rFonts w:ascii="Times New Roman" w:hAnsi="Times New Roman" w:eastAsia="宋体"/>
          <w:b w:val="0"/>
          <w:sz w:val="24"/>
        </w:rPr>
        <w:t xml:space="preserve">    (5)</w:t>
      </w:r>
    </w:p>
    <w:p>
      <w:r>
        <w:rPr>
          <w:rFonts w:ascii="Times New Roman" w:hAnsi="Times New Roman" w:eastAsia="宋体"/>
          <w:b w:val="0"/>
          <w:sz w:val="24"/>
        </w:rPr>
        <w:t>1 月用于从 6000 kWh 热启动与校准，正式汇总期为 2 月 1 日至 12 月 31 日，共 334 日。为了避免有限日内窗口在 24:00 前无代价放空储能，0:00 采用 48 小时延伸窗估计日末续接状态，只执行前 24 小时；这不等于强迫每天首尾相等。</w:t>
      </w:r>
    </w:p>
    <w:p>
      <w:pPr>
        <w:pStyle w:val="Heading1"/>
      </w:pPr>
      <w:r>
        <w:rPr>
          <w:rFonts w:ascii="Times New Roman" w:hAnsi="Times New Roman" w:eastAsia="宋体"/>
          <w:b/>
          <w:sz w:val="32"/>
        </w:rPr>
        <w:t>问题一：确定性日内调度</w:t>
      </w:r>
    </w:p>
    <w:p>
      <w:pPr>
        <w:pStyle w:val="Heading2"/>
      </w:pPr>
      <w:r>
        <w:rPr>
          <w:rFonts w:ascii="Times New Roman" w:hAnsi="Times New Roman" w:eastAsia="宋体"/>
          <w:b/>
          <w:sz w:val="28"/>
        </w:rPr>
        <w:t>目标函数与边界条件</w:t>
      </w:r>
    </w:p>
    <w:p>
      <w:r>
        <w:rPr>
          <w:rFonts w:ascii="Times New Roman" w:hAnsi="Times New Roman" w:eastAsia="宋体"/>
          <w:b w:val="0"/>
          <w:sz w:val="24"/>
        </w:rPr>
        <w:t>Q1 的价格、负荷和光伏均已给定，且不需要紧急购电，故目标为</w:t>
      </w:r>
    </w:p>
    <w:p>
      <w:pPr>
        <w:ind w:firstLine="0"/>
        <w:jc w:val="center"/>
      </w:pPr>
      <m:oMath>
        <m:r>
          <m:t>min</m:t>
        </m:r>
        <m:sSub>
          <m:e>
            <m:r>
              <m:t>C</m:t>
            </m:r>
          </m:e>
          <m:sub>
            <m:r>
              <m:t>1</m:t>
            </m:r>
          </m:sub>
        </m:sSub>
        <m:r>
          <m:t>=</m:t>
        </m:r>
        <m:nary>
          <m:naryPr>
            <m:chr m:val="∑"/>
            <m:limLoc m:val="subSup"/>
            <m:grow m:val="1"/>
            <m:subHide m:val="off"/>
            <m:supHide m:val="off"/>
          </m:naryPr>
          <m:sub>
            <m:r>
              <m:t>t=1</m:t>
            </m:r>
          </m:sub>
          <m:sup>
            <m:r>
              <m:t>144</m:t>
            </m:r>
          </m:sup>
          <m:e>
            <m:sSub>
              <m:e>
                <m:r>
                  <m:t>p</m:t>
                </m:r>
              </m:e>
              <m:sub>
                <m:r>
                  <m:t>t</m:t>
                </m:r>
              </m:sub>
            </m:sSub>
          </m:e>
        </m:nary>
        <m:sSub>
          <m:e>
            <m:r>
              <m:t>G</m:t>
            </m:r>
          </m:e>
          <m:sub>
            <m:r>
              <m:t>t</m:t>
            </m:r>
          </m:sub>
        </m:sSub>
        <m:r>
          <m:t>,</m:t>
        </m:r>
      </m:oMath>
      <w:r>
        <w:rPr>
          <w:rFonts w:ascii="Times New Roman" w:hAnsi="Times New Roman" w:eastAsia="宋体"/>
          <w:b w:val="0"/>
          <w:sz w:val="24"/>
        </w:rPr>
        <w:t xml:space="preserve">    (6)</w:t>
      </w:r>
    </w:p>
    <w:p>
      <w:r>
        <w:rPr>
          <w:rFonts w:ascii="Times New Roman" w:hAnsi="Times New Roman" w:eastAsia="宋体"/>
          <w:b w:val="0"/>
          <w:sz w:val="24"/>
        </w:rPr>
        <w:t xml:space="preserve">并满足式（1）—（4），其中 </w:t>
      </w:r>
      <m:oMath>
        <m:sSub>
          <m:e>
            <m:r>
              <m:t>R</m:t>
            </m:r>
          </m:e>
          <m:sub>
            <m:r>
              <m:t>t</m:t>
            </m:r>
          </m:sub>
        </m:sSub>
        <m:r>
          <m:t>=0</m:t>
        </m:r>
      </m:oMath>
      <w:r>
        <w:rPr>
          <w:rFonts w:ascii="Times New Roman" w:hAnsi="Times New Roman" w:eastAsia="宋体"/>
          <w:b w:val="0"/>
          <w:sz w:val="24"/>
        </w:rPr>
        <w:t>，以及</w:t>
      </w:r>
    </w:p>
    <w:p>
      <w:pPr>
        <w:ind w:firstLine="0"/>
        <w:jc w:val="center"/>
      </w:pPr>
      <m:oMath>
        <m:sSub>
          <m:e>
            <m:r>
              <m:t>E</m:t>
            </m:r>
          </m:e>
          <m:sub>
            <m:r>
              <m:t>1</m:t>
            </m:r>
          </m:sub>
        </m:sSub>
        <m:r>
          <m:t>=</m:t>
        </m:r>
        <m:sSub>
          <m:e>
            <m:r>
              <m:t>E</m:t>
            </m:r>
          </m:e>
          <m:sub>
            <m:r>
              <m:t>145</m:t>
            </m:r>
          </m:sub>
        </m:sSub>
        <m:r>
          <m:t>=6000.</m:t>
        </m:r>
      </m:oMath>
      <w:r>
        <w:rPr>
          <w:rFonts w:ascii="Times New Roman" w:hAnsi="Times New Roman" w:eastAsia="宋体"/>
          <w:b w:val="0"/>
          <w:sz w:val="24"/>
        </w:rPr>
        <w:t xml:space="preserve">    (7)</w:t>
      </w:r>
    </w:p>
    <w:p>
      <w:pPr>
        <w:pStyle w:val="Heading2"/>
      </w:pPr>
      <w:r>
        <w:rPr>
          <w:rFonts w:ascii="Times New Roman" w:hAnsi="Times New Roman" w:eastAsia="宋体"/>
          <w:b/>
          <w:sz w:val="28"/>
        </w:rPr>
        <w:t>求解结果与解释</w:t>
      </w:r>
    </w:p>
    <w:p>
      <w:pPr>
        <w:jc w:val="center"/>
      </w:pPr>
      <w:r>
        <w:drawing>
          <wp:inline xmlns:a="http://schemas.openxmlformats.org/drawingml/2006/main" xmlns:pic="http://schemas.openxmlformats.org/drawingml/2006/picture">
            <wp:extent cx="5040000" cy="3804892"/>
            <wp:docPr id="2" name="Picture 2"/>
            <wp:cNvGraphicFramePr>
              <a:graphicFrameLocks noChangeAspect="1"/>
            </wp:cNvGraphicFramePr>
            <a:graphic>
              <a:graphicData uri="http://schemas.openxmlformats.org/drawingml/2006/picture">
                <pic:pic>
                  <pic:nvPicPr>
                    <pic:cNvPr id="0" name="q1_dispatch_and_soc.png"/>
                    <pic:cNvPicPr/>
                  </pic:nvPicPr>
                  <pic:blipFill>
                    <a:blip r:embed="rId11"/>
                    <a:stretch>
                      <a:fillRect/>
                    </a:stretch>
                  </pic:blipFill>
                  <pic:spPr>
                    <a:xfrm>
                      <a:off x="0" y="0"/>
                      <a:ext cx="5040000" cy="3804892"/>
                    </a:xfrm>
                    <a:prstGeom prst="rect"/>
                  </pic:spPr>
                </pic:pic>
              </a:graphicData>
            </a:graphic>
          </wp:inline>
        </w:drawing>
      </w:r>
    </w:p>
    <w:p>
      <w:pPr>
        <w:ind w:firstLine="0"/>
        <w:jc w:val="center"/>
      </w:pPr>
      <w:r>
        <w:rPr>
          <w:rFonts w:ascii="Times New Roman" w:hAnsi="Times New Roman" w:eastAsia="宋体"/>
          <w:b w:val="0"/>
          <w:sz w:val="21"/>
        </w:rPr>
        <w:t>图6-1 典型日功率、储能动作与SOC轨迹</w:t>
      </w:r>
    </w:p>
    <w:tbl>
      <w:tblPr>
        <w:tblW w:type="auto" w:w="0"/>
        <w:jc w:val="center"/>
        <w:tblLayout w:type="autofit"/>
        <w:tblLook w:firstColumn="1" w:firstRow="1" w:lastColumn="0" w:lastRow="0" w:noHBand="0" w:noVBand="1" w:val="04A0"/>
      </w:tblPr>
      <w:tblGrid>
        <w:gridCol w:w="2268"/>
        <w:gridCol w:w="2268"/>
        <w:gridCol w:w="2268"/>
        <w:gridCol w:w="2268"/>
      </w:tblGrid>
      <w:tr>
        <w:trPr>
          <w:tblHeader/>
        </w:trPr>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指标</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MILP主模型</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LP连续松弛</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无储能基线</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日购电费用/元</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35 126.95</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35 126.95</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48 052.05</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日购电量/kWh</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59 482.70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59 482.70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充电量/kWh</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20 740.67</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20 740.67</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0</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放电量/kWh</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16 799.94</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16 799.94</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0</w:t>
            </w:r>
          </w:p>
        </w:tc>
      </w:tr>
      <w:tr>
        <w:tc>
          <w:tcPr>
            <w:tcW w:type="dxa" w:w="2268"/>
            <w:vAlign w:val="center"/>
            <w:tcBorders>
              <w:top w:val="nil"/>
              <w:left w:val="nil"/>
              <w:right w:val="nil"/>
              <w:bottom w:val="single" w:sz="12" w:color="000000"/>
            </w:tcBorders>
          </w:tcPr>
          <w:p>
            <w:pPr>
              <w:jc w:val="left"/>
            </w:pPr>
            <w:r>
              <w:rPr>
                <w:rFonts w:ascii="Times New Roman" w:hAnsi="Times New Roman" w:eastAsia="宋体"/>
                <w:b w:val="0"/>
                <w:sz w:val="21"/>
              </w:rPr>
              <w:t>同时充放电时段/个</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0</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0</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0</w:t>
            </w:r>
          </w:p>
        </w:tc>
      </w:tr>
    </w:tbl>
    <w:p>
      <w:r>
        <w:rPr>
          <w:rFonts w:ascii="Times New Roman" w:hAnsi="Times New Roman" w:eastAsia="宋体"/>
          <w:b/>
          <w:sz w:val="24"/>
        </w:rPr>
        <w:t>表6-1 指定时段购电量及全天汇总</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trPr>
        <w:tc>
          <w:tcPr>
            <w:tcW w:type="dxa" w:w="1512"/>
            <w:vAlign w:val="center"/>
            <w:tcBorders>
              <w:top w:val="single" w:sz="12" w:color="000000"/>
              <w:left w:val="nil"/>
              <w:right w:val="nil"/>
              <w:bottom w:val="single" w:sz="6" w:color="000000"/>
            </w:tcBorders>
          </w:tcPr>
          <w:p>
            <w:pPr>
              <w:jc w:val="center"/>
            </w:pPr>
            <w:r>
              <w:rPr>
                <w:rFonts w:ascii="Times New Roman" w:hAnsi="Times New Roman" w:eastAsia="宋体"/>
                <w:b/>
                <w:sz w:val="21"/>
              </w:rPr>
              <w:t>时间段</w:t>
            </w:r>
          </w:p>
        </w:tc>
        <w:tc>
          <w:tcPr>
            <w:tcW w:type="dxa" w:w="1512"/>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c>
          <w:tcPr>
            <w:tcW w:type="dxa" w:w="1512"/>
            <w:vAlign w:val="center"/>
            <w:tcBorders>
              <w:top w:val="single" w:sz="12" w:color="000000"/>
              <w:left w:val="nil"/>
              <w:right w:val="nil"/>
              <w:bottom w:val="single" w:sz="6" w:color="000000"/>
            </w:tcBorders>
          </w:tcPr>
          <w:p>
            <w:pPr>
              <w:jc w:val="center"/>
            </w:pPr>
            <w:r>
              <w:rPr>
                <w:rFonts w:ascii="Times New Roman" w:hAnsi="Times New Roman" w:eastAsia="宋体"/>
                <w:b/>
                <w:sz w:val="21"/>
              </w:rPr>
              <w:t>时间段</w:t>
            </w:r>
          </w:p>
        </w:tc>
        <w:tc>
          <w:tcPr>
            <w:tcW w:type="dxa" w:w="1512"/>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c>
          <w:tcPr>
            <w:tcW w:type="dxa" w:w="1512"/>
            <w:vAlign w:val="center"/>
            <w:tcBorders>
              <w:top w:val="single" w:sz="12" w:color="000000"/>
              <w:left w:val="nil"/>
              <w:right w:val="nil"/>
              <w:bottom w:val="single" w:sz="6" w:color="000000"/>
            </w:tcBorders>
          </w:tcPr>
          <w:p>
            <w:pPr>
              <w:jc w:val="center"/>
            </w:pPr>
            <w:r>
              <w:rPr>
                <w:rFonts w:ascii="Times New Roman" w:hAnsi="Times New Roman" w:eastAsia="宋体"/>
                <w:b/>
                <w:sz w:val="21"/>
              </w:rPr>
              <w:t>时间段</w:t>
            </w:r>
          </w:p>
        </w:tc>
        <w:tc>
          <w:tcPr>
            <w:tcW w:type="dxa" w:w="1512"/>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1512"/>
            <w:vAlign w:val="center"/>
            <w:tcBorders>
              <w:top w:val="nil"/>
              <w:left w:val="nil"/>
              <w:right w:val="nil"/>
              <w:bottom w:val="nil"/>
            </w:tcBorders>
          </w:tcPr>
          <w:p>
            <w:pPr>
              <w:jc w:val="left"/>
            </w:pPr>
            <w:r>
              <w:rPr>
                <w:rFonts w:ascii="Times New Roman" w:hAnsi="Times New Roman" w:eastAsia="宋体"/>
                <w:b w:val="0"/>
                <w:sz w:val="21"/>
              </w:rPr>
              <w:t>10:00-10:10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12:00-12:10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486.40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14:00-14:10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0.00</w:t>
            </w:r>
          </w:p>
        </w:tc>
      </w:tr>
      <w:tr>
        <w:tc>
          <w:tcPr>
            <w:tcW w:type="dxa" w:w="1512"/>
            <w:vAlign w:val="center"/>
            <w:tcBorders>
              <w:top w:val="nil"/>
              <w:left w:val="nil"/>
              <w:right w:val="nil"/>
              <w:bottom w:val="nil"/>
            </w:tcBorders>
          </w:tcPr>
          <w:p>
            <w:pPr>
              <w:jc w:val="left"/>
            </w:pPr>
            <w:r>
              <w:rPr>
                <w:rFonts w:ascii="Times New Roman" w:hAnsi="Times New Roman" w:eastAsia="宋体"/>
                <w:b w:val="0"/>
                <w:sz w:val="21"/>
              </w:rPr>
              <w:t>16:00-16:10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394.93</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18:00-18:10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636.98</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20:00-20:10</w:t>
            </w:r>
          </w:p>
        </w:tc>
        <w:tc>
          <w:tcPr>
            <w:tcW w:type="dxa" w:w="1512"/>
            <w:vAlign w:val="center"/>
            <w:tcBorders>
              <w:top w:val="nil"/>
              <w:left w:val="nil"/>
              <w:right w:val="nil"/>
              <w:bottom w:val="nil"/>
            </w:tcBorders>
          </w:tcPr>
          <w:p>
            <w:pPr>
              <w:jc w:val="center"/>
            </w:pPr>
            <w:r>
              <w:rPr>
                <w:rFonts w:ascii="Times New Roman" w:hAnsi="Times New Roman" w:eastAsia="宋体"/>
                <w:b w:val="0"/>
                <w:sz w:val="21"/>
              </w:rPr>
              <w:t>0.00</w:t>
            </w:r>
          </w:p>
        </w:tc>
      </w:tr>
      <w:tr>
        <w:tc>
          <w:tcPr>
            <w:tcW w:type="dxa" w:w="1512"/>
            <w:vAlign w:val="center"/>
            <w:tcBorders>
              <w:top w:val="nil"/>
              <w:left w:val="nil"/>
              <w:right w:val="nil"/>
              <w:bottom w:val="single" w:sz="12" w:color="000000"/>
            </w:tcBorders>
          </w:tcPr>
          <w:p>
            <w:pPr>
              <w:jc w:val="left"/>
            </w:pPr>
            <w:r>
              <w:rPr>
                <w:rFonts w:ascii="Times New Roman" w:hAnsi="Times New Roman" w:eastAsia="宋体"/>
                <w:b w:val="0"/>
                <w:sz w:val="21"/>
              </w:rPr>
              <w:t>全天购电量</w:t>
            </w:r>
          </w:p>
        </w:tc>
        <w:tc>
          <w:tcPr>
            <w:tcW w:type="dxa" w:w="1512"/>
            <w:vAlign w:val="center"/>
            <w:tcBorders>
              <w:top w:val="nil"/>
              <w:left w:val="nil"/>
              <w:right w:val="nil"/>
              <w:bottom w:val="single" w:sz="12" w:color="000000"/>
            </w:tcBorders>
          </w:tcPr>
          <w:p>
            <w:pPr>
              <w:jc w:val="center"/>
            </w:pPr>
            <w:r>
              <w:rPr>
                <w:rFonts w:ascii="Times New Roman" w:hAnsi="Times New Roman" w:eastAsia="宋体"/>
                <w:b w:val="0"/>
                <w:sz w:val="21"/>
              </w:rPr>
              <w:t>59 482.70</w:t>
            </w:r>
          </w:p>
        </w:tc>
        <w:tc>
          <w:tcPr>
            <w:tcW w:type="dxa" w:w="1512"/>
            <w:vAlign w:val="center"/>
            <w:tcBorders>
              <w:top w:val="nil"/>
              <w:left w:val="nil"/>
              <w:right w:val="nil"/>
              <w:bottom w:val="single" w:sz="12" w:color="000000"/>
            </w:tcBorders>
          </w:tcPr>
          <w:p>
            <w:pPr>
              <w:jc w:val="center"/>
            </w:pPr>
            <w:r>
              <w:rPr>
                <w:rFonts w:ascii="Times New Roman" w:hAnsi="Times New Roman" w:eastAsia="宋体"/>
                <w:b w:val="0"/>
                <w:sz w:val="21"/>
              </w:rPr>
              <w:t>全天购电费</w:t>
            </w:r>
          </w:p>
        </w:tc>
        <w:tc>
          <w:tcPr>
            <w:tcW w:type="dxa" w:w="1512"/>
            <w:vAlign w:val="center"/>
            <w:tcBorders>
              <w:top w:val="nil"/>
              <w:left w:val="nil"/>
              <w:right w:val="nil"/>
              <w:bottom w:val="single" w:sz="12" w:color="000000"/>
            </w:tcBorders>
          </w:tcPr>
          <w:p>
            <w:pPr>
              <w:jc w:val="center"/>
            </w:pPr>
            <w:r>
              <w:rPr>
                <w:rFonts w:ascii="Times New Roman" w:hAnsi="Times New Roman" w:eastAsia="宋体"/>
                <w:b w:val="0"/>
                <w:sz w:val="21"/>
              </w:rPr>
              <w:t>35 126.95</w:t>
            </w:r>
          </w:p>
        </w:tc>
        <w:tc>
          <w:tcPr>
            <w:tcW w:type="dxa" w:w="1512"/>
            <w:vAlign w:val="center"/>
            <w:tcBorders>
              <w:top w:val="nil"/>
              <w:left w:val="nil"/>
              <w:right w:val="nil"/>
              <w:bottom w:val="single" w:sz="12" w:color="000000"/>
            </w:tcBorders>
          </w:tcPr>
          <w:p>
            <w:pPr>
              <w:jc w:val="center"/>
            </w:pPr>
          </w:p>
        </w:tc>
        <w:tc>
          <w:tcPr>
            <w:tcW w:type="dxa" w:w="1512"/>
            <w:vAlign w:val="center"/>
            <w:tcBorders>
              <w:top w:val="nil"/>
              <w:left w:val="nil"/>
              <w:right w:val="nil"/>
              <w:bottom w:val="single" w:sz="12" w:color="000000"/>
            </w:tcBorders>
          </w:tcPr>
          <w:p>
            <w:pPr>
              <w:jc w:val="center"/>
            </w:pPr>
          </w:p>
        </w:tc>
      </w:tr>
    </w:tbl>
    <w:p>
      <w:r>
        <w:rPr>
          <w:rFonts w:ascii="Times New Roman" w:hAnsi="Times New Roman" w:eastAsia="宋体"/>
          <w:b/>
          <w:sz w:val="24"/>
        </w:rPr>
        <w:t>表6-2 储能分段充/放电量及首末储电量</w:t>
      </w:r>
    </w:p>
    <w:tbl>
      <w:tblPr>
        <w:tblW w:type="auto" w:w="0"/>
        <w:jc w:val="center"/>
        <w:tblLayout w:type="autofit"/>
        <w:tblLook w:firstColumn="1" w:firstRow="1" w:lastColumn="0" w:lastRow="0" w:noHBand="0" w:noVBand="1" w:val="04A0"/>
      </w:tblPr>
      <w:tblGrid>
        <w:gridCol w:w="2268"/>
        <w:gridCol w:w="2268"/>
        <w:gridCol w:w="2268"/>
        <w:gridCol w:w="2268"/>
      </w:tblGrid>
      <w:tr>
        <w:trPr>
          <w:tblHeader/>
        </w:trPr>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时段</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充/放电量(kWh)</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时段</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充/放电量(kWh)</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0:00-4:00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4500.00/0.00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4:00-8:00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833.33/6365.84</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8:00-12:00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4787.96/1703.00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12:00-16:00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5286.04/91.10</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16:00-20:00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0.00/5780.13</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20:00-24:00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5333.33/2859.87</w:t>
            </w:r>
          </w:p>
        </w:tc>
      </w:tr>
      <w:tr>
        <w:tc>
          <w:tcPr>
            <w:tcW w:type="dxa" w:w="2268"/>
            <w:vAlign w:val="center"/>
            <w:tcBorders>
              <w:top w:val="nil"/>
              <w:left w:val="nil"/>
              <w:right w:val="nil"/>
              <w:bottom w:val="single" w:sz="12" w:color="000000"/>
            </w:tcBorders>
          </w:tcPr>
          <w:p>
            <w:pPr>
              <w:jc w:val="left"/>
            </w:pPr>
            <w:r>
              <w:rPr>
                <w:rFonts w:ascii="Times New Roman" w:hAnsi="Times New Roman" w:eastAsia="宋体"/>
                <w:b w:val="0"/>
                <w:sz w:val="21"/>
              </w:rPr>
              <w:t>0:00储电量</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6 000.00</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24:00储电量</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6 000.00</w:t>
            </w:r>
          </w:p>
        </w:tc>
      </w:tr>
    </w:tbl>
    <w:p>
      <w:r>
        <w:rPr>
          <w:rFonts w:ascii="Times New Roman" w:hAnsi="Times New Roman" w:eastAsia="宋体"/>
          <w:b w:val="0"/>
          <w:sz w:val="24"/>
        </w:rPr>
        <w:t>模型在低价时段或光伏富余时充电，在高价且负荷缺口较大时放电。某些时段计划购电量出现陡变，是分时电价台阶和 5 000 kW 功率上限共同作用的结果，不表示供电中断。LP 在本组数据上自然落在互斥解上，因而与 MILP 同值；但这只是数据特例，不能把互斥约束从正式模型中删除。</w:t>
      </w:r>
    </w:p>
    <w:p>
      <w:pPr>
        <w:pStyle w:val="Heading1"/>
      </w:pPr>
      <w:r>
        <w:rPr>
          <w:rFonts w:ascii="Times New Roman" w:hAnsi="Times New Roman" w:eastAsia="宋体"/>
          <w:b/>
          <w:sz w:val="32"/>
        </w:rPr>
        <w:t>问题二：严格日前两阶段随机调度</w:t>
      </w:r>
    </w:p>
    <w:p>
      <w:pPr>
        <w:pStyle w:val="Heading2"/>
      </w:pPr>
      <w:r>
        <w:rPr>
          <w:rFonts w:ascii="Times New Roman" w:hAnsi="Times New Roman" w:eastAsia="宋体"/>
          <w:b/>
          <w:sz w:val="28"/>
        </w:rPr>
        <w:t>信息集与两阶段边界</w:t>
      </w:r>
    </w:p>
    <w:p>
      <w:r>
        <w:rPr>
          <w:rFonts w:ascii="Times New Roman" w:hAnsi="Times New Roman" w:eastAsia="宋体"/>
          <w:b w:val="0"/>
          <w:sz w:val="24"/>
        </w:rPr>
        <w:t xml:space="preserve">附件 2 只有当天结束后才能完整观测的实际曲线。日期 </w:t>
      </w:r>
      <m:oMath>
        <m:r>
          <m:t>d</m:t>
        </m:r>
      </m:oMath>
      <w:r>
        <w:rPr>
          <w:rFonts w:ascii="Times New Roman" w:hAnsi="Times New Roman" w:eastAsia="宋体"/>
          <w:b w:val="0"/>
          <w:sz w:val="24"/>
        </w:rPr>
        <w:t xml:space="preserve"> 的 0:00 信息集定义为</w:t>
      </w:r>
    </w:p>
    <w:p>
      <w:pPr>
        <w:ind w:firstLine="0"/>
        <w:jc w:val="center"/>
      </w:pPr>
      <m:oMath>
        <m:sSubSup>
          <m:e>
            <m:r>
              <m:rPr>
                <m:scr m:val="script"/>
              </m:rPr>
              <m:t>I</m:t>
            </m:r>
          </m:e>
          <m:sub>
            <m:r>
              <m:t>d,0</m:t>
            </m:r>
          </m:sub>
          <m:sup>
            <m:d>
              <m:dPr>
                <m:sepChr m:val=""/>
              </m:dPr>
              <m:e>
                <m:r>
                  <m:t>2</m:t>
                </m:r>
              </m:e>
            </m:d>
          </m:sup>
        </m:sSubSup>
        <m:r>
          <m:t>={</m:t>
        </m:r>
        <m:sSub>
          <m:e>
            <m:r>
              <m:t>E</m:t>
            </m:r>
          </m:e>
          <m:sub>
            <m:r>
              <m:t>d,1</m:t>
            </m:r>
          </m:sub>
        </m:sSub>
        <m:r>
          <m:t>,</m:t>
        </m:r>
        <m:sSub>
          <m:e>
            <m:r>
              <m:t>p</m:t>
            </m:r>
          </m:e>
          <m:sub>
            <m:r>
              <m:t>1:144</m:t>
            </m:r>
          </m:sub>
        </m:sSub>
        <m:r>
          <m:t>,</m:t>
        </m:r>
        <m:r>
          <m:rPr>
            <m:nor/>
          </m:rPr>
          <m:t>日历特征</m:t>
        </m:r>
        <m:r>
          <m:t>,(</m:t>
        </m:r>
        <m:sSub>
          <m:e>
            <m:r>
              <m:t>L</m:t>
            </m:r>
          </m:e>
          <m:sub>
            <m:r>
              <m:t>j,:</m:t>
            </m:r>
          </m:sub>
        </m:sSub>
        <m:r>
          <m:t>,</m:t>
        </m:r>
        <m:sSubSup>
          <m:e>
            <m:r>
              <m:t>P</m:t>
            </m:r>
          </m:e>
          <m:sub>
            <m:r>
              <m:t>j,:</m:t>
            </m:r>
          </m:sub>
          <m:sup>
            <m:r>
              <m:rPr>
                <m:sty m:val="p"/>
              </m:rPr>
              <m:t>pv</m:t>
            </m:r>
          </m:sup>
        </m:sSubSup>
        <m:sSub>
          <m:e>
            <m:r>
              <m:t>)</m:t>
            </m:r>
          </m:e>
          <m:sub>
            <m:r>
              <m:t>j&lt;d</m:t>
            </m:r>
          </m:sub>
        </m:sSub>
        <m:r>
          <m:t>}.</m:t>
        </m:r>
      </m:oMath>
      <w:r>
        <w:rPr>
          <w:rFonts w:ascii="Times New Roman" w:hAnsi="Times New Roman" w:eastAsia="宋体"/>
          <w:b w:val="0"/>
          <w:sz w:val="24"/>
        </w:rPr>
        <w:t xml:space="preserve">    (8)</w:t>
      </w:r>
    </w:p>
    <w:p>
      <w:r>
        <w:rPr>
          <w:rFonts w:ascii="Times New Roman" w:hAnsi="Times New Roman" w:eastAsia="宋体"/>
          <w:b w:val="0"/>
          <w:sz w:val="24"/>
        </w:rPr>
        <w:t xml:space="preserve">第一阶段变量 </w:t>
      </w:r>
      <m:oMath>
        <m:sSub>
          <m:e>
            <m:r>
              <m:t>G</m:t>
            </m:r>
          </m:e>
          <m:sub>
            <m:r>
              <m:t>d,t</m:t>
            </m:r>
          </m:sub>
        </m:sSub>
        <m:r>
          <m:t>,</m:t>
        </m:r>
        <m:sSub>
          <m:e>
            <m:r>
              <m:t>C</m:t>
            </m:r>
          </m:e>
          <m:sub>
            <m:r>
              <m:t>d,t</m:t>
            </m:r>
          </m:sub>
        </m:sSub>
        <m:r>
          <m:t>,</m:t>
        </m:r>
        <m:sSub>
          <m:e>
            <m:r>
              <m:t>D</m:t>
            </m:r>
          </m:e>
          <m:sub>
            <m:r>
              <m:t>d,t</m:t>
            </m:r>
          </m:sub>
        </m:sSub>
        <m:r>
          <m:t>,</m:t>
        </m:r>
        <m:sSub>
          <m:e>
            <m:r>
              <m:t>E</m:t>
            </m:r>
          </m:e>
          <m:sub>
            <m:r>
              <m:t>d,t</m:t>
            </m:r>
          </m:sub>
        </m:sSub>
        <m:r>
          <m:t>,</m:t>
        </m:r>
        <m:sSub>
          <m:e>
            <m:r>
              <m:t>z</m:t>
            </m:r>
          </m:e>
          <m:sub>
            <m:r>
              <m:t>d,t</m:t>
            </m:r>
          </m:sub>
        </m:sSub>
      </m:oMath>
      <w:r>
        <w:rPr>
          <w:rFonts w:ascii="Times New Roman" w:hAnsi="Times New Roman" w:eastAsia="宋体"/>
          <w:b w:val="0"/>
          <w:sz w:val="24"/>
        </w:rPr>
        <w:t xml:space="preserve"> 对所有情景共享；第二阶段只有紧急购电 </w:t>
      </w:r>
      <m:oMath>
        <m:sSubSup>
          <m:e>
            <m:r>
              <m:t>R</m:t>
            </m:r>
          </m:e>
          <m:sub>
            <m:r>
              <m:t>d,t</m:t>
            </m:r>
          </m:sub>
          <m:sup>
            <m:r>
              <m:t>ω</m:t>
            </m:r>
          </m:sup>
        </m:sSubSup>
      </m:oMath>
      <w:r>
        <w:rPr>
          <w:rFonts w:ascii="Times New Roman" w:hAnsi="Times New Roman" w:eastAsia="宋体"/>
          <w:b w:val="0"/>
          <w:sz w:val="24"/>
        </w:rPr>
        <w:t xml:space="preserve"> 和弃电 </w:t>
      </w:r>
      <m:oMath>
        <m:sSubSup>
          <m:e>
            <m:r>
              <m:t>W</m:t>
            </m:r>
          </m:e>
          <m:sub>
            <m:r>
              <m:t>d,t</m:t>
            </m:r>
          </m:sub>
          <m:sup>
            <m:r>
              <m:t>ω</m:t>
            </m:r>
          </m:sup>
        </m:sSubSup>
      </m:oMath>
      <w:r>
        <w:rPr>
          <w:rFonts w:ascii="Times New Roman" w:hAnsi="Times New Roman" w:eastAsia="宋体"/>
          <w:b w:val="0"/>
          <w:sz w:val="24"/>
        </w:rPr>
        <w:t xml:space="preserve"> 可以随情景变化。两阶段结构在含可再生能源不确定性的微网调度研究中具有明确的“先决策—后追索”含义[7-9]，但本文进一步按题意把追索权限收窄为紧急购电与弃电：</w:t>
      </w:r>
    </w:p>
    <w:p>
      <w:pPr>
        <w:ind w:firstLine="0"/>
        <w:jc w:val="center"/>
      </w:pPr>
      <m:oMath>
        <m:sSub>
          <m:e>
            <m:r>
              <m:t>G</m:t>
            </m:r>
          </m:e>
          <m:sub>
            <m:r>
              <m:t>d,t</m:t>
            </m:r>
          </m:sub>
        </m:sSub>
        <m:r>
          <m:t>+</m:t>
        </m:r>
        <m:sSubSup>
          <m:e>
            <m:r>
              <m:t>R</m:t>
            </m:r>
          </m:e>
          <m:sub>
            <m:r>
              <m:t>d,t</m:t>
            </m:r>
          </m:sub>
          <m:sup>
            <m:r>
              <m:t>ω</m:t>
            </m:r>
          </m:sup>
        </m:sSubSup>
        <m:r>
          <m:t>+</m:t>
        </m:r>
        <m:sSub>
          <m:e>
            <m:r>
              <m:t>D</m:t>
            </m:r>
          </m:e>
          <m:sub>
            <m:r>
              <m:t>d,t</m:t>
            </m:r>
          </m:sub>
        </m:sSub>
        <m:r>
          <m:t>−</m:t>
        </m:r>
        <m:sSub>
          <m:e>
            <m:r>
              <m:t>C</m:t>
            </m:r>
          </m:e>
          <m:sub>
            <m:r>
              <m:t>d,t</m:t>
            </m:r>
          </m:sub>
        </m:sSub>
        <m:r>
          <m:t>−</m:t>
        </m:r>
        <m:sSubSup>
          <m:e>
            <m:r>
              <m:t>W</m:t>
            </m:r>
          </m:e>
          <m:sub>
            <m:r>
              <m:t>d,t</m:t>
            </m:r>
          </m:sub>
          <m:sup>
            <m:r>
              <m:t>ω</m:t>
            </m:r>
          </m:sup>
        </m:sSubSup>
        <m:r>
          <m:t>=</m:t>
        </m:r>
        <m:sSubSup>
          <m:e>
            <m:r>
              <m:t>n</m:t>
            </m:r>
          </m:e>
          <m:sub>
            <m:r>
              <m:t>d,t</m:t>
            </m:r>
          </m:sub>
          <m:sup>
            <m:r>
              <m:t>ω</m:t>
            </m:r>
          </m:sup>
        </m:sSubSup>
        <m:r>
          <m:t>,</m:t>
        </m:r>
      </m:oMath>
      <w:r>
        <w:rPr>
          <w:rFonts w:ascii="Times New Roman" w:hAnsi="Times New Roman" w:eastAsia="宋体"/>
          <w:b w:val="0"/>
          <w:sz w:val="24"/>
        </w:rPr>
        <w:t xml:space="preserve">    (9)</w:t>
      </w:r>
    </w:p>
    <w:p>
      <w:r>
        <w:rPr>
          <w:rFonts w:ascii="Times New Roman" w:hAnsi="Times New Roman" w:eastAsia="宋体"/>
          <w:b w:val="0"/>
          <w:sz w:val="24"/>
        </w:rPr>
        <w:t xml:space="preserve">其中 </w:t>
      </w:r>
      <m:oMath>
        <m:sSubSup>
          <m:e>
            <m:r>
              <m:t>n</m:t>
            </m:r>
          </m:e>
          <m:sub>
            <m:r>
              <m:t>d,t</m:t>
            </m:r>
          </m:sub>
          <m:sup>
            <m:r>
              <m:t>ω</m:t>
            </m:r>
          </m:sup>
        </m:sSubSup>
        <m:r>
          <m:t>=</m:t>
        </m:r>
        <m:sSubSup>
          <m:e>
            <m:r>
              <m:t>ℓ</m:t>
            </m:r>
          </m:e>
          <m:sub>
            <m:r>
              <m:t>d,t</m:t>
            </m:r>
          </m:sub>
          <m:sup>
            <m:r>
              <m:t>ω</m:t>
            </m:r>
          </m:sup>
        </m:sSubSup>
        <m:r>
          <m:t>−</m:t>
        </m:r>
        <m:sSubSup>
          <m:e>
            <m:r>
              <m:t>s</m:t>
            </m:r>
          </m:e>
          <m:sub>
            <m:r>
              <m:t>d,t</m:t>
            </m:r>
          </m:sub>
          <m:sup>
            <m:r>
              <m:t>ω</m:t>
            </m:r>
          </m:sup>
        </m:sSubSup>
      </m:oMath>
      <w:r>
        <w:rPr>
          <w:rFonts w:ascii="Times New Roman" w:hAnsi="Times New Roman" w:eastAsia="宋体"/>
          <w:b w:val="0"/>
          <w:sz w:val="24"/>
        </w:rPr>
        <w:t>。不设置情景相关的储能补救，是因为题目只明确授权供电不足时紧急购电，也使 Q2 与 Q3 的“日内可调整”形成清楚边界。</w:t>
      </w:r>
    </w:p>
    <w:p>
      <w:pPr>
        <w:pStyle w:val="Heading2"/>
      </w:pPr>
      <w:r>
        <w:rPr>
          <w:rFonts w:ascii="Times New Roman" w:hAnsi="Times New Roman" w:eastAsia="宋体"/>
          <w:b/>
          <w:sz w:val="28"/>
        </w:rPr>
        <w:t>因果预测与联合场景</w:t>
      </w:r>
    </w:p>
    <w:p>
      <w:r>
        <w:rPr>
          <w:rFonts w:ascii="Times New Roman" w:hAnsi="Times New Roman" w:eastAsia="宋体"/>
          <w:b w:val="0"/>
          <w:sz w:val="24"/>
        </w:rPr>
        <w:t xml:space="preserve">净负荷具有显著日周期和周周期。预测误差会通过储能调度放大为经济损失，因此必须在后续费用结果中检验预测是否真正有用[3]。本文比较 1 日—7 日季节加权基线与带日历、滞后项的岭回归；每月首日只使用此前最近 14 个完整日滚动验证，以 WAPE 为主指标，并在最优值 1% 范围内优先采用更简单的季节基线。对已完成日期保存整日残差向量 </w:t>
      </w:r>
      <m:oMath>
        <m:sSub>
          <m:e>
            <m:r>
              <m:rPr>
                <m:sty m:val="b"/>
              </m:rPr>
              <m:t>e</m:t>
            </m:r>
          </m:e>
          <m:sub>
            <m:r>
              <m:t>j</m:t>
            </m:r>
          </m:sub>
        </m:sSub>
      </m:oMath>
      <w:r>
        <w:rPr>
          <w:rFonts w:ascii="Times New Roman" w:hAnsi="Times New Roman" w:eastAsia="宋体"/>
          <w:b w:val="0"/>
          <w:sz w:val="24"/>
        </w:rPr>
        <w:t>，构造</w:t>
      </w:r>
    </w:p>
    <w:p>
      <w:pPr>
        <w:ind w:firstLine="0"/>
        <w:jc w:val="center"/>
      </w:pPr>
      <m:oMath>
        <m:sSubSup>
          <m:e>
            <m:r>
              <m:t>n</m:t>
            </m:r>
          </m:e>
          <m:sub>
            <m:r>
              <m:t>d,t</m:t>
            </m:r>
          </m:sub>
          <m:sup>
            <m:r>
              <m:t>ω</m:t>
            </m:r>
          </m:sup>
        </m:sSubSup>
        <m:r>
          <m:t>=</m:t>
        </m:r>
        <m:sSub>
          <m:e>
            <m:limUpp>
              <m:e>
                <m:r>
                  <m:t>n</m:t>
                </m:r>
              </m:e>
              <m:lim>
                <m:r>
                  <m:t>^</m:t>
                </m:r>
              </m:lim>
            </m:limUpp>
          </m:e>
          <m:sub>
            <m:r>
              <m:t>d,t</m:t>
            </m:r>
          </m:sub>
        </m:sSub>
        <m:r>
          <m:t>+</m:t>
        </m:r>
        <m:sSub>
          <m:e>
            <m:r>
              <m:t>e</m:t>
            </m:r>
          </m:e>
          <m:sub>
            <m:sSub>
              <m:e>
                <m:r>
                  <m:t>j</m:t>
                </m:r>
              </m:e>
              <m:sub>
                <m:r>
                  <m:t>ω</m:t>
                </m:r>
              </m:sub>
            </m:sSub>
            <m:r>
              <m:t>,t</m:t>
            </m:r>
          </m:sub>
        </m:sSub>
        <m:r>
          <m:t>.</m:t>
        </m:r>
      </m:oMath>
      <w:r>
        <w:rPr>
          <w:rFonts w:ascii="Times New Roman" w:hAnsi="Times New Roman" w:eastAsia="宋体"/>
          <w:b w:val="0"/>
          <w:sz w:val="24"/>
        </w:rPr>
        <w:t xml:space="preserve">    (10)</w:t>
      </w:r>
    </w:p>
    <w:p>
      <w:r>
        <w:rPr>
          <w:rFonts w:ascii="Times New Roman" w:hAnsi="Times New Roman" w:eastAsia="宋体"/>
          <w:b w:val="0"/>
          <w:sz w:val="24"/>
        </w:rPr>
        <w:t>整日抽样保留 144 个时段误差的共同升降和峰谷偏移，避免逐点独立抽样破坏时序相关。情景概率采用经验频率，情景数由 10、20、30 个候选的分布统计稳定性确定最小规模。</w:t>
      </w:r>
    </w:p>
    <w:p>
      <w:pPr>
        <w:pStyle w:val="Heading2"/>
      </w:pPr>
      <w:r>
        <w:rPr>
          <w:rFonts w:ascii="Times New Roman" w:hAnsi="Times New Roman" w:eastAsia="宋体"/>
          <w:b/>
          <w:sz w:val="28"/>
        </w:rPr>
        <w:t>目标函数与实际结算</w:t>
      </w:r>
    </w:p>
    <w:p>
      <w:r>
        <w:rPr>
          <w:rFonts w:ascii="Times New Roman" w:hAnsi="Times New Roman" w:eastAsia="宋体"/>
          <w:b w:val="0"/>
          <w:sz w:val="24"/>
        </w:rPr>
        <w:t>日前优化目标为</w:t>
      </w:r>
    </w:p>
    <w:p>
      <w:pPr>
        <w:ind w:firstLine="0"/>
        <w:jc w:val="center"/>
      </w:pPr>
      <m:oMath>
        <m:r>
          <m:t>min</m:t>
        </m:r>
        <m:sSubSup>
          <m:e>
            <m:r>
              <m:t>C</m:t>
            </m:r>
          </m:e>
          <m:sub>
            <m:r>
              <m:t>d</m:t>
            </m:r>
          </m:sub>
          <m:sup>
            <m:d>
              <m:dPr>
                <m:sepChr m:val=""/>
              </m:dPr>
              <m:e>
                <m:r>
                  <m:t>2</m:t>
                </m:r>
              </m:e>
            </m:d>
          </m:sup>
        </m:sSubSup>
        <m:r>
          <m:t>=</m:t>
        </m:r>
        <m:nary>
          <m:naryPr>
            <m:chr m:val="∑"/>
            <m:limLoc m:val="subSup"/>
            <m:grow m:val="1"/>
            <m:subHide m:val="off"/>
            <m:supHide m:val="on"/>
          </m:naryPr>
          <m:sub>
            <m:r>
              <m:t>t</m:t>
            </m:r>
          </m:sub>
          <m:sup/>
          <m:e>
            <m:sSub>
              <m:e>
                <m:r>
                  <m:t>p</m:t>
                </m:r>
              </m:e>
              <m:sub>
                <m:r>
                  <m:t>t</m:t>
                </m:r>
              </m:sub>
            </m:sSub>
          </m:e>
        </m:nary>
        <m:sSub>
          <m:e>
            <m:r>
              <m:t>G</m:t>
            </m:r>
          </m:e>
          <m:sub>
            <m:r>
              <m:t>d,t</m:t>
            </m:r>
          </m:sub>
        </m:sSub>
        <m:r>
          <m:t>+</m:t>
        </m:r>
        <m:nary>
          <m:naryPr>
            <m:chr m:val="∑"/>
            <m:limLoc m:val="subSup"/>
            <m:grow m:val="1"/>
            <m:subHide m:val="off"/>
            <m:supHide m:val="on"/>
          </m:naryPr>
          <m:sub>
            <m:r>
              <m:t>ω</m:t>
            </m:r>
          </m:sub>
          <m:sup/>
          <m:e>
            <m:sSub>
              <m:e>
                <m:r>
                  <m:t>q</m:t>
                </m:r>
              </m:e>
              <m:sub>
                <m:r>
                  <m:t>d,ω</m:t>
                </m:r>
              </m:sub>
            </m:sSub>
          </m:e>
        </m:nary>
        <m:nary>
          <m:naryPr>
            <m:chr m:val="∑"/>
            <m:limLoc m:val="subSup"/>
            <m:grow m:val="1"/>
            <m:subHide m:val="off"/>
            <m:supHide m:val="on"/>
          </m:naryPr>
          <m:sub>
            <m:r>
              <m:t>t</m:t>
            </m:r>
          </m:sub>
          <m:sup/>
          <m:e>
            <m:r>
              <m:t>5</m:t>
            </m:r>
          </m:e>
        </m:nary>
        <m:sSub>
          <m:e>
            <m:r>
              <m:t>p</m:t>
            </m:r>
          </m:e>
          <m:sub>
            <m:r>
              <m:t>t</m:t>
            </m:r>
          </m:sub>
        </m:sSub>
        <m:sSubSup>
          <m:e>
            <m:r>
              <m:t>R</m:t>
            </m:r>
          </m:e>
          <m:sub>
            <m:r>
              <m:t>d,t</m:t>
            </m:r>
          </m:sub>
          <m:sup>
            <m:r>
              <m:t>ω</m:t>
            </m:r>
          </m:sup>
        </m:sSubSup>
        <m:r>
          <m:t>.</m:t>
        </m:r>
      </m:oMath>
      <w:r>
        <w:rPr>
          <w:rFonts w:ascii="Times New Roman" w:hAnsi="Times New Roman" w:eastAsia="宋体"/>
          <w:b w:val="0"/>
          <w:sz w:val="24"/>
        </w:rPr>
        <w:t xml:space="preserve">    (11)</w:t>
      </w:r>
    </w:p>
    <w:p>
      <w:r>
        <w:rPr>
          <w:rFonts w:ascii="Times New Roman" w:hAnsi="Times New Roman" w:eastAsia="宋体"/>
          <w:b w:val="0"/>
          <w:sz w:val="24"/>
        </w:rPr>
        <w:t>冻结计划后揭示实际净负荷，实际紧急购电和弃电分别为</w:t>
      </w:r>
    </w:p>
    <w:p>
      <w:pPr>
        <w:ind w:firstLine="0"/>
        <w:jc w:val="center"/>
      </w:pPr>
      <m:oMath>
        <m:sSubSup>
          <m:e>
            <m:r>
              <m:t>R</m:t>
            </m:r>
          </m:e>
          <m:sub>
            <m:r>
              <m:t>d,t</m:t>
            </m:r>
          </m:sub>
          <m:sup>
            <m:r>
              <m:rPr>
                <m:sty m:val="p"/>
              </m:rPr>
              <m:t>act</m:t>
            </m:r>
          </m:sup>
        </m:sSubSup>
        <m:r>
          <m:t>=max{</m:t>
        </m:r>
        <m:sSubSup>
          <m:e>
            <m:r>
              <m:t>n</m:t>
            </m:r>
          </m:e>
          <m:sub>
            <m:r>
              <m:t>d,t</m:t>
            </m:r>
          </m:sub>
          <m:sup>
            <m:r>
              <m:rPr>
                <m:sty m:val="p"/>
              </m:rPr>
              <m:t>act</m:t>
            </m:r>
          </m:sup>
        </m:sSubSup>
        <m:r>
          <m:t>+</m:t>
        </m:r>
        <m:sSub>
          <m:e>
            <m:r>
              <m:t>C</m:t>
            </m:r>
          </m:e>
          <m:sub>
            <m:r>
              <m:t>d,t</m:t>
            </m:r>
          </m:sub>
        </m:sSub>
        <m:r>
          <m:t>−</m:t>
        </m:r>
        <m:sSub>
          <m:e>
            <m:r>
              <m:t>G</m:t>
            </m:r>
          </m:e>
          <m:sub>
            <m:r>
              <m:t>d,t</m:t>
            </m:r>
          </m:sub>
        </m:sSub>
        <m:r>
          <m:t>−</m:t>
        </m:r>
        <m:sSub>
          <m:e>
            <m:r>
              <m:t>D</m:t>
            </m:r>
          </m:e>
          <m:sub>
            <m:r>
              <m:t>d,t</m:t>
            </m:r>
          </m:sub>
        </m:sSub>
        <m:r>
          <m:t>,0},</m:t>
        </m:r>
      </m:oMath>
      <w:r>
        <w:rPr>
          <w:rFonts w:ascii="Times New Roman" w:hAnsi="Times New Roman" w:eastAsia="宋体"/>
          <w:b w:val="0"/>
          <w:sz w:val="24"/>
        </w:rPr>
        <w:t xml:space="preserve">    (12)</w:t>
      </w:r>
    </w:p>
    <w:p>
      <w:pPr>
        <w:ind w:firstLine="0"/>
        <w:jc w:val="center"/>
      </w:pPr>
      <m:oMath>
        <m:sSubSup>
          <m:e>
            <m:r>
              <m:t>W</m:t>
            </m:r>
          </m:e>
          <m:sub>
            <m:r>
              <m:t>d,t</m:t>
            </m:r>
          </m:sub>
          <m:sup>
            <m:r>
              <m:rPr>
                <m:sty m:val="p"/>
              </m:rPr>
              <m:t>act</m:t>
            </m:r>
          </m:sup>
        </m:sSubSup>
        <m:r>
          <m:t>=max{</m:t>
        </m:r>
        <m:sSub>
          <m:e>
            <m:r>
              <m:t>G</m:t>
            </m:r>
          </m:e>
          <m:sub>
            <m:r>
              <m:t>d,t</m:t>
            </m:r>
          </m:sub>
        </m:sSub>
        <m:r>
          <m:t>+</m:t>
        </m:r>
        <m:sSub>
          <m:e>
            <m:r>
              <m:t>D</m:t>
            </m:r>
          </m:e>
          <m:sub>
            <m:r>
              <m:t>d,t</m:t>
            </m:r>
          </m:sub>
        </m:sSub>
        <m:r>
          <m:t>−</m:t>
        </m:r>
        <m:sSub>
          <m:e>
            <m:r>
              <m:t>C</m:t>
            </m:r>
          </m:e>
          <m:sub>
            <m:r>
              <m:t>d,t</m:t>
            </m:r>
          </m:sub>
        </m:sSub>
        <m:r>
          <m:t>−</m:t>
        </m:r>
        <m:sSubSup>
          <m:e>
            <m:r>
              <m:t>n</m:t>
            </m:r>
          </m:e>
          <m:sub>
            <m:r>
              <m:t>d,t</m:t>
            </m:r>
          </m:sub>
          <m:sup>
            <m:r>
              <m:rPr>
                <m:sty m:val="p"/>
              </m:rPr>
              <m:t>act</m:t>
            </m:r>
          </m:sup>
        </m:sSubSup>
        <m:r>
          <m:t>,0}.</m:t>
        </m:r>
      </m:oMath>
      <w:r>
        <w:rPr>
          <w:rFonts w:ascii="Times New Roman" w:hAnsi="Times New Roman" w:eastAsia="宋体"/>
          <w:b w:val="0"/>
          <w:sz w:val="24"/>
        </w:rPr>
        <w:t xml:space="preserve">    (13)</w:t>
      </w:r>
    </w:p>
    <w:p>
      <w:r>
        <w:rPr>
          <w:rFonts w:ascii="Times New Roman" w:hAnsi="Times New Roman" w:eastAsia="宋体"/>
          <w:b w:val="0"/>
          <w:sz w:val="24"/>
        </w:rPr>
        <w:t xml:space="preserve">正式期结果：计划购电费用为 </w:t>
      </w:r>
      <w:r>
        <w:rPr>
          <w:rFonts w:ascii="Times New Roman" w:hAnsi="Times New Roman" w:eastAsia="宋体"/>
          <w:b/>
          <w:sz w:val="24"/>
        </w:rPr>
        <w:t>13 750 414.64 元</w:t>
      </w:r>
      <w:r>
        <w:rPr>
          <w:rFonts w:ascii="Times New Roman" w:hAnsi="Times New Roman" w:eastAsia="宋体"/>
          <w:b w:val="0"/>
          <w:sz w:val="24"/>
        </w:rPr>
        <w:t xml:space="preserve">，紧急购电费用为 </w:t>
      </w:r>
      <w:r>
        <w:rPr>
          <w:rFonts w:ascii="Times New Roman" w:hAnsi="Times New Roman" w:eastAsia="宋体"/>
          <w:b/>
          <w:sz w:val="24"/>
        </w:rPr>
        <w:t>1 507 608.25 元</w:t>
      </w:r>
      <w:r>
        <w:rPr>
          <w:rFonts w:ascii="Times New Roman" w:hAnsi="Times New Roman" w:eastAsia="宋体"/>
          <w:b w:val="0"/>
          <w:sz w:val="24"/>
        </w:rPr>
        <w:t xml:space="preserve">，实际总费用为 </w:t>
      </w:r>
      <w:r>
        <w:rPr>
          <w:rFonts w:ascii="Times New Roman" w:hAnsi="Times New Roman" w:eastAsia="宋体"/>
          <w:b/>
          <w:sz w:val="24"/>
        </w:rPr>
        <w:t>15 258 022.89 元</w:t>
      </w:r>
      <w:r>
        <w:rPr>
          <w:rFonts w:ascii="Times New Roman" w:hAnsi="Times New Roman" w:eastAsia="宋体"/>
          <w:b w:val="0"/>
          <w:sz w:val="24"/>
        </w:rPr>
        <w:t xml:space="preserve">；紧急购电量为 </w:t>
      </w:r>
      <w:r>
        <w:rPr>
          <w:rFonts w:ascii="Times New Roman" w:hAnsi="Times New Roman" w:eastAsia="宋体"/>
          <w:b/>
          <w:sz w:val="24"/>
        </w:rPr>
        <w:t>404 258.73 kWh</w:t>
      </w:r>
      <w:r>
        <w:rPr>
          <w:rFonts w:ascii="Times New Roman" w:hAnsi="Times New Roman" w:eastAsia="宋体"/>
          <w:b w:val="0"/>
          <w:sz w:val="24"/>
        </w:rPr>
        <w:t xml:space="preserve">。预测 WAPE 为 </w:t>
      </w:r>
      <w:r>
        <w:rPr>
          <w:rFonts w:ascii="Times New Roman" w:hAnsi="Times New Roman" w:eastAsia="宋体"/>
          <w:b/>
          <w:sz w:val="24"/>
        </w:rPr>
        <w:t>10.95%</w:t>
      </w:r>
      <w:r>
        <w:rPr>
          <w:rFonts w:ascii="Times New Roman" w:hAnsi="Times New Roman" w:eastAsia="宋体"/>
          <w:b w:val="0"/>
          <w:sz w:val="24"/>
        </w:rPr>
        <w:t xml:space="preserve">。指定四日曲线见图 </w:t>
      </w:r>
      <w:r>
        <w:rPr>
          <w:rFonts w:ascii="Times New Roman" w:hAnsi="Times New Roman" w:eastAsia="宋体"/>
          <w:b/>
          <w:sz w:val="24"/>
        </w:rPr>
        <w:t>7-1</w:t>
      </w:r>
      <w:r>
        <w:rPr>
          <w:rFonts w:ascii="Times New Roman" w:hAnsi="Times New Roman" w:eastAsia="宋体"/>
          <w:b w:val="0"/>
          <w:sz w:val="24"/>
        </w:rPr>
        <w:t>。</w:t>
      </w:r>
    </w:p>
    <w:p>
      <w:r>
        <w:rPr>
          <w:rFonts w:ascii="Times New Roman" w:hAnsi="Times New Roman" w:eastAsia="宋体"/>
          <w:b/>
          <w:sz w:val="24"/>
        </w:rPr>
        <w:t>表7-1 指定日期、指定时段的购电量及全天汇总</w:t>
      </w:r>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rPr>
          <w:tblHeader/>
        </w:trPr>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日期</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10:00-10:10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12:00-12:10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14:00-14:10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16:00-16:10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18:00-18:10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20:00-20:10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全天购电量/kWh</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全天购电费/元</w:t>
            </w:r>
          </w:p>
        </w:tc>
      </w:tr>
      <w:tr>
        <w:tc>
          <w:tcPr>
            <w:tcW w:type="dxa" w:w="1008"/>
            <w:vAlign w:val="center"/>
            <w:tcBorders>
              <w:top w:val="nil"/>
              <w:left w:val="nil"/>
              <w:right w:val="nil"/>
              <w:bottom w:val="nil"/>
            </w:tcBorders>
          </w:tcPr>
          <w:p>
            <w:pPr>
              <w:jc w:val="left"/>
            </w:pPr>
            <w:r>
              <w:rPr>
                <w:rFonts w:ascii="Times New Roman" w:hAnsi="Times New Roman" w:eastAsia="宋体"/>
                <w:b w:val="0"/>
                <w:sz w:val="21"/>
              </w:rPr>
              <w:t>2025-03-20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805.09</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458.78</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756.58</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73 287.68</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45 433.65</w:t>
            </w:r>
          </w:p>
        </w:tc>
      </w:tr>
      <w:tr>
        <w:tc>
          <w:tcPr>
            <w:tcW w:type="dxa" w:w="1008"/>
            <w:vAlign w:val="center"/>
            <w:tcBorders>
              <w:top w:val="nil"/>
              <w:left w:val="nil"/>
              <w:right w:val="nil"/>
              <w:bottom w:val="nil"/>
            </w:tcBorders>
          </w:tcPr>
          <w:p>
            <w:pPr>
              <w:jc w:val="left"/>
            </w:pPr>
            <w:r>
              <w:rPr>
                <w:rFonts w:ascii="Times New Roman" w:hAnsi="Times New Roman" w:eastAsia="宋体"/>
                <w:b w:val="0"/>
                <w:sz w:val="21"/>
              </w:rPr>
              <w:t>2025-06-21</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125.03</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446.17</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44 714.68</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24 923.97</w:t>
            </w:r>
          </w:p>
        </w:tc>
      </w:tr>
      <w:tr>
        <w:tc>
          <w:tcPr>
            <w:tcW w:type="dxa" w:w="1008"/>
            <w:vAlign w:val="center"/>
            <w:tcBorders>
              <w:top w:val="nil"/>
              <w:left w:val="nil"/>
              <w:right w:val="nil"/>
              <w:bottom w:val="nil"/>
            </w:tcBorders>
          </w:tcPr>
          <w:p>
            <w:pPr>
              <w:jc w:val="left"/>
            </w:pPr>
            <w:r>
              <w:rPr>
                <w:rFonts w:ascii="Times New Roman" w:hAnsi="Times New Roman" w:eastAsia="宋体"/>
                <w:b w:val="0"/>
                <w:sz w:val="21"/>
              </w:rPr>
              <w:t>2025-09-23</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716.69</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382.61</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836.37</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9.31</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72 727.19</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44 944.55</w:t>
            </w:r>
          </w:p>
        </w:tc>
      </w:tr>
      <w:tr>
        <w:tc>
          <w:tcPr>
            <w:tcW w:type="dxa" w:w="1008"/>
            <w:vAlign w:val="center"/>
            <w:tcBorders>
              <w:top w:val="nil"/>
              <w:left w:val="nil"/>
              <w:right w:val="nil"/>
              <w:bottom w:val="single" w:sz="12" w:color="000000"/>
            </w:tcBorders>
          </w:tcPr>
          <w:p>
            <w:pPr>
              <w:jc w:val="left"/>
            </w:pPr>
            <w:r>
              <w:rPr>
                <w:rFonts w:ascii="Times New Roman" w:hAnsi="Times New Roman" w:eastAsia="宋体"/>
                <w:b w:val="0"/>
                <w:sz w:val="21"/>
              </w:rPr>
              <w:t>2025-12-21</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1 096.15</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853.43</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712.22</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0.00</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98 305.49</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63 043.85</w:t>
            </w:r>
          </w:p>
        </w:tc>
      </w:tr>
    </w:tbl>
    <w:p>
      <w:r>
        <w:rPr>
          <w:rFonts w:ascii="Times New Roman" w:hAnsi="Times New Roman" w:eastAsia="宋体"/>
          <w:b/>
          <w:sz w:val="24"/>
        </w:rPr>
        <w:t>表7-2 指定日期储能分段充/放电量（单元格为充电量/放电量，kWh）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日期</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0-4时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4-8时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8-12时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12-16时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16-20时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20-24时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SOC(0时/24时)</w:t>
            </w:r>
          </w:p>
        </w:tc>
      </w:tr>
      <w:tr>
        <w:tc>
          <w:tcPr>
            <w:tcW w:type="dxa" w:w="1134"/>
            <w:vAlign w:val="center"/>
            <w:tcBorders>
              <w:top w:val="nil"/>
              <w:left w:val="nil"/>
              <w:right w:val="nil"/>
              <w:bottom w:val="nil"/>
            </w:tcBorders>
          </w:tcPr>
          <w:p>
            <w:pPr>
              <w:jc w:val="left"/>
            </w:pPr>
            <w:r>
              <w:rPr>
                <w:rFonts w:ascii="Times New Roman" w:hAnsi="Times New Roman" w:eastAsia="宋体"/>
                <w:b w:val="0"/>
                <w:sz w:val="21"/>
              </w:rPr>
              <w:t>2025-03-20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1666.67/0.00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1666.67/4352.03</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5833.33/4731.59</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5833.33/1041.37</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0.00/5645.40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4335.30/2994.60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8550.00/5101.77</w:t>
            </w:r>
          </w:p>
        </w:tc>
      </w:tr>
      <w:tr>
        <w:tc>
          <w:tcPr>
            <w:tcW w:type="dxa" w:w="1134"/>
            <w:vAlign w:val="center"/>
            <w:tcBorders>
              <w:top w:val="nil"/>
              <w:left w:val="nil"/>
              <w:right w:val="nil"/>
              <w:bottom w:val="nil"/>
            </w:tcBorders>
          </w:tcPr>
          <w:p>
            <w:pPr>
              <w:jc w:val="left"/>
            </w:pPr>
            <w:r>
              <w:rPr>
                <w:rFonts w:ascii="Times New Roman" w:hAnsi="Times New Roman" w:eastAsia="宋体"/>
                <w:b w:val="0"/>
                <w:sz w:val="21"/>
              </w:rPr>
              <w:t>2025-06-21</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462.26/0.00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833.33/2472.90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5015.46/0.00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3285.30/38.71</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0.00/5867.15</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8166.67/2772.85</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4953.95/8550.00</w:t>
            </w:r>
          </w:p>
        </w:tc>
      </w:tr>
      <w:tr>
        <w:tc>
          <w:tcPr>
            <w:tcW w:type="dxa" w:w="1134"/>
            <w:vAlign w:val="center"/>
            <w:tcBorders>
              <w:top w:val="nil"/>
              <w:left w:val="nil"/>
              <w:right w:val="nil"/>
              <w:bottom w:val="nil"/>
            </w:tcBorders>
          </w:tcPr>
          <w:p>
            <w:pPr>
              <w:jc w:val="left"/>
            </w:pPr>
            <w:r>
              <w:rPr>
                <w:rFonts w:ascii="Times New Roman" w:hAnsi="Times New Roman" w:eastAsia="宋体"/>
                <w:b w:val="0"/>
                <w:sz w:val="21"/>
              </w:rPr>
              <w:t>2025-09-23</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1666.67/0.00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833.33/6198.05</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6282.75/2441.95</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5031.89/524.86</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0.00/5809.57</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8166.67/2830.43</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8550.00/8550.00</w:t>
            </w:r>
          </w:p>
        </w:tc>
      </w:tr>
      <w:tr>
        <w:tc>
          <w:tcPr>
            <w:tcW w:type="dxa" w:w="1134"/>
            <w:vAlign w:val="center"/>
            <w:tcBorders>
              <w:top w:val="nil"/>
              <w:left w:val="nil"/>
              <w:right w:val="nil"/>
              <w:bottom w:val="single" w:sz="12" w:color="000000"/>
            </w:tcBorders>
          </w:tcPr>
          <w:p>
            <w:pPr>
              <w:jc w:val="left"/>
            </w:pPr>
            <w:r>
              <w:rPr>
                <w:rFonts w:ascii="Times New Roman" w:hAnsi="Times New Roman" w:eastAsia="宋体"/>
                <w:b w:val="0"/>
                <w:sz w:val="21"/>
              </w:rPr>
              <w:t>2025-12-21</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1666.67/0.00</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1666.67/1508.33</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5833.33/7806.67</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8333.33/2835.00</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0.00/5733.07</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8166.67/2906.93</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8550.00/8550.00</w:t>
            </w:r>
          </w:p>
        </w:tc>
      </w:tr>
    </w:tbl>
    <w:p>
      <w:r>
        <w:rPr>
          <w:rFonts w:ascii="Times New Roman" w:hAnsi="Times New Roman" w:eastAsia="宋体"/>
          <w:b/>
          <w:sz w:val="24"/>
        </w:rPr>
        <w:t>表7-3 指定日期紧急购电</w:t>
      </w:r>
    </w:p>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2025-03-20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0:30-0:40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3.63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1:10-1:50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71.80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3:20-3:40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47.00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3:50-4:00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8.59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8:20-8:40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63.01</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15:50-16:20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81.81</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18:50-19:10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38.84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20:20-20:30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2.60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21:20-21:50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12.20</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23:50-0:00+1</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7.34</w:t>
            </w:r>
          </w:p>
        </w:tc>
      </w:tr>
    </w:tbl>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2025-06-21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0:30-0:40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12.70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1:30-1:40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21.30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2:00-2:10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23.40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3:00-3:40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30.30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4:10-4:30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34.64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5:50-6:30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47.48</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21:30-21:40</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26.72</w:t>
            </w:r>
          </w:p>
        </w:tc>
      </w:tr>
    </w:tbl>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2025-09-23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0:50-1:00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14.23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2:20-2:30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7.79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5:00-5:20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13.89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6:20-7:10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53.79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9:40-10:30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276.22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15:00-15:30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60.74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16:00-17:00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440.20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17:10-17:30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35.54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18:20-18:30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31.25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20:20-20:30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35.09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21:00-21:10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33.06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21:30-21:40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5.55</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22:30-22:40</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12.58</w:t>
            </w:r>
          </w:p>
        </w:tc>
      </w:tr>
    </w:tbl>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2025-12-21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0:20-0:30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19.87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1:20-2:00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84.78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2:10-2:30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16.41</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3:10-3:30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55.57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3:40-4:00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158.15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5:10-5:30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8.36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6:00-6:10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31.39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6:30-6:40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30.04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7:20-7:30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4.86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7:50-8:10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60.03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11:10-11:40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149.05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15:30-15:40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46.14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17:00-17:10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15.34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17:20-17:50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39.11</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18:00-19:10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160.64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20:00-20:10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44.42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20:40-20:50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15.34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21:20-21:30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1.37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23:00-23:20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33.82</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23:40-0:00+1</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62.62</w:t>
            </w:r>
          </w:p>
        </w:tc>
      </w:tr>
    </w:tbl>
    <w:p>
      <w:pPr>
        <w:jc w:val="center"/>
      </w:pPr>
      <w:r>
        <w:drawing>
          <wp:inline xmlns:a="http://schemas.openxmlformats.org/drawingml/2006/main" xmlns:pic="http://schemas.openxmlformats.org/drawingml/2006/picture">
            <wp:extent cx="5040000" cy="4009033"/>
            <wp:docPr id="3" name="Picture 3"/>
            <wp:cNvGraphicFramePr>
              <a:graphicFrameLocks noChangeAspect="1"/>
            </wp:cNvGraphicFramePr>
            <a:graphic>
              <a:graphicData uri="http://schemas.openxmlformats.org/drawingml/2006/picture">
                <pic:pic>
                  <pic:nvPicPr>
                    <pic:cNvPr id="0" name="q2_representative_days.png"/>
                    <pic:cNvPicPr/>
                  </pic:nvPicPr>
                  <pic:blipFill>
                    <a:blip r:embed="rId12"/>
                    <a:stretch>
                      <a:fillRect/>
                    </a:stretch>
                  </pic:blipFill>
                  <pic:spPr>
                    <a:xfrm>
                      <a:off x="0" y="0"/>
                      <a:ext cx="5040000" cy="4009033"/>
                    </a:xfrm>
                    <a:prstGeom prst="rect"/>
                  </pic:spPr>
                </pic:pic>
              </a:graphicData>
            </a:graphic>
          </wp:inline>
        </w:drawing>
      </w:r>
    </w:p>
    <w:p>
      <w:pPr>
        <w:ind w:firstLine="0"/>
        <w:jc w:val="center"/>
      </w:pPr>
      <w:r>
        <w:rPr>
          <w:rFonts w:ascii="Times New Roman" w:hAnsi="Times New Roman" w:eastAsia="宋体"/>
          <w:b w:val="0"/>
          <w:sz w:val="21"/>
        </w:rPr>
        <w:t>图7-1 四个代表日的日前预测、实际净负荷与紧急购电</w:t>
      </w:r>
    </w:p>
    <w:p>
      <w:pPr>
        <w:jc w:val="center"/>
      </w:pPr>
      <w:r>
        <w:drawing>
          <wp:inline xmlns:a="http://schemas.openxmlformats.org/drawingml/2006/main" xmlns:pic="http://schemas.openxmlformats.org/drawingml/2006/picture">
            <wp:extent cx="5040000" cy="3361751"/>
            <wp:docPr id="4" name="Picture 4"/>
            <wp:cNvGraphicFramePr>
              <a:graphicFrameLocks noChangeAspect="1"/>
            </wp:cNvGraphicFramePr>
            <a:graphic>
              <a:graphicData uri="http://schemas.openxmlformats.org/drawingml/2006/picture">
                <pic:pic>
                  <pic:nvPicPr>
                    <pic:cNvPr id="0" name="q2_monthly_cost_and_emergency.png"/>
                    <pic:cNvPicPr/>
                  </pic:nvPicPr>
                  <pic:blipFill>
                    <a:blip r:embed="rId13"/>
                    <a:stretch>
                      <a:fillRect/>
                    </a:stretch>
                  </pic:blipFill>
                  <pic:spPr>
                    <a:xfrm>
                      <a:off x="0" y="0"/>
                      <a:ext cx="5040000" cy="3361751"/>
                    </a:xfrm>
                    <a:prstGeom prst="rect"/>
                  </pic:spPr>
                </pic:pic>
              </a:graphicData>
            </a:graphic>
          </wp:inline>
        </w:drawing>
      </w:r>
    </w:p>
    <w:p>
      <w:pPr>
        <w:ind w:firstLine="0"/>
        <w:jc w:val="center"/>
      </w:pPr>
      <w:r>
        <w:rPr>
          <w:rFonts w:ascii="Times New Roman" w:hAnsi="Times New Roman" w:eastAsia="宋体"/>
          <w:b w:val="0"/>
          <w:sz w:val="21"/>
        </w:rPr>
        <w:t>图7-2 正式期月度费用分解与紧急购电量</w:t>
      </w:r>
    </w:p>
    <w:p>
      <w:pPr>
        <w:pStyle w:val="Heading1"/>
      </w:pPr>
      <w:r>
        <w:rPr>
          <w:rFonts w:ascii="Times New Roman" w:hAnsi="Times New Roman" w:eastAsia="宋体"/>
          <w:b/>
          <w:sz w:val="32"/>
        </w:rPr>
        <w:t>问题三：光伏预测更新下的滚动调整</w:t>
      </w:r>
    </w:p>
    <w:p>
      <w:pPr>
        <w:pStyle w:val="Heading2"/>
      </w:pPr>
      <w:r>
        <w:rPr>
          <w:rFonts w:ascii="Times New Roman" w:hAnsi="Times New Roman" w:eastAsia="宋体"/>
          <w:b/>
          <w:sz w:val="28"/>
        </w:rPr>
        <w:t>为什么采用 MPC</w:t>
      </w:r>
    </w:p>
    <w:p>
      <w:r>
        <w:rPr>
          <w:rFonts w:ascii="Times New Roman" w:hAnsi="Times New Roman" w:eastAsia="宋体"/>
          <w:b w:val="0"/>
          <w:sz w:val="24"/>
        </w:rPr>
        <w:t>在 0:00、6:00、12:00、18:00，附件 3 发布新的未来 24 小时光伏预测。新信息只影响尚未执行时段，过去的购电、充放电和费用都不可回写。这正对应“当前状态固定—在剩余时域重优化—只执行至下一次更新”的滚动结构。类似的日前—日内衔接和滚动时域思想已用于微网与局部能源系统调度[2,4-6]，但本文的结算式和更新时刻均由本题单独推导。</w:t>
      </w:r>
    </w:p>
    <w:p>
      <w:r>
        <w:rPr>
          <w:rFonts w:ascii="Times New Roman" w:hAnsi="Times New Roman" w:eastAsia="宋体"/>
          <w:b w:val="0"/>
          <w:sz w:val="24"/>
        </w:rPr>
        <w:t>附件 3 的整点预测以发布时刻已经观测的光伏为 0 小时锚点，分段线性插值到 10 分钟网格。未来负荷采用历史同星期曲线加日内已实现偏差的稳健校正，所有参数仍按决策日前滚动选择。</w:t>
      </w:r>
    </w:p>
    <w:p>
      <w:pPr>
        <w:pStyle w:val="Heading2"/>
      </w:pPr>
      <w:r>
        <w:rPr>
          <w:rFonts w:ascii="Times New Roman" w:hAnsi="Times New Roman" w:eastAsia="宋体"/>
          <w:b/>
          <w:sz w:val="28"/>
        </w:rPr>
        <w:t>非对称调整费用</w:t>
      </w:r>
    </w:p>
    <w:p>
      <w:r>
        <w:rPr>
          <w:rFonts w:ascii="Times New Roman" w:hAnsi="Times New Roman" w:eastAsia="宋体"/>
          <w:b w:val="0"/>
          <w:sz w:val="24"/>
        </w:rPr>
        <w:t xml:space="preserve">记 </w:t>
      </w:r>
      <m:oMath>
        <m:sSubSup>
          <m:e>
            <m:bar>
              <m:barPr>
                <m:pos m:val="top"/>
              </m:barPr>
              <m:e>
                <m:r>
                  <m:t>G</m:t>
                </m:r>
              </m:e>
            </m:bar>
          </m:e>
          <m:sub>
            <m:r>
              <m:t>d,t</m:t>
            </m:r>
          </m:sub>
          <m:sup>
            <m:d>
              <m:dPr>
                <m:sepChr m:val=""/>
              </m:dPr>
              <m:e>
                <m:sSup>
                  <m:e>
                    <m:r>
                      <m:t>h</m:t>
                    </m:r>
                  </m:e>
                  <m:sup>
                    <m:r>
                      <m:t>−</m:t>
                    </m:r>
                  </m:sup>
                </m:sSup>
              </m:e>
            </m:d>
          </m:sup>
        </m:sSubSup>
      </m:oMath>
      <w:r>
        <w:rPr>
          <w:rFonts w:ascii="Times New Roman" w:hAnsi="Times New Roman" w:eastAsia="宋体"/>
          <w:b w:val="0"/>
          <w:sz w:val="24"/>
        </w:rPr>
        <w:t xml:space="preserve"> 为时刻 </w:t>
      </w:r>
      <m:oMath>
        <m:r>
          <m:t>h</m:t>
        </m:r>
      </m:oMath>
      <w:r>
        <w:rPr>
          <w:rFonts w:ascii="Times New Roman" w:hAnsi="Times New Roman" w:eastAsia="宋体"/>
          <w:b w:val="0"/>
          <w:sz w:val="24"/>
        </w:rPr>
        <w:t xml:space="preserve"> 调整前的有效计划，</w:t>
      </w:r>
      <m:oMath>
        <m:sSubSup>
          <m:e>
            <m:r>
              <m:t>G</m:t>
            </m:r>
          </m:e>
          <m:sub>
            <m:r>
              <m:t>d,t</m:t>
            </m:r>
          </m:sub>
          <m:sup>
            <m:d>
              <m:dPr>
                <m:sepChr m:val=""/>
              </m:dPr>
              <m:e>
                <m:r>
                  <m:t>h</m:t>
                </m:r>
              </m:e>
            </m:d>
          </m:sup>
        </m:sSubSup>
      </m:oMath>
      <w:r>
        <w:rPr>
          <w:rFonts w:ascii="Times New Roman" w:hAnsi="Times New Roman" w:eastAsia="宋体"/>
          <w:b w:val="0"/>
          <w:sz w:val="24"/>
        </w:rPr>
        <w:t xml:space="preserve"> 为新计划。定义</w:t>
      </w:r>
    </w:p>
    <w:p>
      <w:pPr>
        <w:ind w:firstLine="0"/>
        <w:jc w:val="center"/>
      </w:pPr>
      <m:oMath>
        <m:r>
          <m:t>Δ</m:t>
        </m:r>
        <m:sSubSup>
          <m:e>
            <m:r>
              <m:t>G</m:t>
            </m:r>
          </m:e>
          <m:sub>
            <m:r>
              <m:t>d,t</m:t>
            </m:r>
          </m:sub>
          <m:sup>
            <m:r>
              <m:t>+,h</m:t>
            </m:r>
          </m:sup>
        </m:sSubSup>
        <m:r>
          <m:t>=max{</m:t>
        </m:r>
        <m:sSubSup>
          <m:e>
            <m:r>
              <m:t>G</m:t>
            </m:r>
          </m:e>
          <m:sub>
            <m:r>
              <m:t>d,t</m:t>
            </m:r>
          </m:sub>
          <m:sup>
            <m:d>
              <m:dPr>
                <m:sepChr m:val=""/>
              </m:dPr>
              <m:e>
                <m:r>
                  <m:t>h</m:t>
                </m:r>
              </m:e>
            </m:d>
          </m:sup>
        </m:sSubSup>
        <m:r>
          <m:t>−</m:t>
        </m:r>
        <m:sSubSup>
          <m:e>
            <m:bar>
              <m:barPr>
                <m:pos m:val="top"/>
              </m:barPr>
              <m:e>
                <m:r>
                  <m:t>G</m:t>
                </m:r>
              </m:e>
            </m:bar>
          </m:e>
          <m:sub>
            <m:r>
              <m:t>d,t</m:t>
            </m:r>
          </m:sub>
          <m:sup>
            <m:d>
              <m:dPr>
                <m:sepChr m:val=""/>
              </m:dPr>
              <m:e>
                <m:sSup>
                  <m:e>
                    <m:r>
                      <m:t>h</m:t>
                    </m:r>
                  </m:e>
                  <m:sup>
                    <m:r>
                      <m:t>−</m:t>
                    </m:r>
                  </m:sup>
                </m:sSup>
              </m:e>
            </m:d>
          </m:sup>
        </m:sSubSup>
        <m:r>
          <m:t>,0},</m:t>
        </m:r>
      </m:oMath>
    </w:p>
    <w:p>
      <w:pPr>
        <w:ind w:firstLine="0"/>
        <w:jc w:val="center"/>
      </w:pPr>
      <m:oMath>
        <m:r>
          <m:t>Δ</m:t>
        </m:r>
        <m:sSubSup>
          <m:e>
            <m:r>
              <m:t>G</m:t>
            </m:r>
          </m:e>
          <m:sub>
            <m:r>
              <m:t>d,t</m:t>
            </m:r>
          </m:sub>
          <m:sup>
            <m:r>
              <m:t>−,h</m:t>
            </m:r>
          </m:sup>
        </m:sSubSup>
        <m:r>
          <m:t>=max{</m:t>
        </m:r>
        <m:sSubSup>
          <m:e>
            <m:bar>
              <m:barPr>
                <m:pos m:val="top"/>
              </m:barPr>
              <m:e>
                <m:r>
                  <m:t>G</m:t>
                </m:r>
              </m:e>
            </m:bar>
          </m:e>
          <m:sub>
            <m:r>
              <m:t>d,t</m:t>
            </m:r>
          </m:sub>
          <m:sup>
            <m:d>
              <m:dPr>
                <m:sepChr m:val=""/>
              </m:dPr>
              <m:e>
                <m:sSup>
                  <m:e>
                    <m:r>
                      <m:t>h</m:t>
                    </m:r>
                  </m:e>
                  <m:sup>
                    <m:r>
                      <m:t>−</m:t>
                    </m:r>
                  </m:sup>
                </m:sSup>
              </m:e>
            </m:d>
          </m:sup>
        </m:sSubSup>
        <m:r>
          <m:t>−</m:t>
        </m:r>
        <m:sSubSup>
          <m:e>
            <m:r>
              <m:t>G</m:t>
            </m:r>
          </m:e>
          <m:sub>
            <m:r>
              <m:t>d,t</m:t>
            </m:r>
          </m:sub>
          <m:sup>
            <m:d>
              <m:dPr>
                <m:sepChr m:val=""/>
              </m:dPr>
              <m:e>
                <m:r>
                  <m:t>h</m:t>
                </m:r>
              </m:e>
            </m:d>
          </m:sup>
        </m:sSubSup>
        <m:r>
          <m:t>,0}.</m:t>
        </m:r>
      </m:oMath>
      <w:r>
        <w:rPr>
          <w:rFonts w:ascii="Times New Roman" w:hAnsi="Times New Roman" w:eastAsia="宋体"/>
          <w:b w:val="0"/>
          <w:sz w:val="24"/>
        </w:rPr>
        <w:t xml:space="preserve">    (14)</w:t>
      </w:r>
    </w:p>
    <w:p>
      <w:r>
        <w:rPr>
          <w:rFonts w:ascii="Times New Roman" w:hAnsi="Times New Roman" w:eastAsia="宋体"/>
          <w:b w:val="0"/>
          <w:sz w:val="24"/>
        </w:rPr>
        <w:t>每次调整相对上一版有效计划逐次结算：</w:t>
      </w:r>
    </w:p>
    <w:p>
      <w:pPr>
        <w:ind w:firstLine="0"/>
        <w:jc w:val="center"/>
      </w:pPr>
      <m:oMath>
        <m:sSubSup>
          <m:e>
            <m:r>
              <m:t>C</m:t>
            </m:r>
          </m:e>
          <m:sub>
            <m:r>
              <m:t>d</m:t>
            </m:r>
          </m:sub>
          <m:sup>
            <m:r>
              <m:rPr>
                <m:sty m:val="p"/>
              </m:rPr>
              <m:t>adj</m:t>
            </m:r>
            <m:r>
              <m:t>,h</m:t>
            </m:r>
          </m:sup>
        </m:sSubSup>
        <m:r>
          <m:t>=</m:t>
        </m:r>
        <m:nary>
          <m:naryPr>
            <m:chr m:val="∑"/>
            <m:limLoc m:val="subSup"/>
            <m:grow m:val="1"/>
            <m:subHide m:val="off"/>
            <m:supHide m:val="on"/>
          </m:naryPr>
          <m:sub>
            <m:r>
              <m:t>t≥h</m:t>
            </m:r>
          </m:sub>
          <m:sup/>
          <m:e>
            <m:d>
              <m:dPr>
                <m:sepChr m:val="−"/>
              </m:dPr>
              <m:e>
                <m:r>
                  <m:t>1.5</m:t>
                </m:r>
                <m:sSub>
                  <m:e>
                    <m:r>
                      <m:t>p</m:t>
                    </m:r>
                  </m:e>
                  <m:sub>
                    <m:r>
                      <m:t>t</m:t>
                    </m:r>
                  </m:sub>
                </m:sSub>
                <m:r>
                  <m:t>Δ</m:t>
                </m:r>
                <m:sSubSup>
                  <m:e>
                    <m:r>
                      <m:t>G</m:t>
                    </m:r>
                  </m:e>
                  <m:sub>
                    <m:r>
                      <m:t>d,t</m:t>
                    </m:r>
                  </m:sub>
                  <m:sup>
                    <m:r>
                      <m:t>+,h</m:t>
                    </m:r>
                  </m:sup>
                </m:sSubSup>
              </m:e>
              <m:e>
                <m:r>
                  <m:t>0.5</m:t>
                </m:r>
                <m:sSub>
                  <m:e>
                    <m:r>
                      <m:t>p</m:t>
                    </m:r>
                  </m:e>
                  <m:sub>
                    <m:r>
                      <m:t>t</m:t>
                    </m:r>
                  </m:sub>
                </m:sSub>
                <m:r>
                  <m:t>Δ</m:t>
                </m:r>
                <m:sSubSup>
                  <m:e>
                    <m:r>
                      <m:t>G</m:t>
                    </m:r>
                  </m:e>
                  <m:sub>
                    <m:r>
                      <m:t>d,t</m:t>
                    </m:r>
                  </m:sub>
                  <m:sup>
                    <m:r>
                      <m:t>−,h</m:t>
                    </m:r>
                  </m:sup>
                </m:sSubSup>
              </m:e>
            </m:d>
          </m:e>
        </m:nary>
        <m:r>
          <m:t>.</m:t>
        </m:r>
      </m:oMath>
      <w:r>
        <w:rPr>
          <w:rFonts w:ascii="Times New Roman" w:hAnsi="Times New Roman" w:eastAsia="宋体"/>
          <w:b w:val="0"/>
          <w:sz w:val="24"/>
        </w:rPr>
        <w:t xml:space="preserve">    (15)</w:t>
      </w:r>
    </w:p>
    <w:p>
      <w:r>
        <w:rPr>
          <w:rFonts w:ascii="Times New Roman" w:hAnsi="Times New Roman" w:eastAsia="宋体"/>
          <w:b w:val="0"/>
          <w:sz w:val="24"/>
        </w:rPr>
        <w:t>减购项前的负号表示从已经计入的原计划费用中退回减购量正常价格的 50%，不是另加 50% 罚款。实际总费用为</w:t>
      </w:r>
    </w:p>
    <w:p>
      <w:pPr>
        <w:ind w:firstLine="0"/>
        <w:jc w:val="center"/>
      </w:pPr>
      <m:oMath>
        <m:sSubSup>
          <m:e>
            <m:r>
              <m:t>C</m:t>
            </m:r>
          </m:e>
          <m:sub>
            <m:r>
              <m:t>d</m:t>
            </m:r>
          </m:sub>
          <m:sup>
            <m:d>
              <m:dPr>
                <m:sepChr m:val=""/>
              </m:dPr>
              <m:e>
                <m:r>
                  <m:t>3</m:t>
                </m:r>
              </m:e>
            </m:d>
          </m:sup>
        </m:sSubSup>
        <m:r>
          <m:t>=</m:t>
        </m:r>
        <m:nary>
          <m:naryPr>
            <m:chr m:val="∑"/>
            <m:limLoc m:val="subSup"/>
            <m:grow m:val="1"/>
            <m:subHide m:val="off"/>
            <m:supHide m:val="on"/>
          </m:naryPr>
          <m:sub>
            <m:r>
              <m:t>t</m:t>
            </m:r>
          </m:sub>
          <m:sup/>
          <m:e>
            <m:sSub>
              <m:e>
                <m:r>
                  <m:t>p</m:t>
                </m:r>
              </m:e>
              <m:sub>
                <m:r>
                  <m:t>t</m:t>
                </m:r>
              </m:sub>
            </m:sSub>
          </m:e>
        </m:nary>
        <m:sSubSup>
          <m:e>
            <m:r>
              <m:t>G</m:t>
            </m:r>
          </m:e>
          <m:sub>
            <m:r>
              <m:t>d,t</m:t>
            </m:r>
          </m:sub>
          <m:sup>
            <m:d>
              <m:dPr>
                <m:sepChr m:val=""/>
              </m:dPr>
              <m:e>
                <m:r>
                  <m:t>0</m:t>
                </m:r>
              </m:e>
            </m:d>
          </m:sup>
        </m:sSubSup>
        <m:r>
          <m:t>+</m:t>
        </m:r>
        <m:nary>
          <m:naryPr>
            <m:chr m:val="∑"/>
            <m:limLoc m:val="subSup"/>
            <m:grow m:val="1"/>
            <m:subHide m:val="off"/>
            <m:supHide m:val="on"/>
          </m:naryPr>
          <m:sub>
            <m:r>
              <m:t>h∈{6,12,18}</m:t>
            </m:r>
          </m:sub>
          <m:sup/>
          <m:e>
            <m:sSubSup>
              <m:e>
                <m:r>
                  <m:t>C</m:t>
                </m:r>
              </m:e>
              <m:sub>
                <m:r>
                  <m:t>d</m:t>
                </m:r>
              </m:sub>
              <m:sup>
                <m:r>
                  <m:rPr>
                    <m:sty m:val="p"/>
                  </m:rPr>
                  <m:t>adj</m:t>
                </m:r>
                <m:r>
                  <m:t>,h</m:t>
                </m:r>
              </m:sup>
            </m:sSubSup>
          </m:e>
        </m:nary>
        <m:r>
          <m:t>+</m:t>
        </m:r>
        <m:nary>
          <m:naryPr>
            <m:chr m:val="∑"/>
            <m:limLoc m:val="subSup"/>
            <m:grow m:val="1"/>
            <m:subHide m:val="off"/>
            <m:supHide m:val="on"/>
          </m:naryPr>
          <m:sub>
            <m:r>
              <m:t>t</m:t>
            </m:r>
          </m:sub>
          <m:sup/>
          <m:e>
            <m:r>
              <m:t>5</m:t>
            </m:r>
          </m:e>
        </m:nary>
        <m:sSub>
          <m:e>
            <m:r>
              <m:t>p</m:t>
            </m:r>
          </m:e>
          <m:sub>
            <m:r>
              <m:t>t</m:t>
            </m:r>
          </m:sub>
        </m:sSub>
        <m:sSubSup>
          <m:e>
            <m:r>
              <m:t>R</m:t>
            </m:r>
          </m:e>
          <m:sub>
            <m:r>
              <m:t>d,t</m:t>
            </m:r>
          </m:sub>
          <m:sup>
            <m:r>
              <m:rPr>
                <m:sty m:val="p"/>
              </m:rPr>
              <m:t>act</m:t>
            </m:r>
          </m:sup>
        </m:sSubSup>
        <m:r>
          <m:t>.</m:t>
        </m:r>
      </m:oMath>
      <w:r>
        <w:rPr>
          <w:rFonts w:ascii="Times New Roman" w:hAnsi="Times New Roman" w:eastAsia="宋体"/>
          <w:b w:val="0"/>
          <w:sz w:val="24"/>
        </w:rPr>
        <w:t xml:space="preserve">    (16)</w:t>
      </w:r>
    </w:p>
    <w:p>
      <w:pPr>
        <w:pStyle w:val="Heading2"/>
      </w:pPr>
      <w:r>
        <w:rPr>
          <w:rFonts w:ascii="Times New Roman" w:hAnsi="Times New Roman" w:eastAsia="宋体"/>
          <w:b/>
          <w:sz w:val="28"/>
        </w:rPr>
        <w:t>更新频率消融与风险增强去留</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trPr>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更新集合</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总费用/元</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调整费用/元</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紧急购电量/kWh</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求解时间/s</w:t>
            </w:r>
          </w:p>
        </w:tc>
      </w:tr>
      <w:tr>
        <w:tc>
          <w:tcPr>
            <w:tcW w:type="dxa" w:w="1814"/>
            <w:vAlign w:val="center"/>
            <w:tcBorders>
              <w:top w:val="nil"/>
              <w:left w:val="nil"/>
              <w:right w:val="nil"/>
              <w:bottom w:val="nil"/>
            </w:tcBorders>
          </w:tcPr>
          <w:p>
            <w:pPr>
              <w:jc w:val="left"/>
            </w:pPr>
            <w:r>
              <w:rPr>
                <w:rFonts w:ascii="Times New Roman" w:hAnsi="Times New Roman" w:eastAsia="宋体"/>
                <w:b w:val="0"/>
                <w:sz w:val="21"/>
              </w:rPr>
              <w:t>仅 0:00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16 391 391.76</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1 040 382.80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76.04</w:t>
            </w:r>
          </w:p>
        </w:tc>
      </w:tr>
      <w:tr>
        <w:tc>
          <w:tcPr>
            <w:tcW w:type="dxa" w:w="1814"/>
            <w:vAlign w:val="center"/>
            <w:tcBorders>
              <w:top w:val="nil"/>
              <w:left w:val="nil"/>
              <w:right w:val="nil"/>
              <w:bottom w:val="nil"/>
            </w:tcBorders>
          </w:tcPr>
          <w:p>
            <w:pPr>
              <w:jc w:val="left"/>
            </w:pPr>
            <w:r>
              <w:rPr>
                <w:rFonts w:ascii="Times New Roman" w:hAnsi="Times New Roman" w:eastAsia="宋体"/>
                <w:b w:val="0"/>
                <w:sz w:val="21"/>
              </w:rPr>
              <w:t>0:00、6:00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15 926 257.20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322 397.90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841 482.17</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119.31</w:t>
            </w:r>
          </w:p>
        </w:tc>
      </w:tr>
      <w:tr>
        <w:tc>
          <w:tcPr>
            <w:tcW w:type="dxa" w:w="1814"/>
            <w:vAlign w:val="center"/>
            <w:tcBorders>
              <w:top w:val="nil"/>
              <w:left w:val="nil"/>
              <w:right w:val="nil"/>
              <w:bottom w:val="nil"/>
            </w:tcBorders>
          </w:tcPr>
          <w:p>
            <w:pPr>
              <w:jc w:val="left"/>
            </w:pPr>
            <w:r>
              <w:rPr>
                <w:rFonts w:ascii="Times New Roman" w:hAnsi="Times New Roman" w:eastAsia="宋体"/>
                <w:b w:val="0"/>
                <w:sz w:val="21"/>
              </w:rPr>
              <w:t>0:00、6:00、12:00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15 753 473.50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436 298.01</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767 041.40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147.07</w:t>
            </w:r>
          </w:p>
        </w:tc>
      </w:tr>
      <w:tr>
        <w:tc>
          <w:tcPr>
            <w:tcW w:type="dxa" w:w="1814"/>
            <w:vAlign w:val="center"/>
            <w:tcBorders>
              <w:top w:val="nil"/>
              <w:left w:val="nil"/>
              <w:right w:val="nil"/>
              <w:bottom w:val="single" w:sz="12" w:color="000000"/>
            </w:tcBorders>
          </w:tcPr>
          <w:p>
            <w:pPr>
              <w:jc w:val="left"/>
            </w:pPr>
            <w:r>
              <w:rPr>
                <w:rFonts w:ascii="Times New Roman" w:hAnsi="Times New Roman" w:eastAsia="宋体"/>
                <w:b w:val="0"/>
                <w:sz w:val="21"/>
              </w:rPr>
              <w:t>四次全部更新</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15 731 687.04</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499 519.56</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748 796.98</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133.33</w:t>
            </w:r>
          </w:p>
        </w:tc>
      </w:tr>
    </w:tbl>
    <w:p>
      <w:pPr>
        <w:jc w:val="center"/>
      </w:pPr>
      <w:r>
        <w:drawing>
          <wp:inline xmlns:a="http://schemas.openxmlformats.org/drawingml/2006/main" xmlns:pic="http://schemas.openxmlformats.org/drawingml/2006/picture">
            <wp:extent cx="5040000" cy="2810969"/>
            <wp:docPr id="5" name="Picture 5"/>
            <wp:cNvGraphicFramePr>
              <a:graphicFrameLocks noChangeAspect="1"/>
            </wp:cNvGraphicFramePr>
            <a:graphic>
              <a:graphicData uri="http://schemas.openxmlformats.org/drawingml/2006/picture">
                <pic:pic>
                  <pic:nvPicPr>
                    <pic:cNvPr id="0" name="q3_update_ablation.png"/>
                    <pic:cNvPicPr/>
                  </pic:nvPicPr>
                  <pic:blipFill>
                    <a:blip r:embed="rId14"/>
                    <a:stretch>
                      <a:fillRect/>
                    </a:stretch>
                  </pic:blipFill>
                  <pic:spPr>
                    <a:xfrm>
                      <a:off x="0" y="0"/>
                      <a:ext cx="5040000" cy="2810969"/>
                    </a:xfrm>
                    <a:prstGeom prst="rect"/>
                  </pic:spPr>
                </pic:pic>
              </a:graphicData>
            </a:graphic>
          </wp:inline>
        </w:drawing>
      </w:r>
    </w:p>
    <w:p>
      <w:pPr>
        <w:ind w:firstLine="0"/>
        <w:jc w:val="center"/>
      </w:pPr>
      <w:r>
        <w:rPr>
          <w:rFonts w:ascii="Times New Roman" w:hAnsi="Times New Roman" w:eastAsia="宋体"/>
          <w:b w:val="0"/>
          <w:sz w:val="21"/>
        </w:rPr>
        <w:t>图8-1 不同日内更新频率的费用与紧急购电量对比</w:t>
      </w:r>
    </w:p>
    <w:p>
      <w:pPr>
        <w:jc w:val="center"/>
      </w:pPr>
      <w:r>
        <w:drawing>
          <wp:inline xmlns:a="http://schemas.openxmlformats.org/drawingml/2006/main" xmlns:pic="http://schemas.openxmlformats.org/drawingml/2006/picture">
            <wp:extent cx="5040000" cy="4042208"/>
            <wp:docPr id="6" name="Picture 6"/>
            <wp:cNvGraphicFramePr>
              <a:graphicFrameLocks noChangeAspect="1"/>
            </wp:cNvGraphicFramePr>
            <a:graphic>
              <a:graphicData uri="http://schemas.openxmlformats.org/drawingml/2006/picture">
                <pic:pic>
                  <pic:nvPicPr>
                    <pic:cNvPr id="0" name="q3_forecast_updates.png"/>
                    <pic:cNvPicPr/>
                  </pic:nvPicPr>
                  <pic:blipFill>
                    <a:blip r:embed="rId15"/>
                    <a:stretch>
                      <a:fillRect/>
                    </a:stretch>
                  </pic:blipFill>
                  <pic:spPr>
                    <a:xfrm>
                      <a:off x="0" y="0"/>
                      <a:ext cx="5040000" cy="4042208"/>
                    </a:xfrm>
                    <a:prstGeom prst="rect"/>
                  </pic:spPr>
                </pic:pic>
              </a:graphicData>
            </a:graphic>
          </wp:inline>
        </w:drawing>
      </w:r>
    </w:p>
    <w:p>
      <w:pPr>
        <w:ind w:firstLine="0"/>
        <w:jc w:val="center"/>
      </w:pPr>
      <w:r>
        <w:rPr>
          <w:rFonts w:ascii="Times New Roman" w:hAnsi="Times New Roman" w:eastAsia="宋体"/>
          <w:b w:val="0"/>
          <w:sz w:val="21"/>
        </w:rPr>
        <w:t>图8-2 四个指定日的滚动预测修正效果</w:t>
      </w:r>
    </w:p>
    <w:p>
      <w:r>
        <w:rPr>
          <w:rFonts w:ascii="Times New Roman" w:hAnsi="Times New Roman" w:eastAsia="宋体"/>
          <w:b/>
          <w:sz w:val="24"/>
        </w:rPr>
        <w:t>表8-2 指定日期、指定时段的0时计划量/最终有效量及全天汇总</w:t>
      </w:r>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rPr>
          <w:tblHeader/>
        </w:trPr>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日期</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10:00-10:10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12:00-12:10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14:00-14:10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16:00-16:10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18:00-18:10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20:00-20:10</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全天购电量/kWh</w:t>
            </w:r>
          </w:p>
        </w:tc>
        <w:tc>
          <w:tcPr>
            <w:tcW w:type="dxa" w:w="1008"/>
            <w:vAlign w:val="center"/>
            <w:tcBorders>
              <w:top w:val="single" w:sz="12" w:color="000000"/>
              <w:left w:val="nil"/>
              <w:right w:val="nil"/>
              <w:bottom w:val="single" w:sz="6" w:color="000000"/>
            </w:tcBorders>
          </w:tcPr>
          <w:p>
            <w:pPr>
              <w:jc w:val="center"/>
            </w:pPr>
            <w:r>
              <w:rPr>
                <w:rFonts w:ascii="Times New Roman" w:hAnsi="Times New Roman" w:eastAsia="宋体"/>
                <w:b/>
                <w:sz w:val="21"/>
              </w:rPr>
              <w:t>全天购电费/元</w:t>
            </w:r>
          </w:p>
        </w:tc>
      </w:tr>
      <w:tr>
        <w:tc>
          <w:tcPr>
            <w:tcW w:type="dxa" w:w="1008"/>
            <w:vAlign w:val="center"/>
            <w:tcBorders>
              <w:top w:val="nil"/>
              <w:left w:val="nil"/>
              <w:right w:val="nil"/>
              <w:bottom w:val="nil"/>
            </w:tcBorders>
          </w:tcPr>
          <w:p>
            <w:pPr>
              <w:jc w:val="left"/>
            </w:pPr>
            <w:r>
              <w:rPr>
                <w:rFonts w:ascii="Times New Roman" w:hAnsi="Times New Roman" w:eastAsia="宋体"/>
                <w:b w:val="0"/>
                <w:sz w:val="21"/>
              </w:rPr>
              <w:t>2025-03-20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538.61/441.63</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587.79/441.17</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723.27/725.78</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64 162.72</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55 675.48</w:t>
            </w:r>
          </w:p>
        </w:tc>
      </w:tr>
      <w:tr>
        <w:tc>
          <w:tcPr>
            <w:tcW w:type="dxa" w:w="1008"/>
            <w:vAlign w:val="center"/>
            <w:tcBorders>
              <w:top w:val="nil"/>
              <w:left w:val="nil"/>
              <w:right w:val="nil"/>
              <w:bottom w:val="nil"/>
            </w:tcBorders>
          </w:tcPr>
          <w:p>
            <w:pPr>
              <w:jc w:val="left"/>
            </w:pPr>
            <w:r>
              <w:rPr>
                <w:rFonts w:ascii="Times New Roman" w:hAnsi="Times New Roman" w:eastAsia="宋体"/>
                <w:b w:val="0"/>
                <w:sz w:val="21"/>
              </w:rPr>
              <w:t>2025-06-21</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112.35/69.11</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417.02/431.81</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34 242.49</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22 452.33</w:t>
            </w:r>
          </w:p>
        </w:tc>
      </w:tr>
      <w:tr>
        <w:tc>
          <w:tcPr>
            <w:tcW w:type="dxa" w:w="1008"/>
            <w:vAlign w:val="center"/>
            <w:tcBorders>
              <w:top w:val="nil"/>
              <w:left w:val="nil"/>
              <w:right w:val="nil"/>
              <w:bottom w:val="nil"/>
            </w:tcBorders>
          </w:tcPr>
          <w:p>
            <w:pPr>
              <w:jc w:val="left"/>
            </w:pPr>
            <w:r>
              <w:rPr>
                <w:rFonts w:ascii="Times New Roman" w:hAnsi="Times New Roman" w:eastAsia="宋体"/>
                <w:b w:val="0"/>
                <w:sz w:val="21"/>
              </w:rPr>
              <w:t>2025-09-23</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382.08/369.56</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494.89/431.52</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805.85/805.98</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66 693.08</w:t>
            </w:r>
          </w:p>
        </w:tc>
        <w:tc>
          <w:tcPr>
            <w:tcW w:type="dxa" w:w="1008"/>
            <w:vAlign w:val="center"/>
            <w:tcBorders>
              <w:top w:val="nil"/>
              <w:left w:val="nil"/>
              <w:right w:val="nil"/>
              <w:bottom w:val="nil"/>
            </w:tcBorders>
          </w:tcPr>
          <w:p>
            <w:pPr>
              <w:jc w:val="center"/>
            </w:pPr>
            <w:r>
              <w:rPr>
                <w:rFonts w:ascii="Times New Roman" w:hAnsi="Times New Roman" w:eastAsia="宋体"/>
                <w:b w:val="0"/>
                <w:sz w:val="21"/>
              </w:rPr>
              <w:t>50 514.40</w:t>
            </w:r>
          </w:p>
        </w:tc>
      </w:tr>
      <w:tr>
        <w:tc>
          <w:tcPr>
            <w:tcW w:type="dxa" w:w="1008"/>
            <w:vAlign w:val="center"/>
            <w:tcBorders>
              <w:top w:val="nil"/>
              <w:left w:val="nil"/>
              <w:right w:val="nil"/>
              <w:bottom w:val="single" w:sz="12" w:color="000000"/>
            </w:tcBorders>
          </w:tcPr>
          <w:p>
            <w:pPr>
              <w:jc w:val="left"/>
            </w:pPr>
            <w:r>
              <w:rPr>
                <w:rFonts w:ascii="Times New Roman" w:hAnsi="Times New Roman" w:eastAsia="宋体"/>
                <w:b w:val="0"/>
                <w:sz w:val="21"/>
              </w:rPr>
              <w:t>2025-12-21</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981.28/847.42</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796.14/815.36</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717.22/718.72</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0.00/0.00</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93 735.09</w:t>
            </w:r>
          </w:p>
        </w:tc>
        <w:tc>
          <w:tcPr>
            <w:tcW w:type="dxa" w:w="1008"/>
            <w:vAlign w:val="center"/>
            <w:tcBorders>
              <w:top w:val="nil"/>
              <w:left w:val="nil"/>
              <w:right w:val="nil"/>
              <w:bottom w:val="single" w:sz="12" w:color="000000"/>
            </w:tcBorders>
          </w:tcPr>
          <w:p>
            <w:pPr>
              <w:jc w:val="center"/>
            </w:pPr>
            <w:r>
              <w:rPr>
                <w:rFonts w:ascii="Times New Roman" w:hAnsi="Times New Roman" w:eastAsia="宋体"/>
                <w:b w:val="0"/>
                <w:sz w:val="21"/>
              </w:rPr>
              <w:t>68 375.78</w:t>
            </w:r>
          </w:p>
        </w:tc>
      </w:tr>
    </w:tbl>
    <w:p>
      <w:r>
        <w:rPr>
          <w:rFonts w:ascii="Times New Roman" w:hAnsi="Times New Roman" w:eastAsia="宋体"/>
          <w:b/>
          <w:sz w:val="24"/>
        </w:rPr>
        <w:t>表8-3 指定日期储能分段充/放电量（单元格为充电量/放电量，kWh）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日期</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0-4时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4-8时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8-12时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12-16时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16-20时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20-24时</w:t>
            </w:r>
          </w:p>
        </w:tc>
        <w:tc>
          <w:tcPr>
            <w:tcW w:type="dxa" w:w="1134"/>
            <w:vAlign w:val="center"/>
            <w:tcBorders>
              <w:top w:val="single" w:sz="12" w:color="000000"/>
              <w:left w:val="nil"/>
              <w:right w:val="nil"/>
              <w:bottom w:val="single" w:sz="6" w:color="000000"/>
            </w:tcBorders>
          </w:tcPr>
          <w:p>
            <w:pPr>
              <w:jc w:val="center"/>
            </w:pPr>
            <w:r>
              <w:rPr>
                <w:rFonts w:ascii="Times New Roman" w:hAnsi="Times New Roman" w:eastAsia="宋体"/>
                <w:b/>
                <w:sz w:val="21"/>
              </w:rPr>
              <w:t>SOC(0时/24时)</w:t>
            </w:r>
          </w:p>
        </w:tc>
      </w:tr>
      <w:tr>
        <w:tc>
          <w:tcPr>
            <w:tcW w:type="dxa" w:w="1134"/>
            <w:vAlign w:val="center"/>
            <w:tcBorders>
              <w:top w:val="nil"/>
              <w:left w:val="nil"/>
              <w:right w:val="nil"/>
              <w:bottom w:val="nil"/>
            </w:tcBorders>
          </w:tcPr>
          <w:p>
            <w:pPr>
              <w:jc w:val="left"/>
            </w:pPr>
            <w:r>
              <w:rPr>
                <w:rFonts w:ascii="Times New Roman" w:hAnsi="Times New Roman" w:eastAsia="宋体"/>
                <w:b w:val="0"/>
                <w:sz w:val="21"/>
              </w:rPr>
              <w:t>2025-03-20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1666.67/0.00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833.33/6429.36</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4328.27/2210.64</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6659.67/260.23</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0.00/5806.97</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8166.67/2833.03</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8550.00/8550.00</w:t>
            </w:r>
          </w:p>
        </w:tc>
      </w:tr>
      <w:tr>
        <w:tc>
          <w:tcPr>
            <w:tcW w:type="dxa" w:w="1134"/>
            <w:vAlign w:val="center"/>
            <w:tcBorders>
              <w:top w:val="nil"/>
              <w:left w:val="nil"/>
              <w:right w:val="nil"/>
              <w:bottom w:val="nil"/>
            </w:tcBorders>
          </w:tcPr>
          <w:p>
            <w:pPr>
              <w:jc w:val="left"/>
            </w:pPr>
            <w:r>
              <w:rPr>
                <w:rFonts w:ascii="Times New Roman" w:hAnsi="Times New Roman" w:eastAsia="宋体"/>
                <w:b w:val="0"/>
                <w:sz w:val="21"/>
              </w:rPr>
              <w:t>2025-06-21</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311.23/0.00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833.33/1772.62</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1575.61/0.00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9091.06/0.00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33.57/6089.95</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1355.08/2577.25</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2139.47/2419.58</w:t>
            </w:r>
          </w:p>
        </w:tc>
      </w:tr>
      <w:tr>
        <w:tc>
          <w:tcPr>
            <w:tcW w:type="dxa" w:w="1134"/>
            <w:vAlign w:val="center"/>
            <w:tcBorders>
              <w:top w:val="nil"/>
              <w:left w:val="nil"/>
              <w:right w:val="nil"/>
              <w:bottom w:val="nil"/>
            </w:tcBorders>
          </w:tcPr>
          <w:p>
            <w:pPr>
              <w:jc w:val="left"/>
            </w:pPr>
            <w:r>
              <w:rPr>
                <w:rFonts w:ascii="Times New Roman" w:hAnsi="Times New Roman" w:eastAsia="宋体"/>
                <w:b w:val="0"/>
                <w:sz w:val="21"/>
              </w:rPr>
              <w:t>2025-09-23</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1666.67/0.00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833.33/6860.17</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5433.73/1779.83</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5633.97/324.84</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0.00/5654.80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8166.67/2985.20</w:t>
            </w:r>
          </w:p>
        </w:tc>
        <w:tc>
          <w:tcPr>
            <w:tcW w:type="dxa" w:w="1134"/>
            <w:vAlign w:val="center"/>
            <w:tcBorders>
              <w:top w:val="nil"/>
              <w:left w:val="nil"/>
              <w:right w:val="nil"/>
              <w:bottom w:val="nil"/>
            </w:tcBorders>
          </w:tcPr>
          <w:p>
            <w:pPr>
              <w:jc w:val="center"/>
            </w:pPr>
            <w:r>
              <w:rPr>
                <w:rFonts w:ascii="Times New Roman" w:hAnsi="Times New Roman" w:eastAsia="宋体"/>
                <w:b w:val="0"/>
                <w:sz w:val="21"/>
              </w:rPr>
              <w:t>8550.00/8550.00</w:t>
            </w:r>
          </w:p>
        </w:tc>
      </w:tr>
      <w:tr>
        <w:tc>
          <w:tcPr>
            <w:tcW w:type="dxa" w:w="1134"/>
            <w:vAlign w:val="center"/>
            <w:tcBorders>
              <w:top w:val="nil"/>
              <w:left w:val="nil"/>
              <w:right w:val="nil"/>
              <w:bottom w:val="single" w:sz="12" w:color="000000"/>
            </w:tcBorders>
          </w:tcPr>
          <w:p>
            <w:pPr>
              <w:jc w:val="left"/>
            </w:pPr>
            <w:r>
              <w:rPr>
                <w:rFonts w:ascii="Times New Roman" w:hAnsi="Times New Roman" w:eastAsia="宋体"/>
                <w:b w:val="0"/>
                <w:sz w:val="21"/>
              </w:rPr>
              <w:t>2025-12-21</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1666.67/0.00</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1661.40/1565.11</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5833.33/7469.66</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7642.90/2551.71</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0.00/5739.72</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8166.67/2900.28</w:t>
            </w:r>
          </w:p>
        </w:tc>
        <w:tc>
          <w:tcPr>
            <w:tcW w:type="dxa" w:w="1134"/>
            <w:vAlign w:val="center"/>
            <w:tcBorders>
              <w:top w:val="nil"/>
              <w:left w:val="nil"/>
              <w:right w:val="nil"/>
              <w:bottom w:val="single" w:sz="12" w:color="000000"/>
            </w:tcBorders>
          </w:tcPr>
          <w:p>
            <w:pPr>
              <w:jc w:val="center"/>
            </w:pPr>
            <w:r>
              <w:rPr>
                <w:rFonts w:ascii="Times New Roman" w:hAnsi="Times New Roman" w:eastAsia="宋体"/>
                <w:b w:val="0"/>
                <w:sz w:val="21"/>
              </w:rPr>
              <w:t>8550.00/8550.00</w:t>
            </w:r>
          </w:p>
        </w:tc>
      </w:tr>
    </w:tbl>
    <w:p>
      <w:r>
        <w:rPr>
          <w:rFonts w:ascii="Times New Roman" w:hAnsi="Times New Roman" w:eastAsia="宋体"/>
          <w:b/>
          <w:sz w:val="24"/>
        </w:rPr>
        <w:t>表8-4 指定日期紧急购电</w:t>
      </w:r>
    </w:p>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2025-03-20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0:30-0:40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28.15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1:00-1:50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188.73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2:40-2:50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3.74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3:10-4:10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146.15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5:00-5:40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31.18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6:10-6:30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21.32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6:40-7:10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68.39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8:10-9:30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486.05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9:40-12:10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1 150.75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12:40-14:40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461.35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15:30-17:00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198.89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17:30-17:50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32.16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18:10-19:20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239.07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20:00-20:50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106.46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21:10-22:10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161.52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23:00-23:10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8.29</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23:40-0:10+1</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63.06</w:t>
            </w:r>
          </w:p>
        </w:tc>
      </w:tr>
    </w:tbl>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2025-06-21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0:30-0:40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44.34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1:20-2:20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142.23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2:30-2:40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9.36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3:00-3:40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110.46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4:10-4:30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64.53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4:50-5:30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69.31</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6:10-6:20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14.90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6:30-7:30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93.37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13:10-13:20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18.54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17:40-18:00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29.32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19:00-19:20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57.43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19:50-20:00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0.60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20:30-20:40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29.16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21:20-21:50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112.68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22:20-22:40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26.43</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23:20-23:30</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1.30</w:t>
            </w:r>
          </w:p>
        </w:tc>
      </w:tr>
    </w:tbl>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2025-09-23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0:40-1:20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68.77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1:40-1:50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7.87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2:10-2:30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52.90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3:30-3:40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5.66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5:00-5:30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74.13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5:50-7:30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194.83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7:50-8:10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76.65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8:30-9:00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125.50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9:30-10:30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144.49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10:50-11:10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58.63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11:40-12:10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87.67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13:00-15:10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331.68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16:00-16:50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185.54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17:10-17:30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15.62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17:40-18:00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15.02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18:10-18:50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88.20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19:00-19:10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12.45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19:30-19:40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2.71</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20:00-20:40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150.89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21:00-21:50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166.43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22:00-22:10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1.05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22:30-22:40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34.92</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23:40-23:50</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12.31</w:t>
            </w:r>
          </w:p>
        </w:tc>
      </w:tr>
    </w:tbl>
    <w:tbl>
      <w:tblPr>
        <w:tblW w:type="auto" w:w="0"/>
        <w:jc w:val="center"/>
        <w:tblLayout w:type="autofit"/>
        <w:tblLook w:firstColumn="1" w:firstRow="1" w:lastColumn="0" w:lastRow="0" w:noHBand="0" w:noVBand="1" w:val="04A0"/>
      </w:tblPr>
      <w:tblGrid>
        <w:gridCol w:w="4536"/>
        <w:gridCol w:w="4536"/>
      </w:tblGrid>
      <w:tr>
        <w:trPr>
          <w:tblHeader/>
        </w:trPr>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2025-12-21 紧急购电时间段</w:t>
            </w:r>
          </w:p>
        </w:tc>
        <w:tc>
          <w:tcPr>
            <w:tcW w:type="dxa" w:w="4536"/>
            <w:vAlign w:val="center"/>
            <w:tcBorders>
              <w:top w:val="single" w:sz="12" w:color="000000"/>
              <w:left w:val="nil"/>
              <w:right w:val="nil"/>
              <w:bottom w:val="single" w:sz="6" w:color="000000"/>
            </w:tcBorders>
          </w:tcPr>
          <w:p>
            <w:pPr>
              <w:jc w:val="center"/>
            </w:pPr>
            <w:r>
              <w:rPr>
                <w:rFonts w:ascii="Times New Roman" w:hAnsi="Times New Roman" w:eastAsia="宋体"/>
                <w:b/>
                <w:sz w:val="21"/>
              </w:rPr>
              <w:t>购电量/kWh</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0:10-0:40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38.86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1:10-2:00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106.07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2:10-2:30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40.84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3:10-3:30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86.11</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3:40-4:30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201.58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5:10-5:40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47.20</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5:50-6:10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65.84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6:20-6:40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53.68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7:10-7:40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49.56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7:50-8:20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69.97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8:30-8:40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17.65</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9:00-9:10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12.74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9:40-10:10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92.39</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10:40-12:20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818.26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12:50-13:20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35.37</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14:00-14:10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23.53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16:30-16:40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7.02</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17:00-17:10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11.98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17:30-17:40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7.18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18:10-19:10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208.44</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19:30-20:10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80.18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20:40-21:00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24.26</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21:20-21:30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1.08</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21:50-22:10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6.73</w:t>
            </w:r>
          </w:p>
        </w:tc>
      </w:tr>
      <w:tr>
        <w:tc>
          <w:tcPr>
            <w:tcW w:type="dxa" w:w="4536"/>
            <w:vAlign w:val="center"/>
            <w:tcBorders>
              <w:top w:val="nil"/>
              <w:left w:val="nil"/>
              <w:right w:val="nil"/>
              <w:bottom w:val="nil"/>
            </w:tcBorders>
          </w:tcPr>
          <w:p>
            <w:pPr>
              <w:jc w:val="left"/>
            </w:pPr>
            <w:r>
              <w:rPr>
                <w:rFonts w:ascii="Times New Roman" w:hAnsi="Times New Roman" w:eastAsia="宋体"/>
                <w:b w:val="0"/>
                <w:sz w:val="21"/>
              </w:rPr>
              <w:t>22:50-23:20</w:t>
            </w:r>
          </w:p>
        </w:tc>
        <w:tc>
          <w:tcPr>
            <w:tcW w:type="dxa" w:w="4536"/>
            <w:vAlign w:val="center"/>
            <w:tcBorders>
              <w:top w:val="nil"/>
              <w:left w:val="nil"/>
              <w:right w:val="nil"/>
              <w:bottom w:val="nil"/>
            </w:tcBorders>
          </w:tcPr>
          <w:p>
            <w:pPr>
              <w:jc w:val="center"/>
            </w:pPr>
            <w:r>
              <w:rPr>
                <w:rFonts w:ascii="Times New Roman" w:hAnsi="Times New Roman" w:eastAsia="宋体"/>
                <w:b w:val="0"/>
                <w:sz w:val="21"/>
              </w:rPr>
              <w:t>51.71</w:t>
            </w:r>
          </w:p>
        </w:tc>
      </w:tr>
      <w:tr>
        <w:tc>
          <w:tcPr>
            <w:tcW w:type="dxa" w:w="4536"/>
            <w:vAlign w:val="center"/>
            <w:tcBorders>
              <w:top w:val="nil"/>
              <w:left w:val="nil"/>
              <w:right w:val="nil"/>
              <w:bottom w:val="single" w:sz="12" w:color="000000"/>
            </w:tcBorders>
          </w:tcPr>
          <w:p>
            <w:pPr>
              <w:jc w:val="left"/>
            </w:pPr>
            <w:r>
              <w:rPr>
                <w:rFonts w:ascii="Times New Roman" w:hAnsi="Times New Roman" w:eastAsia="宋体"/>
                <w:b w:val="0"/>
                <w:sz w:val="21"/>
              </w:rPr>
              <w:t>23:40-0:00+1</w:t>
            </w:r>
          </w:p>
        </w:tc>
        <w:tc>
          <w:tcPr>
            <w:tcW w:type="dxa" w:w="4536"/>
            <w:vAlign w:val="center"/>
            <w:tcBorders>
              <w:top w:val="nil"/>
              <w:left w:val="nil"/>
              <w:right w:val="nil"/>
              <w:bottom w:val="single" w:sz="12" w:color="000000"/>
            </w:tcBorders>
          </w:tcPr>
          <w:p>
            <w:pPr>
              <w:jc w:val="center"/>
            </w:pPr>
            <w:r>
              <w:rPr>
                <w:rFonts w:ascii="Times New Roman" w:hAnsi="Times New Roman" w:eastAsia="宋体"/>
                <w:b w:val="0"/>
                <w:sz w:val="21"/>
              </w:rPr>
              <w:t>56.33</w:t>
            </w:r>
          </w:p>
        </w:tc>
      </w:tr>
    </w:tbl>
    <w:p>
      <w:r>
        <w:rPr>
          <w:rFonts w:ascii="Times New Roman" w:hAnsi="Times New Roman" w:eastAsia="宋体"/>
          <w:b w:val="0"/>
          <w:sz w:val="24"/>
        </w:rPr>
        <w:t xml:space="preserve">全年结果支持采用 </w:t>
      </w:r>
      <w:r>
        <w:rPr>
          <w:rFonts w:ascii="Times New Roman" w:hAnsi="Times New Roman" w:eastAsia="宋体"/>
          <w:b/>
          <w:sz w:val="24"/>
        </w:rPr>
        <w:t>0:00、6:00、12:00与18:00</w:t>
      </w:r>
      <w:r>
        <w:rPr>
          <w:rFonts w:ascii="Times New Roman" w:hAnsi="Times New Roman" w:eastAsia="宋体"/>
          <w:b w:val="0"/>
          <w:sz w:val="24"/>
        </w:rPr>
        <w:t>。结论不是“预报越新越一定要调整”：只有新增预报降低的紧急购电费用超过增减计划的交易成本时，该次更新才有净收益。场景 MPC 与 CVaR-MPC 涉及场景数量、概率、置信水平、风险权重和误差抽样方式。现有单年样本不足以同时客观识别这些参数，尚未满足进入九指标对照的前置条件；本文遵循预先锁定的简约门禁，不把风险增强写入主模型，也不虚构一组主观参数作形式化比较。</w:t>
      </w:r>
    </w:p>
    <w:p>
      <w:pPr>
        <w:pStyle w:val="Heading1"/>
      </w:pPr>
      <w:r>
        <w:rPr>
          <w:rFonts w:ascii="Times New Roman" w:hAnsi="Times New Roman" w:eastAsia="宋体"/>
          <w:b/>
          <w:sz w:val="32"/>
        </w:rPr>
        <w:t>问题四：实时价格下的因果策略与信息价值</w:t>
      </w:r>
    </w:p>
    <w:p>
      <w:pPr>
        <w:pStyle w:val="Heading2"/>
      </w:pPr>
      <w:r>
        <w:rPr>
          <w:rFonts w:ascii="Times New Roman" w:hAnsi="Times New Roman" w:eastAsia="宋体"/>
          <w:b/>
          <w:sz w:val="28"/>
        </w:rPr>
        <w:t>因果价格预测</w:t>
      </w:r>
    </w:p>
    <w:p>
      <w:r>
        <w:rPr>
          <w:rFonts w:ascii="Times New Roman" w:hAnsi="Times New Roman" w:eastAsia="宋体"/>
          <w:b w:val="0"/>
          <w:sz w:val="24"/>
        </w:rPr>
        <w:t>附件 4 给出的是全年实现价格，而不是每日 0:00 已知的未来报价。本文比较 1 日—7 日季节加权法与“历史同星期中位曲线+日内前缀偏差校正”，只用预测原点以前的价格选择参数。Q4-2 每日 0:00 预测全天价格并求解严格两阶段模型；Q4-3 在四个发布时刻同步更新价格与光伏信息，并滚动求解未执行时段。</w:t>
      </w:r>
    </w:p>
    <w:p>
      <w:pPr>
        <w:pStyle w:val="Heading2"/>
      </w:pPr>
      <w:r>
        <w:rPr>
          <w:rFonts w:ascii="Times New Roman" w:hAnsi="Times New Roman" w:eastAsia="宋体"/>
          <w:b/>
          <w:sz w:val="28"/>
        </w:rPr>
        <w:t>两类评价基准</w:t>
      </w:r>
    </w:p>
    <w:p>
      <w:r>
        <w:rPr>
          <w:rFonts w:ascii="Times New Roman" w:hAnsi="Times New Roman" w:eastAsia="宋体"/>
          <w:b w:val="0"/>
          <w:sz w:val="24"/>
        </w:rPr>
        <w:t>因果主策略满足现实信息边界。为了评价信息价值，另计算：</w:t>
      </w:r>
    </w:p>
    <w:p>
      <w:pPr>
        <w:pStyle w:val="ListNumber"/>
      </w:pPr>
      <w:r>
        <w:rPr>
          <w:rFonts w:ascii="Times New Roman" w:hAnsi="Times New Roman" w:eastAsia="宋体"/>
          <w:b/>
          <w:sz w:val="24"/>
        </w:rPr>
        <w:t>完全价格信息反事实基准</w:t>
      </w:r>
      <w:r>
        <w:rPr>
          <w:rFonts w:ascii="Times New Roman" w:hAnsi="Times New Roman" w:eastAsia="宋体"/>
          <w:b w:val="0"/>
          <w:sz w:val="24"/>
        </w:rPr>
        <w:t>：只把未来实时价格交给优化器，负荷和光伏信息仍与主策略一致。由于预测误差仍存在，它主要度量价格预测损失；</w:t>
      </w:r>
    </w:p>
    <w:p>
      <w:pPr>
        <w:pStyle w:val="ListNumber"/>
      </w:pPr>
      <w:r>
        <w:rPr>
          <w:rFonts w:ascii="Times New Roman" w:hAnsi="Times New Roman" w:eastAsia="宋体"/>
          <w:b/>
          <w:sz w:val="24"/>
        </w:rPr>
        <w:t>全外生信息 oracle 严格下界</w:t>
      </w:r>
      <w:r>
        <w:rPr>
          <w:rFonts w:ascii="Times New Roman" w:hAnsi="Times New Roman" w:eastAsia="宋体"/>
          <w:b w:val="0"/>
          <w:sz w:val="24"/>
        </w:rPr>
        <w:t>：一次性给出全年价格、负荷和光伏实际路径，并对充放电互斥变量作连续松弛。它同时放宽信息限制和整数约束，故目标值严格构成现实策略成本的下界，但不是可执行方案。</w:t>
      </w:r>
    </w:p>
    <w:tbl>
      <w:tblPr>
        <w:tblW w:type="auto" w:w="0"/>
        <w:jc w:val="center"/>
        <w:tblLayout w:type="autofit"/>
        <w:tblLook w:firstColumn="1" w:firstRow="1" w:lastColumn="0" w:lastRow="0" w:noHBand="0" w:noVBand="1" w:val="04A0"/>
      </w:tblPr>
      <w:tblGrid>
        <w:gridCol w:w="2268"/>
        <w:gridCol w:w="2268"/>
        <w:gridCol w:w="2268"/>
        <w:gridCol w:w="2268"/>
      </w:tblGrid>
      <w:tr>
        <w:trPr>
          <w:tblHeader/>
        </w:trPr>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策略</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Q4-2总费用/元</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Q4-3总费用/元</w:t>
            </w:r>
          </w:p>
        </w:tc>
        <w:tc>
          <w:tcPr>
            <w:tcW w:type="dxa" w:w="2268"/>
            <w:vAlign w:val="center"/>
            <w:tcBorders>
              <w:top w:val="single" w:sz="12" w:color="000000"/>
              <w:left w:val="nil"/>
              <w:right w:val="nil"/>
              <w:bottom w:val="single" w:sz="6" w:color="000000"/>
            </w:tcBorders>
          </w:tcPr>
          <w:p>
            <w:pPr>
              <w:jc w:val="center"/>
            </w:pPr>
            <w:r>
              <w:rPr>
                <w:rFonts w:ascii="Times New Roman" w:hAnsi="Times New Roman" w:eastAsia="宋体"/>
                <w:b/>
                <w:sz w:val="21"/>
              </w:rPr>
              <w:t>角色</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因果在线策略</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16 124 373.46</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16 550 967.30</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正式结果</w:t>
            </w:r>
          </w:p>
        </w:tc>
      </w:tr>
      <w:tr>
        <w:tc>
          <w:tcPr>
            <w:tcW w:type="dxa" w:w="2268"/>
            <w:vAlign w:val="center"/>
            <w:tcBorders>
              <w:top w:val="nil"/>
              <w:left w:val="nil"/>
              <w:right w:val="nil"/>
              <w:bottom w:val="nil"/>
            </w:tcBorders>
          </w:tcPr>
          <w:p>
            <w:pPr>
              <w:jc w:val="left"/>
            </w:pPr>
            <w:r>
              <w:rPr>
                <w:rFonts w:ascii="Times New Roman" w:hAnsi="Times New Roman" w:eastAsia="宋体"/>
                <w:b w:val="0"/>
                <w:sz w:val="21"/>
              </w:rPr>
              <w:t>完全价格信息基准</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15 923 572.41</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16 401 924.52</w:t>
            </w:r>
          </w:p>
        </w:tc>
        <w:tc>
          <w:tcPr>
            <w:tcW w:type="dxa" w:w="2268"/>
            <w:vAlign w:val="center"/>
            <w:tcBorders>
              <w:top w:val="nil"/>
              <w:left w:val="nil"/>
              <w:right w:val="nil"/>
              <w:bottom w:val="nil"/>
            </w:tcBorders>
          </w:tcPr>
          <w:p>
            <w:pPr>
              <w:jc w:val="center"/>
            </w:pPr>
            <w:r>
              <w:rPr>
                <w:rFonts w:ascii="Times New Roman" w:hAnsi="Times New Roman" w:eastAsia="宋体"/>
                <w:b w:val="0"/>
                <w:sz w:val="21"/>
              </w:rPr>
              <w:t>价格信息评价</w:t>
            </w:r>
          </w:p>
        </w:tc>
      </w:tr>
      <w:tr>
        <w:tc>
          <w:tcPr>
            <w:tcW w:type="dxa" w:w="2268"/>
            <w:vAlign w:val="center"/>
            <w:tcBorders>
              <w:top w:val="nil"/>
              <w:left w:val="nil"/>
              <w:right w:val="nil"/>
              <w:bottom w:val="single" w:sz="12" w:color="000000"/>
            </w:tcBorders>
          </w:tcPr>
          <w:p>
            <w:pPr>
              <w:jc w:val="left"/>
            </w:pPr>
            <w:r>
              <w:rPr>
                <w:rFonts w:ascii="Times New Roman" w:hAnsi="Times New Roman" w:eastAsia="宋体"/>
                <w:b w:val="0"/>
                <w:sz w:val="21"/>
              </w:rPr>
              <w:t>全信息 oracle</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12 782 731.61</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12 782 731.61</w:t>
            </w:r>
          </w:p>
        </w:tc>
        <w:tc>
          <w:tcPr>
            <w:tcW w:type="dxa" w:w="2268"/>
            <w:vAlign w:val="center"/>
            <w:tcBorders>
              <w:top w:val="nil"/>
              <w:left w:val="nil"/>
              <w:right w:val="nil"/>
              <w:bottom w:val="single" w:sz="12" w:color="000000"/>
            </w:tcBorders>
          </w:tcPr>
          <w:p>
            <w:pPr>
              <w:jc w:val="center"/>
            </w:pPr>
            <w:r>
              <w:rPr>
                <w:rFonts w:ascii="Times New Roman" w:hAnsi="Times New Roman" w:eastAsia="宋体"/>
                <w:b w:val="0"/>
                <w:sz w:val="21"/>
              </w:rPr>
              <w:t>严格下界</w:t>
            </w:r>
          </w:p>
        </w:tc>
      </w:tr>
    </w:tbl>
    <w:p>
      <w:pPr>
        <w:jc w:val="center"/>
      </w:pPr>
      <w:r>
        <w:drawing>
          <wp:inline xmlns:a="http://schemas.openxmlformats.org/drawingml/2006/main" xmlns:pic="http://schemas.openxmlformats.org/drawingml/2006/picture">
            <wp:extent cx="5040000" cy="2603134"/>
            <wp:docPr id="7" name="Picture 7"/>
            <wp:cNvGraphicFramePr>
              <a:graphicFrameLocks noChangeAspect="1"/>
            </wp:cNvGraphicFramePr>
            <a:graphic>
              <a:graphicData uri="http://schemas.openxmlformats.org/drawingml/2006/picture">
                <pic:pic>
                  <pic:nvPicPr>
                    <pic:cNvPr id="0" name="q4_information_value.png"/>
                    <pic:cNvPicPr/>
                  </pic:nvPicPr>
                  <pic:blipFill>
                    <a:blip r:embed="rId16"/>
                    <a:stretch>
                      <a:fillRect/>
                    </a:stretch>
                  </pic:blipFill>
                  <pic:spPr>
                    <a:xfrm>
                      <a:off x="0" y="0"/>
                      <a:ext cx="5040000" cy="2603134"/>
                    </a:xfrm>
                    <a:prstGeom prst="rect"/>
                  </pic:spPr>
                </pic:pic>
              </a:graphicData>
            </a:graphic>
          </wp:inline>
        </w:drawing>
      </w:r>
    </w:p>
    <w:p>
      <w:pPr>
        <w:ind w:firstLine="0"/>
        <w:jc w:val="center"/>
      </w:pPr>
      <w:r>
        <w:rPr>
          <w:rFonts w:ascii="Times New Roman" w:hAnsi="Times New Roman" w:eastAsia="宋体"/>
          <w:b w:val="0"/>
          <w:sz w:val="21"/>
        </w:rPr>
        <w:t>图9-1 因果策略、完全价格信息基准与全信息下界的费用对比</w:t>
      </w:r>
    </w:p>
    <w:p>
      <w:r>
        <w:rPr>
          <w:rFonts w:ascii="Times New Roman" w:hAnsi="Times New Roman" w:eastAsia="宋体"/>
          <w:b/>
          <w:sz w:val="24"/>
        </w:rPr>
        <w:t>表9-2 波动电价下指定日期结果</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trPr>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日期</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Q4-2总费用/元</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Q4-2紧急购电/kWh</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Q4-3总费用/元</w:t>
            </w:r>
          </w:p>
        </w:tc>
        <w:tc>
          <w:tcPr>
            <w:tcW w:type="dxa" w:w="1814"/>
            <w:vAlign w:val="center"/>
            <w:tcBorders>
              <w:top w:val="single" w:sz="12" w:color="000000"/>
              <w:left w:val="nil"/>
              <w:right w:val="nil"/>
              <w:bottom w:val="single" w:sz="6" w:color="000000"/>
            </w:tcBorders>
          </w:tcPr>
          <w:p>
            <w:pPr>
              <w:jc w:val="center"/>
            </w:pPr>
            <w:r>
              <w:rPr>
                <w:rFonts w:ascii="Times New Roman" w:hAnsi="Times New Roman" w:eastAsia="宋体"/>
                <w:b/>
                <w:sz w:val="21"/>
              </w:rPr>
              <w:t>Q4-3紧急购电/kWh</w:t>
            </w:r>
          </w:p>
        </w:tc>
      </w:tr>
      <w:tr>
        <w:tc>
          <w:tcPr>
            <w:tcW w:type="dxa" w:w="1814"/>
            <w:vAlign w:val="center"/>
            <w:tcBorders>
              <w:top w:val="nil"/>
              <w:left w:val="nil"/>
              <w:right w:val="nil"/>
              <w:bottom w:val="nil"/>
            </w:tcBorders>
          </w:tcPr>
          <w:p>
            <w:pPr>
              <w:jc w:val="left"/>
            </w:pPr>
            <w:r>
              <w:rPr>
                <w:rFonts w:ascii="Times New Roman" w:hAnsi="Times New Roman" w:eastAsia="宋体"/>
                <w:b w:val="0"/>
                <w:sz w:val="21"/>
              </w:rPr>
              <w:t>2025-03-20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49 580.79</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336.20</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57 894.95</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3 395.27</w:t>
            </w:r>
          </w:p>
        </w:tc>
      </w:tr>
      <w:tr>
        <w:tc>
          <w:tcPr>
            <w:tcW w:type="dxa" w:w="1814"/>
            <w:vAlign w:val="center"/>
            <w:tcBorders>
              <w:top w:val="nil"/>
              <w:left w:val="nil"/>
              <w:right w:val="nil"/>
              <w:bottom w:val="nil"/>
            </w:tcBorders>
          </w:tcPr>
          <w:p>
            <w:pPr>
              <w:jc w:val="left"/>
            </w:pPr>
            <w:r>
              <w:rPr>
                <w:rFonts w:ascii="Times New Roman" w:hAnsi="Times New Roman" w:eastAsia="宋体"/>
                <w:b w:val="0"/>
                <w:sz w:val="21"/>
              </w:rPr>
              <w:t>2025-06-21</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20 454.56</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196.52</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19 433.16</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823.95</w:t>
            </w:r>
          </w:p>
        </w:tc>
      </w:tr>
      <w:tr>
        <w:tc>
          <w:tcPr>
            <w:tcW w:type="dxa" w:w="1814"/>
            <w:vAlign w:val="center"/>
            <w:tcBorders>
              <w:top w:val="nil"/>
              <w:left w:val="nil"/>
              <w:right w:val="nil"/>
              <w:bottom w:val="nil"/>
            </w:tcBorders>
          </w:tcPr>
          <w:p>
            <w:pPr>
              <w:jc w:val="left"/>
            </w:pPr>
            <w:r>
              <w:rPr>
                <w:rFonts w:ascii="Times New Roman" w:hAnsi="Times New Roman" w:eastAsia="宋体"/>
                <w:b w:val="0"/>
                <w:sz w:val="21"/>
              </w:rPr>
              <w:t>2025-09-23</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50 611.49</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1 019.05</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51 825.88</w:t>
            </w:r>
          </w:p>
        </w:tc>
        <w:tc>
          <w:tcPr>
            <w:tcW w:type="dxa" w:w="1814"/>
            <w:vAlign w:val="center"/>
            <w:tcBorders>
              <w:top w:val="nil"/>
              <w:left w:val="nil"/>
              <w:right w:val="nil"/>
              <w:bottom w:val="nil"/>
            </w:tcBorders>
          </w:tcPr>
          <w:p>
            <w:pPr>
              <w:jc w:val="center"/>
            </w:pPr>
            <w:r>
              <w:rPr>
                <w:rFonts w:ascii="Times New Roman" w:hAnsi="Times New Roman" w:eastAsia="宋体"/>
                <w:b w:val="0"/>
                <w:sz w:val="21"/>
              </w:rPr>
              <w:t>1 913.89</w:t>
            </w:r>
          </w:p>
        </w:tc>
      </w:tr>
      <w:tr>
        <w:tc>
          <w:tcPr>
            <w:tcW w:type="dxa" w:w="1814"/>
            <w:vAlign w:val="center"/>
            <w:tcBorders>
              <w:top w:val="nil"/>
              <w:left w:val="nil"/>
              <w:right w:val="nil"/>
              <w:bottom w:val="single" w:sz="12" w:color="000000"/>
            </w:tcBorders>
          </w:tcPr>
          <w:p>
            <w:pPr>
              <w:jc w:val="left"/>
            </w:pPr>
            <w:r>
              <w:rPr>
                <w:rFonts w:ascii="Times New Roman" w:hAnsi="Times New Roman" w:eastAsia="宋体"/>
                <w:b w:val="0"/>
                <w:sz w:val="21"/>
              </w:rPr>
              <w:t>2025-12-21</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78 821.59</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1 037.31</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80 925.21</w:t>
            </w:r>
          </w:p>
        </w:tc>
        <w:tc>
          <w:tcPr>
            <w:tcW w:type="dxa" w:w="1814"/>
            <w:vAlign w:val="center"/>
            <w:tcBorders>
              <w:top w:val="nil"/>
              <w:left w:val="nil"/>
              <w:right w:val="nil"/>
              <w:bottom w:val="single" w:sz="12" w:color="000000"/>
            </w:tcBorders>
          </w:tcPr>
          <w:p>
            <w:pPr>
              <w:jc w:val="center"/>
            </w:pPr>
            <w:r>
              <w:rPr>
                <w:rFonts w:ascii="Times New Roman" w:hAnsi="Times New Roman" w:eastAsia="宋体"/>
                <w:b w:val="0"/>
                <w:sz w:val="21"/>
              </w:rPr>
              <w:t>2 214.58</w:t>
            </w:r>
          </w:p>
        </w:tc>
      </w:tr>
    </w:tbl>
    <w:p>
      <w:r>
        <w:rPr>
          <w:rFonts w:ascii="Times New Roman" w:hAnsi="Times New Roman" w:eastAsia="宋体"/>
          <w:b w:val="0"/>
          <w:sz w:val="24"/>
        </w:rPr>
        <w:t xml:space="preserve">价格信息差额分别为 </w:t>
      </w:r>
      <w:r>
        <w:rPr>
          <w:rFonts w:ascii="Times New Roman" w:hAnsi="Times New Roman" w:eastAsia="宋体"/>
          <w:b/>
          <w:sz w:val="24"/>
        </w:rPr>
        <w:t>200 801.05 元</w:t>
      </w:r>
      <w:r>
        <w:rPr>
          <w:rFonts w:ascii="Times New Roman" w:hAnsi="Times New Roman" w:eastAsia="宋体"/>
          <w:b w:val="0"/>
          <w:sz w:val="24"/>
        </w:rPr>
        <w:t xml:space="preserve"> 和 </w:t>
      </w:r>
      <w:r>
        <w:rPr>
          <w:rFonts w:ascii="Times New Roman" w:hAnsi="Times New Roman" w:eastAsia="宋体"/>
          <w:b/>
          <w:sz w:val="24"/>
        </w:rPr>
        <w:t>149 042.78 元</w:t>
      </w:r>
      <w:r>
        <w:rPr>
          <w:rFonts w:ascii="Times New Roman" w:hAnsi="Times New Roman" w:eastAsia="宋体"/>
          <w:b w:val="0"/>
          <w:sz w:val="24"/>
        </w:rPr>
        <w:t xml:space="preserve">。结果表明 </w:t>
      </w:r>
      <w:r>
        <w:rPr>
          <w:rFonts w:ascii="Times New Roman" w:hAnsi="Times New Roman" w:eastAsia="宋体"/>
          <w:b/>
          <w:sz w:val="24"/>
        </w:rPr>
        <w:t>在本样本中日内调整交易成本抵消了信息更新收益，日前因果策略更经济</w:t>
      </w:r>
      <w:r>
        <w:rPr>
          <w:rFonts w:ascii="Times New Roman" w:hAnsi="Times New Roman" w:eastAsia="宋体"/>
          <w:b w:val="0"/>
          <w:sz w:val="24"/>
        </w:rPr>
        <w:t>。</w:t>
      </w:r>
    </w:p>
    <w:p>
      <w:pPr>
        <w:pStyle w:val="Heading1"/>
      </w:pPr>
      <w:r>
        <w:rPr>
          <w:rFonts w:ascii="Times New Roman" w:hAnsi="Times New Roman" w:eastAsia="宋体"/>
          <w:b/>
          <w:sz w:val="32"/>
        </w:rPr>
        <w:t>模型检验、灵敏度与结果可靠性</w:t>
      </w:r>
    </w:p>
    <w:p>
      <w:pPr>
        <w:pStyle w:val="Heading2"/>
      </w:pPr>
      <w:r>
        <w:rPr>
          <w:rFonts w:ascii="Times New Roman" w:hAnsi="Times New Roman" w:eastAsia="宋体"/>
          <w:b/>
          <w:sz w:val="28"/>
        </w:rPr>
        <w:t>硬约束与费用账本检验</w:t>
      </w:r>
    </w:p>
    <w:p>
      <w:r>
        <w:rPr>
          <w:rFonts w:ascii="Times New Roman" w:hAnsi="Times New Roman" w:eastAsia="宋体"/>
          <w:b w:val="0"/>
          <w:sz w:val="24"/>
        </w:rPr>
        <w:t xml:space="preserve">所有问均逐时段复算式（1）和式（2），检查 </w:t>
      </w:r>
      <m:oMath>
        <m:r>
          <m:t>E</m:t>
        </m:r>
      </m:oMath>
      <w:r>
        <w:rPr>
          <w:rFonts w:ascii="Times New Roman" w:hAnsi="Times New Roman" w:eastAsia="宋体"/>
          <w:b w:val="0"/>
          <w:sz w:val="24"/>
        </w:rPr>
        <w:t xml:space="preserve"> 位于 </w:t>
      </w:r>
      <m:oMath>
        <m:d>
          <m:dPr>
            <m:begChr m:val="["/>
            <m:sepChr m:val=","/>
            <m:endChr m:val="]"/>
          </m:dPr>
          <m:e>
            <m:r>
              <m:t>1200</m:t>
            </m:r>
          </m:e>
          <m:e>
            <m:r>
              <m:t>10800</m:t>
            </m:r>
          </m:e>
        </m:d>
      </m:oMath>
      <w:r>
        <w:rPr>
          <w:rFonts w:ascii="Times New Roman" w:hAnsi="Times New Roman" w:eastAsia="宋体"/>
          <w:b w:val="0"/>
          <w:sz w:val="24"/>
        </w:rPr>
        <w:t xml:space="preserve"> kWh，充放电互斥，跨日满足式（5）。Q3/Q4 还逐版本复算式（15），验证调整费用始终相对上一版有效计划。各问最大残差均小于 </w:t>
      </w:r>
      <w:r>
        <w:rPr>
          <w:rFonts w:ascii="Times New Roman" w:hAnsi="Times New Roman" w:eastAsia="宋体"/>
          <w:b/>
          <w:sz w:val="24"/>
        </w:rPr>
        <w:t>8.20e-12 kWh</w:t>
      </w:r>
      <w:r>
        <w:rPr>
          <w:rFonts w:ascii="Times New Roman" w:hAnsi="Times New Roman" w:eastAsia="宋体"/>
          <w:b w:val="0"/>
          <w:sz w:val="24"/>
        </w:rPr>
        <w:t>。</w:t>
      </w:r>
    </w:p>
    <w:p>
      <w:pPr>
        <w:pStyle w:val="Heading2"/>
      </w:pPr>
      <w:r>
        <w:rPr>
          <w:rFonts w:ascii="Times New Roman" w:hAnsi="Times New Roman" w:eastAsia="宋体"/>
          <w:b/>
          <w:sz w:val="28"/>
        </w:rPr>
        <w:t>时间信息泄漏检验</w:t>
      </w:r>
    </w:p>
    <w:p>
      <w:r>
        <w:rPr>
          <w:rFonts w:ascii="Times New Roman" w:hAnsi="Times New Roman" w:eastAsia="宋体"/>
          <w:b w:val="0"/>
          <w:sz w:val="24"/>
        </w:rPr>
        <w:t>程序为每个预测原点保存训练截止日期，断言训练标签早于预测原点；标准化尺度、历史分位数、相似日距离、残差库和超参数均由过去数据估计。附件 2、4 当天未来实际值只在计划冻结后进入结算。完全信息基准使用单独函数与输出前缀，避免混入正式结果。</w:t>
      </w:r>
    </w:p>
    <w:p>
      <w:pPr>
        <w:pStyle w:val="Heading2"/>
      </w:pPr>
      <w:r>
        <w:rPr>
          <w:rFonts w:ascii="Times New Roman" w:hAnsi="Times New Roman" w:eastAsia="宋体"/>
          <w:b/>
          <w:sz w:val="28"/>
        </w:rPr>
        <w:t>模型对照</w:t>
      </w:r>
    </w:p>
    <w:p>
      <w:r>
        <w:rPr>
          <w:rFonts w:ascii="Times New Roman" w:hAnsi="Times New Roman" w:eastAsia="宋体"/>
          <w:b w:val="0"/>
          <w:sz w:val="24"/>
        </w:rPr>
        <w:t>Q1 使用 LP 连续松弛和无储能基线；Q2 报告滚动样本外 WAPE、紧急购电量与费用分解；Q3 比较四种更新频率；Q4 比较因果策略、完全价格信息基准和 oracle 下界。除 oracle 为保证下界性质而明确放松信息与整数约束外，其余比较保持储能容量、效率、功率与实际结算路径一致。</w:t>
      </w:r>
    </w:p>
    <w:p>
      <w:pPr>
        <w:pStyle w:val="Heading1"/>
      </w:pPr>
      <w:r>
        <w:rPr>
          <w:rFonts w:ascii="Times New Roman" w:hAnsi="Times New Roman" w:eastAsia="宋体"/>
          <w:b/>
          <w:sz w:val="32"/>
        </w:rPr>
        <w:t>模型评价</w:t>
      </w:r>
    </w:p>
    <w:p>
      <w:pPr>
        <w:pStyle w:val="Heading2"/>
      </w:pPr>
      <w:r>
        <w:rPr>
          <w:rFonts w:ascii="Times New Roman" w:hAnsi="Times New Roman" w:eastAsia="宋体"/>
          <w:b/>
          <w:sz w:val="28"/>
        </w:rPr>
        <w:t>优点</w:t>
      </w:r>
    </w:p>
    <w:p>
      <w:pPr>
        <w:pStyle w:val="ListNumber"/>
      </w:pPr>
      <w:r>
        <w:rPr>
          <w:rFonts w:ascii="Times New Roman" w:hAnsi="Times New Roman" w:eastAsia="宋体"/>
          <w:b w:val="0"/>
          <w:sz w:val="24"/>
        </w:rPr>
        <w:t>模型结构由题目中的物理关系、信息到达和结算规则逐层产生，四问共享同一能量与 SOC 骨架。</w:t>
      </w:r>
    </w:p>
    <w:p>
      <w:pPr>
        <w:pStyle w:val="ListNumber"/>
      </w:pPr>
      <w:r>
        <w:rPr>
          <w:rFonts w:ascii="Times New Roman" w:hAnsi="Times New Roman" w:eastAsia="宋体"/>
          <w:b w:val="0"/>
          <w:sz w:val="24"/>
        </w:rPr>
        <w:t>Q2 明确区分 0:00 固定计划和实际紧急追索，Q3 明确冻结已执行时段，避免未来数据泄漏与决策回写。</w:t>
      </w:r>
    </w:p>
    <w:p>
      <w:pPr>
        <w:pStyle w:val="ListNumber"/>
      </w:pPr>
      <w:r>
        <w:rPr>
          <w:rFonts w:ascii="Times New Roman" w:hAnsi="Times New Roman" w:eastAsia="宋体"/>
          <w:b w:val="0"/>
          <w:sz w:val="24"/>
        </w:rPr>
        <w:t>采用 MILP 全局求解并保存残差、费用账本和输入哈希，关键数字可从论文追溯到结果 JSON、代码和原始附件。</w:t>
      </w:r>
    </w:p>
    <w:p>
      <w:pPr>
        <w:pStyle w:val="ListNumber"/>
      </w:pPr>
      <w:r>
        <w:rPr>
          <w:rFonts w:ascii="Times New Roman" w:hAnsi="Times New Roman" w:eastAsia="宋体"/>
          <w:b w:val="0"/>
          <w:sz w:val="24"/>
        </w:rPr>
        <w:t>风险增强采用“结果显著改善才保留”的门禁，避免机械叠加算法。</w:t>
      </w:r>
    </w:p>
    <w:p>
      <w:pPr>
        <w:pStyle w:val="Heading2"/>
      </w:pPr>
      <w:r>
        <w:rPr>
          <w:rFonts w:ascii="Times New Roman" w:hAnsi="Times New Roman" w:eastAsia="宋体"/>
          <w:b/>
          <w:sz w:val="28"/>
        </w:rPr>
        <w:t>局限与改进</w:t>
      </w:r>
    </w:p>
    <w:p>
      <w:pPr>
        <w:pStyle w:val="ListNumber"/>
      </w:pPr>
      <w:r>
        <w:rPr>
          <w:rFonts w:ascii="Times New Roman" w:hAnsi="Times New Roman" w:eastAsia="宋体"/>
          <w:b w:val="0"/>
          <w:sz w:val="24"/>
        </w:rPr>
        <w:t>只有一年历史数据，极端天气和跨年季节变化的覆盖有限；若获得多年气象数据，可进一步建立条件光伏误差模型。</w:t>
      </w:r>
    </w:p>
    <w:p>
      <w:pPr>
        <w:pStyle w:val="ListNumber"/>
      </w:pPr>
      <w:r>
        <w:rPr>
          <w:rFonts w:ascii="Times New Roman" w:hAnsi="Times New Roman" w:eastAsia="宋体"/>
          <w:b w:val="0"/>
          <w:sz w:val="24"/>
        </w:rPr>
        <w:t>两阶段情景由历史整日残差构造，能够保留日内相关，但对从未出现过的极端路径刻画不足。</w:t>
      </w:r>
    </w:p>
    <w:p>
      <w:pPr>
        <w:pStyle w:val="ListNumber"/>
      </w:pPr>
      <w:r>
        <w:rPr>
          <w:rFonts w:ascii="Times New Roman" w:hAnsi="Times New Roman" w:eastAsia="宋体"/>
          <w:b w:val="0"/>
          <w:sz w:val="24"/>
        </w:rPr>
        <w:t>未计电池寿命衰减、启停损耗和需量电费，因为题目未给出相应参数；工程应用中应在有可靠参数后加入循环寿命成本。</w:t>
      </w:r>
    </w:p>
    <w:p>
      <w:pPr>
        <w:pStyle w:val="ListNumber"/>
      </w:pPr>
      <w:r>
        <w:rPr>
          <w:rFonts w:ascii="Times New Roman" w:hAnsi="Times New Roman" w:eastAsia="宋体"/>
          <w:b w:val="0"/>
          <w:sz w:val="24"/>
        </w:rPr>
        <w:t>全信息 oracle 仅用于评价，不代表现实可达到的费用。</w:t>
      </w:r>
    </w:p>
    <w:p>
      <w:pPr>
        <w:pStyle w:val="Heading1"/>
      </w:pPr>
      <w:r>
        <w:rPr>
          <w:rFonts w:ascii="Times New Roman" w:hAnsi="Times New Roman" w:eastAsia="宋体"/>
          <w:b/>
          <w:sz w:val="32"/>
        </w:rPr>
        <w:t>AI工具使用声明</w:t>
      </w:r>
    </w:p>
    <w:p>
      <w:r>
        <w:rPr>
          <w:rFonts w:ascii="Times New Roman" w:hAnsi="Times New Roman" w:eastAsia="宋体"/>
          <w:b w:val="0"/>
          <w:sz w:val="24"/>
        </w:rPr>
        <w:t>本参赛队在竞赛过程中使用了AI工具，主要用于赛题理解辅助、候选模型比较、代码编写与调试、结果核验、图表生成和文字润色，详细使用情况见支撑材料。</w:t>
      </w:r>
    </w:p>
    <w:p>
      <w:pPr>
        <w:pStyle w:val="Heading1"/>
      </w:pPr>
      <w:r>
        <w:rPr>
          <w:rFonts w:ascii="Times New Roman" w:hAnsi="Times New Roman" w:eastAsia="宋体"/>
          <w:b/>
          <w:sz w:val="32"/>
        </w:rPr>
        <w:t>参考文献</w:t>
      </w:r>
    </w:p>
    <w:p>
      <w:r>
        <w:rPr>
          <w:rFonts w:ascii="Times New Roman" w:hAnsi="Times New Roman" w:eastAsia="宋体"/>
          <w:b w:val="0"/>
          <w:sz w:val="24"/>
        </w:rPr>
        <w:t>[1] 张亚琳. 具有电池储能系统的微电网分布式经济调度方案与SoC均衡控制[D]. 天津: 南开大学, 2025. DOI:10.27254/d.cnki.gnkau.2025.000023. [2] 李嘉伟, 巨云涛, 张璐, 等. 基于分布鲁棒模型预测控制的微电网多时间尺度优化调度[J]. 电力工程技术, 2024, 43(4):45-55. DOI:10.12158/j.2096-3203.2024.04.005. [3] 张理, 王宝, 贾健雄, 等. 微电网功率预测与调度端到端协同优化方法[J]. 上海交通大学学报, 2025, 59(6):720-731. DOI:10.16183/j.cnki.jsjtu.2024.224. [4] LIU C, QIN Y, ZHANG H. Real-time scheduling strategy for microgrids considering operation interval division of DGs and batteries[J]. Global Energy Interconnection, 2020, 3(5):442-452. DOI:10.1016/j.gloei.2020.11.004. [5] OROZCO C, BORGHETTI A, DE SCHUTTER B, et al. Intra-day scheduling of a local energy community coordinated with day-ahead multistage decisions[J]. Sustainable Energy, Grids and Networks, 2022, 29:100573. DOI:10.1016/j.segan.2021.100573. [6] ELKAZAZ M, SUMNER M, THOMAS D. Energy management system for hybrid PV-wind-battery microgrid using convex programming, model predictive and rolling horizon predictive control with experimental validation[J]. International Journal of Electrical Power &amp; Energy Systems, 2020, 115:105483. DOI:10.1016/j.ijepes.2019.105483. [7] 侯慧, 王晴, 薛梦雅, 等. 计及源荷不确定性及需求响应的离网型微电网两阶段日前经济调度[J]. 电力系统保护与控制, 2022, 50(13):73-85. DOI:10.19783/j.cnki.pspc.211406. [8] 刘一欣, 郭力, 王成山. 微电网两阶段鲁棒优化经济调度方法[J]. 中国电机工程学报, 2018, 38(14):4013-4022, 4307. DOI:10.13334/j.0258-8013.pcsee.170500. [9] 王灿, 张雪菲, 凌凯, 等. 基于区间概率不确定集的微电网两阶段自适应鲁棒优化调度[J]. 中国电机工程学报, 2024, 44(5):1750-1764. DOI:10.13334/j.0258-8013.pcsee.221968.</w:t>
      </w:r>
    </w:p>
    <w:p>
      <w:pPr>
        <w:sectPr>
          <w:footerReference w:type="default" r:id="rId9"/>
          <w:pgSz w:w="11906" w:h="16838"/>
          <w:pgMar w:top="1417" w:right="1417" w:bottom="1417" w:left="1417" w:header="720" w:footer="720" w:gutter="0"/>
          <w:cols w:space="720"/>
          <w:docGrid w:linePitch="360"/>
          <w:pgNumType w:start="1"/>
        </w:sectPr>
      </w:pPr>
    </w:p>
    <w:p>
      <w:pPr>
        <w:pStyle w:val="Heading1"/>
      </w:pPr>
      <w:r>
        <w:rPr>
          <w:rFonts w:ascii="Times New Roman" w:hAnsi="Times New Roman" w:eastAsia="宋体"/>
          <w:b/>
          <w:sz w:val="32"/>
        </w:rPr>
        <w:t>附录 完整源程序代码</w:t>
      </w:r>
    </w:p>
    <w:p>
      <w:r>
        <w:rPr>
          <w:rFonts w:ascii="Times New Roman" w:hAnsi="Times New Roman" w:eastAsia="宋体"/>
          <w:b w:val="0"/>
          <w:sz w:val="24"/>
        </w:rPr>
        <w:t>以下程序与支撑材料中的同名源文件完全一致。</w:t>
      </w:r>
    </w:p>
    <w:p>
      <w:pPr>
        <w:pStyle w:val="Heading2"/>
      </w:pPr>
      <w:r>
        <w:rPr>
          <w:rFonts w:ascii="Times New Roman" w:hAnsi="Times New Roman" w:eastAsia="宋体"/>
          <w:b/>
          <w:sz w:val="28"/>
        </w:rPr>
        <w:t>common_milp.py</w:t>
      </w:r>
    </w:p>
    <w:p>
      <w:pPr>
        <w:pStyle w:val="Code"/>
      </w:pPr>
      <w:r>
        <w:t>"""微网调度的公共混合整数线性规划骨架。</w:t>
      </w:r>
    </w:p>
    <w:p>
      <w:pPr>
        <w:pStyle w:val="Code"/>
      </w:pPr>
      <w:r>
        <w:t xml:space="preserve"> </w:t>
      </w:r>
    </w:p>
    <w:p>
      <w:pPr>
        <w:pStyle w:val="Code"/>
      </w:pPr>
      <w:r>
        <w:t>变量统一使用每个离散时段内的电量（kWh）。储能充电量为交流母线侧</w:t>
      </w:r>
    </w:p>
    <w:p>
      <w:pPr>
        <w:pStyle w:val="Code"/>
      </w:pPr>
      <w:r>
        <w:t>输入电量，放电量为交流母线侧输出电量，因此状态转移为</w:t>
      </w:r>
    </w:p>
    <w:p>
      <w:pPr>
        <w:pStyle w:val="Code"/>
      </w:pPr>
      <w:r>
        <w:t>E[t+1] = E[t] + eta_c * charge[t] - discharge[t] / eta_d。</w:t>
      </w:r>
    </w:p>
    <w:p>
      <w:pPr>
        <w:pStyle w:val="Code"/>
      </w:pPr>
      <w:r>
        <w:t>"""</w:t>
      </w:r>
    </w:p>
    <w:p>
      <w:pPr>
        <w:pStyle w:val="Code"/>
      </w:pPr>
      <w:r>
        <w:t xml:space="preserve"> </w:t>
      </w:r>
    </w:p>
    <w:p>
      <w:pPr>
        <w:pStyle w:val="Code"/>
      </w:pPr>
      <w:r>
        <w:t>from __future__ import annotations</w:t>
      </w:r>
    </w:p>
    <w:p>
      <w:pPr>
        <w:pStyle w:val="Code"/>
      </w:pPr>
      <w:r>
        <w:t xml:space="preserve"> </w:t>
      </w:r>
    </w:p>
    <w:p>
      <w:pPr>
        <w:pStyle w:val="Code"/>
      </w:pPr>
      <w:r>
        <w:t>from dataclasses import dataclass</w:t>
      </w:r>
    </w:p>
    <w:p>
      <w:pPr>
        <w:pStyle w:val="Code"/>
      </w:pPr>
      <w:r>
        <w:t>from time import perf_counter</w:t>
      </w:r>
    </w:p>
    <w:p>
      <w:pPr>
        <w:pStyle w:val="Code"/>
      </w:pPr>
      <w:r>
        <w:t xml:space="preserve"> </w:t>
      </w:r>
    </w:p>
    <w:p>
      <w:pPr>
        <w:pStyle w:val="Code"/>
      </w:pPr>
      <w:r>
        <w:t>import numpy as np</w:t>
      </w:r>
    </w:p>
    <w:p>
      <w:pPr>
        <w:pStyle w:val="Code"/>
      </w:pPr>
      <w:r>
        <w:t>from scipy.optimize import Bounds, LinearConstraint, milp</w:t>
      </w:r>
    </w:p>
    <w:p>
      <w:pPr>
        <w:pStyle w:val="Code"/>
      </w:pPr>
      <w:r>
        <w:t>from scipy.sparse import lil_matrix</w:t>
      </w:r>
    </w:p>
    <w:p>
      <w:pPr>
        <w:pStyle w:val="Code"/>
      </w:pPr>
      <w:r>
        <w:t xml:space="preserve"> </w:t>
      </w:r>
    </w:p>
    <w:p>
      <w:pPr>
        <w:pStyle w:val="Code"/>
      </w:pPr>
      <w:r>
        <w:t xml:space="preserve"> </w:t>
      </w:r>
    </w:p>
    <w:p>
      <w:pPr>
        <w:pStyle w:val="Code"/>
      </w:pPr>
      <w:r>
        <w:t>@dataclass</w:t>
      </w:r>
    </w:p>
    <w:p>
      <w:pPr>
        <w:pStyle w:val="Code"/>
      </w:pPr>
      <w:r>
        <w:t>class DispatchResult:</w:t>
      </w:r>
    </w:p>
    <w:p>
      <w:pPr>
        <w:pStyle w:val="Code"/>
      </w:pPr>
      <w:r>
        <w:t xml:space="preserve">    grid: np.ndarray</w:t>
      </w:r>
    </w:p>
    <w:p>
      <w:pPr>
        <w:pStyle w:val="Code"/>
      </w:pPr>
      <w:r>
        <w:t xml:space="preserve">    charge: np.ndarray</w:t>
      </w:r>
    </w:p>
    <w:p>
      <w:pPr>
        <w:pStyle w:val="Code"/>
      </w:pPr>
      <w:r>
        <w:t xml:space="preserve">    discharge: np.ndarray</w:t>
      </w:r>
    </w:p>
    <w:p>
      <w:pPr>
        <w:pStyle w:val="Code"/>
      </w:pPr>
      <w:r>
        <w:t xml:space="preserve">    curtailment: np.ndarray</w:t>
      </w:r>
    </w:p>
    <w:p>
      <w:pPr>
        <w:pStyle w:val="Code"/>
      </w:pPr>
      <w:r>
        <w:t xml:space="preserve">    emergency: np.ndarray</w:t>
      </w:r>
    </w:p>
    <w:p>
      <w:pPr>
        <w:pStyle w:val="Code"/>
      </w:pPr>
      <w:r>
        <w:t xml:space="preserve">    soc: np.ndarray</w:t>
      </w:r>
    </w:p>
    <w:p>
      <w:pPr>
        <w:pStyle w:val="Code"/>
      </w:pPr>
      <w:r>
        <w:t xml:space="preserve">    mode: np.ndarray</w:t>
      </w:r>
    </w:p>
    <w:p>
      <w:pPr>
        <w:pStyle w:val="Code"/>
      </w:pPr>
      <w:r>
        <w:t xml:space="preserve">    objective: float</w:t>
      </w:r>
    </w:p>
    <w:p>
      <w:pPr>
        <w:pStyle w:val="Code"/>
      </w:pPr>
      <w:r>
        <w:t xml:space="preserve">    solve_seconds: float</w:t>
      </w:r>
    </w:p>
    <w:p>
      <w:pPr>
        <w:pStyle w:val="Code"/>
      </w:pPr>
      <w:r>
        <w:t xml:space="preserve">    max_balance_residual: float</w:t>
      </w:r>
    </w:p>
    <w:p>
      <w:pPr>
        <w:pStyle w:val="Code"/>
      </w:pPr>
      <w:r>
        <w:t xml:space="preserve">    max_soc_residual: float</w:t>
      </w:r>
    </w:p>
    <w:p>
      <w:pPr>
        <w:pStyle w:val="Code"/>
      </w:pPr>
      <w:r>
        <w:t xml:space="preserve">    success: bool</w:t>
      </w:r>
    </w:p>
    <w:p>
      <w:pPr>
        <w:pStyle w:val="Code"/>
      </w:pPr>
      <w:r>
        <w:t xml:space="preserve">    message: str</w:t>
      </w:r>
    </w:p>
    <w:p>
      <w:pPr>
        <w:pStyle w:val="Code"/>
      </w:pPr>
      <w:r>
        <w:t xml:space="preserve"> </w:t>
      </w:r>
    </w:p>
    <w:p>
      <w:pPr>
        <w:pStyle w:val="Code"/>
      </w:pPr>
      <w:r>
        <w:t xml:space="preserve"> </w:t>
      </w:r>
    </w:p>
    <w:p>
      <w:pPr>
        <w:pStyle w:val="Code"/>
      </w:pPr>
      <w:r>
        <w:t>def solve_deterministic_dispatch(</w:t>
      </w:r>
    </w:p>
    <w:p>
      <w:pPr>
        <w:pStyle w:val="Code"/>
      </w:pPr>
      <w:r>
        <w:t xml:space="preserve">    load_kwh: np.ndarray,</w:t>
      </w:r>
    </w:p>
    <w:p>
      <w:pPr>
        <w:pStyle w:val="Code"/>
      </w:pPr>
      <w:r>
        <w:t xml:space="preserve">    pv_kwh: np.ndarray,</w:t>
      </w:r>
    </w:p>
    <w:p>
      <w:pPr>
        <w:pStyle w:val="Code"/>
      </w:pPr>
      <w:r>
        <w:t xml:space="preserve">    price: np.ndarray,</w:t>
      </w:r>
    </w:p>
    <w:p>
      <w:pPr>
        <w:pStyle w:val="Code"/>
      </w:pPr>
      <w:r>
        <w:t xml:space="preserve">    initial_soc: float,</w:t>
      </w:r>
    </w:p>
    <w:p>
      <w:pPr>
        <w:pStyle w:val="Code"/>
      </w:pPr>
      <w:r>
        <w:t xml:space="preserve">    *,</w:t>
      </w:r>
    </w:p>
    <w:p>
      <w:pPr>
        <w:pStyle w:val="Code"/>
      </w:pPr>
      <w:r>
        <w:t xml:space="preserve">    terminal_soc: float | None = None,</w:t>
      </w:r>
    </w:p>
    <w:p>
      <w:pPr>
        <w:pStyle w:val="Code"/>
      </w:pPr>
      <w:r>
        <w:t xml:space="preserve">    eta_c: float = 0.9,</w:t>
      </w:r>
    </w:p>
    <w:p>
      <w:pPr>
        <w:pStyle w:val="Code"/>
      </w:pPr>
      <w:r>
        <w:t xml:space="preserve">    eta_d: float = 0.9,</w:t>
      </w:r>
    </w:p>
    <w:p>
      <w:pPr>
        <w:pStyle w:val="Code"/>
      </w:pPr>
      <w:r>
        <w:t xml:space="preserve">    soc_min: float = 1200.0,</w:t>
      </w:r>
    </w:p>
    <w:p>
      <w:pPr>
        <w:pStyle w:val="Code"/>
      </w:pPr>
      <w:r>
        <w:t xml:space="preserve">    soc_max: float = 10800.0,</w:t>
      </w:r>
    </w:p>
    <w:p>
      <w:pPr>
        <w:pStyle w:val="Code"/>
      </w:pPr>
      <w:r>
        <w:t xml:space="preserve">    max_power_kw: float = 5000.0,</w:t>
      </w:r>
    </w:p>
    <w:p>
      <w:pPr>
        <w:pStyle w:val="Code"/>
      </w:pPr>
      <w:r>
        <w:t xml:space="preserve">    step_hours: float = 1.0 / 6.0,</w:t>
      </w:r>
    </w:p>
    <w:p>
      <w:pPr>
        <w:pStyle w:val="Code"/>
      </w:pPr>
      <w:r>
        <w:t xml:space="preserve">    allow_emergency: bool = False,</w:t>
      </w:r>
    </w:p>
    <w:p>
      <w:pPr>
        <w:pStyle w:val="Code"/>
      </w:pPr>
      <w:r>
        <w:t xml:space="preserve">    emergency_multiplier: float = 5.0,</w:t>
      </w:r>
    </w:p>
    <w:p>
      <w:pPr>
        <w:pStyle w:val="Code"/>
      </w:pPr>
      <w:r>
        <w:t xml:space="preserve">    binary_mode: bool = True,</w:t>
      </w:r>
    </w:p>
    <w:p>
      <w:pPr>
        <w:pStyle w:val="Code"/>
      </w:pPr>
      <w:r>
        <w:t xml:space="preserve">    time_limit: float = 120.0,</w:t>
      </w:r>
    </w:p>
    <w:p>
      <w:pPr>
        <w:pStyle w:val="Code"/>
      </w:pPr>
      <w:r>
        <w:t>) -&gt; DispatchResult:</w:t>
      </w:r>
    </w:p>
    <w:p>
      <w:pPr>
        <w:pStyle w:val="Code"/>
      </w:pPr>
      <w:r>
        <w:t xml:space="preserve">    """求解一个确定性时域内的购电与储能联合调度。"""</w:t>
      </w:r>
    </w:p>
    <w:p>
      <w:pPr>
        <w:pStyle w:val="Code"/>
      </w:pPr>
      <w:r>
        <w:t xml:space="preserve"> </w:t>
      </w:r>
    </w:p>
    <w:p>
      <w:pPr>
        <w:pStyle w:val="Code"/>
      </w:pPr>
      <w:r>
        <w:t xml:space="preserve">    load = np.asarray(load_kwh, dtype=float)</w:t>
      </w:r>
    </w:p>
    <w:p>
      <w:pPr>
        <w:pStyle w:val="Code"/>
      </w:pPr>
      <w:r>
        <w:t xml:space="preserve">    pv = np.asarray(pv_kwh, dtype=float)</w:t>
      </w:r>
    </w:p>
    <w:p>
      <w:pPr>
        <w:pStyle w:val="Code"/>
      </w:pPr>
      <w:r>
        <w:t xml:space="preserve">    tariff = np.asarray(price, dtype=float)</w:t>
      </w:r>
    </w:p>
    <w:p>
      <w:pPr>
        <w:pStyle w:val="Code"/>
      </w:pPr>
      <w:r>
        <w:t xml:space="preserve">    if not (load.ndim == pv.ndim == tariff.ndim == 1):</w:t>
      </w:r>
    </w:p>
    <w:p>
      <w:pPr>
        <w:pStyle w:val="Code"/>
      </w:pPr>
      <w:r>
        <w:t xml:space="preserve">        raise ValueError("load_kwh、pv_kwh和price必须是一维数组")</w:t>
      </w:r>
    </w:p>
    <w:p>
      <w:pPr>
        <w:pStyle w:val="Code"/>
      </w:pPr>
      <w:r>
        <w:t xml:space="preserve">    if not (len(load) == len(pv) == len(tariff)):</w:t>
      </w:r>
    </w:p>
    <w:p>
      <w:pPr>
        <w:pStyle w:val="Code"/>
      </w:pPr>
      <w:r>
        <w:t xml:space="preserve">        raise ValueError("负荷、光伏和电价长度必须一致")</w:t>
      </w:r>
    </w:p>
    <w:p>
      <w:pPr>
        <w:pStyle w:val="Code"/>
      </w:pPr>
      <w:r>
        <w:t xml:space="preserve">    if np.any(load &lt; 0) or np.any(pv &lt; 0) or np.any(tariff &lt; 0):</w:t>
      </w:r>
    </w:p>
    <w:p>
      <w:pPr>
        <w:pStyle w:val="Code"/>
      </w:pPr>
      <w:r>
        <w:t xml:space="preserve">        raise ValueError("负荷、光伏和电价不得为负")</w:t>
      </w:r>
    </w:p>
    <w:p>
      <w:pPr>
        <w:pStyle w:val="Code"/>
      </w:pPr>
      <w:r>
        <w:t xml:space="preserve"> </w:t>
      </w:r>
    </w:p>
    <w:p>
      <w:pPr>
        <w:pStyle w:val="Code"/>
      </w:pPr>
      <w:r>
        <w:t xml:space="preserve">    n = len(load)</w:t>
      </w:r>
    </w:p>
    <w:p>
      <w:pPr>
        <w:pStyle w:val="Code"/>
      </w:pPr>
      <w:r>
        <w:t xml:space="preserve">    # g, c, d, q(弃光), r(紧急购电), E[0:n], z</w:t>
      </w:r>
    </w:p>
    <w:p>
      <w:pPr>
        <w:pStyle w:val="Code"/>
      </w:pPr>
      <w:r>
        <w:t xml:space="preserve">    g = slice(0, n)</w:t>
      </w:r>
    </w:p>
    <w:p>
      <w:pPr>
        <w:pStyle w:val="Code"/>
      </w:pPr>
      <w:r>
        <w:t xml:space="preserve">    c = slice(n, 2 * n)</w:t>
      </w:r>
    </w:p>
    <w:p>
      <w:pPr>
        <w:pStyle w:val="Code"/>
      </w:pPr>
      <w:r>
        <w:t xml:space="preserve">    d = slice(2 * n, 3 * n)</w:t>
      </w:r>
    </w:p>
    <w:p>
      <w:pPr>
        <w:pStyle w:val="Code"/>
      </w:pPr>
      <w:r>
        <w:t xml:space="preserve">    q = slice(3 * n, 4 * n)</w:t>
      </w:r>
    </w:p>
    <w:p>
      <w:pPr>
        <w:pStyle w:val="Code"/>
      </w:pPr>
      <w:r>
        <w:t xml:space="preserve">    r = slice(4 * n, 5 * n)</w:t>
      </w:r>
    </w:p>
    <w:p>
      <w:pPr>
        <w:pStyle w:val="Code"/>
      </w:pPr>
      <w:r>
        <w:t xml:space="preserve">    e = slice(5 * n, 6 * n + 1)</w:t>
      </w:r>
    </w:p>
    <w:p>
      <w:pPr>
        <w:pStyle w:val="Code"/>
      </w:pPr>
      <w:r>
        <w:t xml:space="preserve">    z = slice(6 * n + 1, 7 * n + 1)</w:t>
      </w:r>
    </w:p>
    <w:p>
      <w:pPr>
        <w:pStyle w:val="Code"/>
      </w:pPr>
      <w:r>
        <w:t xml:space="preserve">    nvar = 7 * n + 1</w:t>
      </w:r>
    </w:p>
    <w:p>
      <w:pPr>
        <w:pStyle w:val="Code"/>
      </w:pPr>
      <w:r>
        <w:t xml:space="preserve"> </w:t>
      </w:r>
    </w:p>
    <w:p>
      <w:pPr>
        <w:pStyle w:val="Code"/>
      </w:pPr>
      <w:r>
        <w:t xml:space="preserve">    obj = np.zeros(nvar)</w:t>
      </w:r>
    </w:p>
    <w:p>
      <w:pPr>
        <w:pStyle w:val="Code"/>
      </w:pPr>
      <w:r>
        <w:t xml:space="preserve">    obj[g] = tariff</w:t>
      </w:r>
    </w:p>
    <w:p>
      <w:pPr>
        <w:pStyle w:val="Code"/>
      </w:pPr>
      <w:r>
        <w:t xml:space="preserve">    obj[r] = emergency_multiplier * tariff</w:t>
      </w:r>
    </w:p>
    <w:p>
      <w:pPr>
        <w:pStyle w:val="Code"/>
      </w:pPr>
      <w:r>
        <w:t xml:space="preserve"> </w:t>
      </w:r>
    </w:p>
    <w:p>
      <w:pPr>
        <w:pStyle w:val="Code"/>
      </w:pPr>
      <w:r>
        <w:t xml:space="preserve">    lower = np.zeros(nvar)</w:t>
      </w:r>
    </w:p>
    <w:p>
      <w:pPr>
        <w:pStyle w:val="Code"/>
      </w:pPr>
      <w:r>
        <w:t xml:space="preserve">    upper = np.full(nvar, np.inf)</w:t>
      </w:r>
    </w:p>
    <w:p>
      <w:pPr>
        <w:pStyle w:val="Code"/>
      </w:pPr>
      <w:r>
        <w:t xml:space="preserve">    interval_limit = max_power_kw * step_hours</w:t>
      </w:r>
    </w:p>
    <w:p>
      <w:pPr>
        <w:pStyle w:val="Code"/>
      </w:pPr>
      <w:r>
        <w:t xml:space="preserve">    upper[c] = interval_limit</w:t>
      </w:r>
    </w:p>
    <w:p>
      <w:pPr>
        <w:pStyle w:val="Code"/>
      </w:pPr>
      <w:r>
        <w:t xml:space="preserve">    upper[d] = interval_limit</w:t>
      </w:r>
    </w:p>
    <w:p>
      <w:pPr>
        <w:pStyle w:val="Code"/>
      </w:pPr>
      <w:r>
        <w:t xml:space="preserve">    upper[q] = pv</w:t>
      </w:r>
    </w:p>
    <w:p>
      <w:pPr>
        <w:pStyle w:val="Code"/>
      </w:pPr>
      <w:r>
        <w:t xml:space="preserve">    upper[r] = np.inf if allow_emergency else 0.0</w:t>
      </w:r>
    </w:p>
    <w:p>
      <w:pPr>
        <w:pStyle w:val="Code"/>
      </w:pPr>
      <w:r>
        <w:t xml:space="preserve">    lower[e], upper[e] = soc_min, soc_max</w:t>
      </w:r>
    </w:p>
    <w:p>
      <w:pPr>
        <w:pStyle w:val="Code"/>
      </w:pPr>
      <w:r>
        <w:t xml:space="preserve">    lower[5 * n] = upper[5 * n] = initial_soc</w:t>
      </w:r>
    </w:p>
    <w:p>
      <w:pPr>
        <w:pStyle w:val="Code"/>
      </w:pPr>
      <w:r>
        <w:t xml:space="preserve">    if terminal_soc is not None:</w:t>
      </w:r>
    </w:p>
    <w:p>
      <w:pPr>
        <w:pStyle w:val="Code"/>
      </w:pPr>
      <w:r>
        <w:t xml:space="preserve">        lower[6 * n] = upper[6 * n] = terminal_soc</w:t>
      </w:r>
    </w:p>
    <w:p>
      <w:pPr>
        <w:pStyle w:val="Code"/>
      </w:pPr>
      <w:r>
        <w:t xml:space="preserve">    upper[z] = 1.0</w:t>
      </w:r>
    </w:p>
    <w:p>
      <w:pPr>
        <w:pStyle w:val="Code"/>
      </w:pPr>
      <w:r>
        <w:t xml:space="preserve"> </w:t>
      </w:r>
    </w:p>
    <w:p>
      <w:pPr>
        <w:pStyle w:val="Code"/>
      </w:pPr>
      <w:r>
        <w:t xml:space="preserve">    # 供需平衡和SOC状态转移。</w:t>
      </w:r>
    </w:p>
    <w:p>
      <w:pPr>
        <w:pStyle w:val="Code"/>
      </w:pPr>
      <w:r>
        <w:t xml:space="preserve">    aeq = lil_matrix((2 * n, nvar), dtype=float)</w:t>
      </w:r>
    </w:p>
    <w:p>
      <w:pPr>
        <w:pStyle w:val="Code"/>
      </w:pPr>
      <w:r>
        <w:t xml:space="preserve">    beq = np.zeros(2 * n)</w:t>
      </w:r>
    </w:p>
    <w:p>
      <w:pPr>
        <w:pStyle w:val="Code"/>
      </w:pPr>
      <w:r>
        <w:t xml:space="preserve">    for t in range(n):</w:t>
      </w:r>
    </w:p>
    <w:p>
      <w:pPr>
        <w:pStyle w:val="Code"/>
      </w:pPr>
      <w:r>
        <w:t xml:space="preserve">        aeq[t, g.start + t] = 1.0</w:t>
      </w:r>
    </w:p>
    <w:p>
      <w:pPr>
        <w:pStyle w:val="Code"/>
      </w:pPr>
      <w:r>
        <w:t xml:space="preserve">        aeq[t, c.start + t] = -1.0</w:t>
      </w:r>
    </w:p>
    <w:p>
      <w:pPr>
        <w:pStyle w:val="Code"/>
      </w:pPr>
      <w:r>
        <w:t xml:space="preserve">        aeq[t, d.start + t] = 1.0</w:t>
      </w:r>
    </w:p>
    <w:p>
      <w:pPr>
        <w:pStyle w:val="Code"/>
      </w:pPr>
      <w:r>
        <w:t xml:space="preserve">        aeq[t, q.start + t] = -1.0</w:t>
      </w:r>
    </w:p>
    <w:p>
      <w:pPr>
        <w:pStyle w:val="Code"/>
      </w:pPr>
      <w:r>
        <w:t xml:space="preserve">        aeq[t, r.start + t] = 1.0</w:t>
      </w:r>
    </w:p>
    <w:p>
      <w:pPr>
        <w:pStyle w:val="Code"/>
      </w:pPr>
      <w:r>
        <w:t xml:space="preserve">        beq[t] = load[t] - pv[t]</w:t>
      </w:r>
    </w:p>
    <w:p>
      <w:pPr>
        <w:pStyle w:val="Code"/>
      </w:pPr>
      <w:r>
        <w:t xml:space="preserve"> </w:t>
      </w:r>
    </w:p>
    <w:p>
      <w:pPr>
        <w:pStyle w:val="Code"/>
      </w:pPr>
      <w:r>
        <w:t xml:space="preserve">        row = n + t</w:t>
      </w:r>
    </w:p>
    <w:p>
      <w:pPr>
        <w:pStyle w:val="Code"/>
      </w:pPr>
      <w:r>
        <w:t xml:space="preserve">        aeq[row, e.start + t] = -1.0</w:t>
      </w:r>
    </w:p>
    <w:p>
      <w:pPr>
        <w:pStyle w:val="Code"/>
      </w:pPr>
      <w:r>
        <w:t xml:space="preserve">        aeq[row, e.start + t + 1] = 1.0</w:t>
      </w:r>
    </w:p>
    <w:p>
      <w:pPr>
        <w:pStyle w:val="Code"/>
      </w:pPr>
      <w:r>
        <w:t xml:space="preserve">        aeq[row, c.start + t] = -eta_c</w:t>
      </w:r>
    </w:p>
    <w:p>
      <w:pPr>
        <w:pStyle w:val="Code"/>
      </w:pPr>
      <w:r>
        <w:t xml:space="preserve">        aeq[row, d.start + t] = 1.0 / eta_d</w:t>
      </w:r>
    </w:p>
    <w:p>
      <w:pPr>
        <w:pStyle w:val="Code"/>
      </w:pPr>
      <w:r>
        <w:t xml:space="preserve"> </w:t>
      </w:r>
    </w:p>
    <w:p>
      <w:pPr>
        <w:pStyle w:val="Code"/>
      </w:pPr>
      <w:r>
        <w:t xml:space="preserve">    # c_t &lt;= M z_t, d_t &lt;= M(1-z_t)。LP对照时z连续。</w:t>
      </w:r>
    </w:p>
    <w:p>
      <w:pPr>
        <w:pStyle w:val="Code"/>
      </w:pPr>
      <w:r>
        <w:t xml:space="preserve">    aub = lil_matrix((2 * n, nvar), dtype=float)</w:t>
      </w:r>
    </w:p>
    <w:p>
      <w:pPr>
        <w:pStyle w:val="Code"/>
      </w:pPr>
      <w:r>
        <w:t xml:space="preserve">    bub = np.zeros(2 * n)</w:t>
      </w:r>
    </w:p>
    <w:p>
      <w:pPr>
        <w:pStyle w:val="Code"/>
      </w:pPr>
      <w:r>
        <w:t xml:space="preserve">    for t in range(n):</w:t>
      </w:r>
    </w:p>
    <w:p>
      <w:pPr>
        <w:pStyle w:val="Code"/>
      </w:pPr>
      <w:r>
        <w:t xml:space="preserve">        aub[t, c.start + t] = 1.0</w:t>
      </w:r>
    </w:p>
    <w:p>
      <w:pPr>
        <w:pStyle w:val="Code"/>
      </w:pPr>
      <w:r>
        <w:t xml:space="preserve">        aub[t, z.start + t] = -interval_limit</w:t>
      </w:r>
    </w:p>
    <w:p>
      <w:pPr>
        <w:pStyle w:val="Code"/>
      </w:pPr>
      <w:r>
        <w:t xml:space="preserve">        aub[n + t, d.start + t] = 1.0</w:t>
      </w:r>
    </w:p>
    <w:p>
      <w:pPr>
        <w:pStyle w:val="Code"/>
      </w:pPr>
      <w:r>
        <w:t xml:space="preserve">        aub[n + t, z.start + t] = interval_limit</w:t>
      </w:r>
    </w:p>
    <w:p>
      <w:pPr>
        <w:pStyle w:val="Code"/>
      </w:pPr>
      <w:r>
        <w:t xml:space="preserve">        bub[n + t] = interval_limit</w:t>
      </w:r>
    </w:p>
    <w:p>
      <w:pPr>
        <w:pStyle w:val="Code"/>
      </w:pPr>
      <w:r>
        <w:t xml:space="preserve"> </w:t>
      </w:r>
    </w:p>
    <w:p>
      <w:pPr>
        <w:pStyle w:val="Code"/>
      </w:pPr>
      <w:r>
        <w:t xml:space="preserve">    integrality = np.zeros(nvar, dtype=int)</w:t>
      </w:r>
    </w:p>
    <w:p>
      <w:pPr>
        <w:pStyle w:val="Code"/>
      </w:pPr>
      <w:r>
        <w:t xml:space="preserve">    if binary_mode:</w:t>
      </w:r>
    </w:p>
    <w:p>
      <w:pPr>
        <w:pStyle w:val="Code"/>
      </w:pPr>
      <w:r>
        <w:t xml:space="preserve">        integrality[z] = 1</w:t>
      </w:r>
    </w:p>
    <w:p>
      <w:pPr>
        <w:pStyle w:val="Code"/>
      </w:pPr>
      <w:r>
        <w:t xml:space="preserve"> </w:t>
      </w:r>
    </w:p>
    <w:p>
      <w:pPr>
        <w:pStyle w:val="Code"/>
      </w:pPr>
      <w:r>
        <w:t xml:space="preserve">    constraints = [</w:t>
      </w:r>
    </w:p>
    <w:p>
      <w:pPr>
        <w:pStyle w:val="Code"/>
      </w:pPr>
      <w:r>
        <w:t xml:space="preserve">        LinearConstraint(aeq.tocsr(), beq, beq),</w:t>
      </w:r>
    </w:p>
    <w:p>
      <w:pPr>
        <w:pStyle w:val="Code"/>
      </w:pPr>
      <w:r>
        <w:t xml:space="preserve">        LinearConstraint(aub.tocsr(), -np.inf, bub),</w:t>
      </w:r>
    </w:p>
    <w:p>
      <w:pPr>
        <w:pStyle w:val="Code"/>
      </w:pPr>
      <w:r>
        <w:t xml:space="preserve">    ]</w:t>
      </w:r>
    </w:p>
    <w:p>
      <w:pPr>
        <w:pStyle w:val="Code"/>
      </w:pPr>
      <w:r>
        <w:t xml:space="preserve">    started = perf_counter()</w:t>
      </w:r>
    </w:p>
    <w:p>
      <w:pPr>
        <w:pStyle w:val="Code"/>
      </w:pPr>
      <w:r>
        <w:t xml:space="preserve">    raw = milp(</w:t>
      </w:r>
    </w:p>
    <w:p>
      <w:pPr>
        <w:pStyle w:val="Code"/>
      </w:pPr>
      <w:r>
        <w:t xml:space="preserve">        obj,</w:t>
      </w:r>
    </w:p>
    <w:p>
      <w:pPr>
        <w:pStyle w:val="Code"/>
      </w:pPr>
      <w:r>
        <w:t xml:space="preserve">        integrality=integrality,</w:t>
      </w:r>
    </w:p>
    <w:p>
      <w:pPr>
        <w:pStyle w:val="Code"/>
      </w:pPr>
      <w:r>
        <w:t xml:space="preserve">        bounds=Bounds(lower, upper),</w:t>
      </w:r>
    </w:p>
    <w:p>
      <w:pPr>
        <w:pStyle w:val="Code"/>
      </w:pPr>
      <w:r>
        <w:t xml:space="preserve">        constraints=constraints,</w:t>
      </w:r>
    </w:p>
    <w:p>
      <w:pPr>
        <w:pStyle w:val="Code"/>
      </w:pPr>
      <w:r>
        <w:t xml:space="preserve">        options={"time_limit": time_limit, "mip_rel_gap": 1e-8},</w:t>
      </w:r>
    </w:p>
    <w:p>
      <w:pPr>
        <w:pStyle w:val="Code"/>
      </w:pPr>
      <w:r>
        <w:t xml:space="preserve">    )</w:t>
      </w:r>
    </w:p>
    <w:p>
      <w:pPr>
        <w:pStyle w:val="Code"/>
      </w:pPr>
      <w:r>
        <w:t xml:space="preserve">    elapsed = perf_counter() - started</w:t>
      </w:r>
    </w:p>
    <w:p>
      <w:pPr>
        <w:pStyle w:val="Code"/>
      </w:pPr>
      <w:r>
        <w:t xml:space="preserve">    if raw.x is None:</w:t>
      </w:r>
    </w:p>
    <w:p>
      <w:pPr>
        <w:pStyle w:val="Code"/>
      </w:pPr>
      <w:r>
        <w:t xml:space="preserve">        raise RuntimeError(f"MILP求解失败：{raw.message}")</w:t>
      </w:r>
    </w:p>
    <w:p>
      <w:pPr>
        <w:pStyle w:val="Code"/>
      </w:pPr>
      <w:r>
        <w:t xml:space="preserve"> </w:t>
      </w:r>
    </w:p>
    <w:p>
      <w:pPr>
        <w:pStyle w:val="Code"/>
      </w:pPr>
      <w:r>
        <w:t xml:space="preserve">    x = raw.x</w:t>
      </w:r>
    </w:p>
    <w:p>
      <w:pPr>
        <w:pStyle w:val="Code"/>
      </w:pPr>
      <w:r>
        <w:t xml:space="preserve">    grid = x[g]</w:t>
      </w:r>
    </w:p>
    <w:p>
      <w:pPr>
        <w:pStyle w:val="Code"/>
      </w:pPr>
      <w:r>
        <w:t xml:space="preserve">    charge = x[c]</w:t>
      </w:r>
    </w:p>
    <w:p>
      <w:pPr>
        <w:pStyle w:val="Code"/>
      </w:pPr>
      <w:r>
        <w:t xml:space="preserve">    discharge = x[d]</w:t>
      </w:r>
    </w:p>
    <w:p>
      <w:pPr>
        <w:pStyle w:val="Code"/>
      </w:pPr>
      <w:r>
        <w:t xml:space="preserve">    curtailment = x[q]</w:t>
      </w:r>
    </w:p>
    <w:p>
      <w:pPr>
        <w:pStyle w:val="Code"/>
      </w:pPr>
      <w:r>
        <w:t xml:space="preserve">    emergency = x[r]</w:t>
      </w:r>
    </w:p>
    <w:p>
      <w:pPr>
        <w:pStyle w:val="Code"/>
      </w:pPr>
      <w:r>
        <w:t xml:space="preserve">    soc = x[e]</w:t>
      </w:r>
    </w:p>
    <w:p>
      <w:pPr>
        <w:pStyle w:val="Code"/>
      </w:pPr>
      <w:r>
        <w:t xml:space="preserve">    mode = x[z]</w:t>
      </w:r>
    </w:p>
    <w:p>
      <w:pPr>
        <w:pStyle w:val="Code"/>
      </w:pPr>
      <w:r>
        <w:t xml:space="preserve">    balance_residual = grid + pv + discharge + emergency - load - charge - curtailment</w:t>
      </w:r>
    </w:p>
    <w:p>
      <w:pPr>
        <w:pStyle w:val="Code"/>
      </w:pPr>
      <w:r>
        <w:t xml:space="preserve">    soc_residual = soc[1:] - soc[:-1] - eta_c * charge + discharge / eta_d</w:t>
      </w:r>
    </w:p>
    <w:p>
      <w:pPr>
        <w:pStyle w:val="Code"/>
      </w:pPr>
      <w:r>
        <w:t xml:space="preserve">    return DispatchResult(</w:t>
      </w:r>
    </w:p>
    <w:p>
      <w:pPr>
        <w:pStyle w:val="Code"/>
      </w:pPr>
      <w:r>
        <w:t xml:space="preserve">        grid=grid,</w:t>
      </w:r>
    </w:p>
    <w:p>
      <w:pPr>
        <w:pStyle w:val="Code"/>
      </w:pPr>
      <w:r>
        <w:t xml:space="preserve">        charge=charge,</w:t>
      </w:r>
    </w:p>
    <w:p>
      <w:pPr>
        <w:pStyle w:val="Code"/>
      </w:pPr>
      <w:r>
        <w:t xml:space="preserve">        discharge=discharge,</w:t>
      </w:r>
    </w:p>
    <w:p>
      <w:pPr>
        <w:pStyle w:val="Code"/>
      </w:pPr>
      <w:r>
        <w:t xml:space="preserve">        curtailment=curtailment,</w:t>
      </w:r>
    </w:p>
    <w:p>
      <w:pPr>
        <w:pStyle w:val="Code"/>
      </w:pPr>
      <w:r>
        <w:t xml:space="preserve">        emergency=emergency,</w:t>
      </w:r>
    </w:p>
    <w:p>
      <w:pPr>
        <w:pStyle w:val="Code"/>
      </w:pPr>
      <w:r>
        <w:t xml:space="preserve">        soc=soc,</w:t>
      </w:r>
    </w:p>
    <w:p>
      <w:pPr>
        <w:pStyle w:val="Code"/>
      </w:pPr>
      <w:r>
        <w:t xml:space="preserve">        mode=mode,</w:t>
      </w:r>
    </w:p>
    <w:p>
      <w:pPr>
        <w:pStyle w:val="Code"/>
      </w:pPr>
      <w:r>
        <w:t xml:space="preserve">        objective=float(raw.fun),</w:t>
      </w:r>
    </w:p>
    <w:p>
      <w:pPr>
        <w:pStyle w:val="Code"/>
      </w:pPr>
      <w:r>
        <w:t xml:space="preserve">        solve_seconds=elapsed,</w:t>
      </w:r>
    </w:p>
    <w:p>
      <w:pPr>
        <w:pStyle w:val="Code"/>
      </w:pPr>
      <w:r>
        <w:t xml:space="preserve">        max_balance_residual=float(np.max(np.abs(balance_residual))),</w:t>
      </w:r>
    </w:p>
    <w:p>
      <w:pPr>
        <w:pStyle w:val="Code"/>
      </w:pPr>
      <w:r>
        <w:t xml:space="preserve">        max_soc_residual=float(np.max(np.abs(soc_residual))),</w:t>
      </w:r>
    </w:p>
    <w:p>
      <w:pPr>
        <w:pStyle w:val="Code"/>
      </w:pPr>
      <w:r>
        <w:t xml:space="preserve">        success=bool(raw.success),</w:t>
      </w:r>
    </w:p>
    <w:p>
      <w:pPr>
        <w:pStyle w:val="Code"/>
      </w:pPr>
      <w:r>
        <w:t xml:space="preserve">        message=str(raw.message),</w:t>
      </w:r>
    </w:p>
    <w:p>
      <w:pPr>
        <w:pStyle w:val="Code"/>
      </w:pPr>
      <w:r>
        <w:t xml:space="preserve">    )</w:t>
      </w:r>
    </w:p>
    <w:p>
      <w:pPr>
        <w:pStyle w:val="Code"/>
      </w:pPr>
      <w:r>
        <w:t xml:space="preserve"> </w:t>
      </w:r>
    </w:p>
    <w:p>
      <w:pPr>
        <w:pStyle w:val="Heading2"/>
      </w:pPr>
      <w:r>
        <w:rPr>
          <w:rFonts w:ascii="Times New Roman" w:hAnsi="Times New Roman" w:eastAsia="宋体"/>
          <w:b/>
          <w:sz w:val="28"/>
        </w:rPr>
        <w:t>q1_model.py</w:t>
      </w:r>
    </w:p>
    <w:p>
      <w:pPr>
        <w:pStyle w:val="Code"/>
      </w:pPr>
      <w:r>
        <w:t>"""问题一正式求解：确定性MILP主模型与LP连续松弛对照。"""</w:t>
      </w:r>
    </w:p>
    <w:p>
      <w:pPr>
        <w:pStyle w:val="Code"/>
      </w:pPr>
      <w:r>
        <w:t xml:space="preserve"> </w:t>
      </w:r>
    </w:p>
    <w:p>
      <w:pPr>
        <w:pStyle w:val="Code"/>
      </w:pPr>
      <w:r>
        <w:t>from __future__ import annotations</w:t>
      </w:r>
    </w:p>
    <w:p>
      <w:pPr>
        <w:pStyle w:val="Code"/>
      </w:pPr>
      <w:r>
        <w:t xml:space="preserve"> </w:t>
      </w:r>
    </w:p>
    <w:p>
      <w:pPr>
        <w:pStyle w:val="Code"/>
      </w:pPr>
      <w:r>
        <w:t>import json</w:t>
      </w:r>
    </w:p>
    <w:p>
      <w:pPr>
        <w:pStyle w:val="Code"/>
      </w:pPr>
      <w:r>
        <w:t>from pathlib import Path</w:t>
      </w:r>
    </w:p>
    <w:p>
      <w:pPr>
        <w:pStyle w:val="Code"/>
      </w:pPr>
      <w:r>
        <w:t xml:space="preserve"> </w:t>
      </w:r>
    </w:p>
    <w:p>
      <w:pPr>
        <w:pStyle w:val="Code"/>
      </w:pPr>
      <w:r>
        <w:t>import numpy as np</w:t>
      </w:r>
    </w:p>
    <w:p>
      <w:pPr>
        <w:pStyle w:val="Code"/>
      </w:pPr>
      <w:r>
        <w:t>import pandas as pd</w:t>
      </w:r>
    </w:p>
    <w:p>
      <w:pPr>
        <w:pStyle w:val="Code"/>
      </w:pPr>
      <w:r>
        <w:t xml:space="preserve"> </w:t>
      </w:r>
    </w:p>
    <w:p>
      <w:pPr>
        <w:pStyle w:val="Code"/>
      </w:pPr>
      <w:r>
        <w:t>from common_milp import solve_deterministic_dispatch</w:t>
      </w:r>
    </w:p>
    <w:p>
      <w:pPr>
        <w:pStyle w:val="Code"/>
      </w:pPr>
      <w:r>
        <w:t>from data_loader import ROOT, load_q1</w:t>
      </w:r>
    </w:p>
    <w:p>
      <w:pPr>
        <w:pStyle w:val="Code"/>
      </w:pPr>
      <w:r>
        <w:t xml:space="preserve"> </w:t>
      </w:r>
    </w:p>
    <w:p>
      <w:pPr>
        <w:pStyle w:val="Code"/>
      </w:pPr>
      <w:r>
        <w:t xml:space="preserve"> </w:t>
      </w:r>
    </w:p>
    <w:p>
      <w:pPr>
        <w:pStyle w:val="Code"/>
      </w:pPr>
      <w:r>
        <w:t>def _summary(result) -&gt; dict:</w:t>
      </w:r>
    </w:p>
    <w:p>
      <w:pPr>
        <w:pStyle w:val="Code"/>
      </w:pPr>
      <w:r>
        <w:t xml:space="preserve">    return {</w:t>
      </w:r>
    </w:p>
    <w:p>
      <w:pPr>
        <w:pStyle w:val="Code"/>
      </w:pPr>
      <w:r>
        <w:t xml:space="preserve">        "objective_yuan": float(result.objective),</w:t>
      </w:r>
    </w:p>
    <w:p>
      <w:pPr>
        <w:pStyle w:val="Code"/>
      </w:pPr>
      <w:r>
        <w:t xml:space="preserve">        "grid_kwh": float(result.grid.sum()),</w:t>
      </w:r>
    </w:p>
    <w:p>
      <w:pPr>
        <w:pStyle w:val="Code"/>
      </w:pPr>
      <w:r>
        <w:t xml:space="preserve">        "charge_kwh": float(result.charge.sum()),</w:t>
      </w:r>
    </w:p>
    <w:p>
      <w:pPr>
        <w:pStyle w:val="Code"/>
      </w:pPr>
      <w:r>
        <w:t xml:space="preserve">        "discharge_kwh": float(result.discharge.sum()),</w:t>
      </w:r>
    </w:p>
    <w:p>
      <w:pPr>
        <w:pStyle w:val="Code"/>
      </w:pPr>
      <w:r>
        <w:t xml:space="preserve">        "curtailment_kwh": float(result.curtailment.sum()),</w:t>
      </w:r>
    </w:p>
    <w:p>
      <w:pPr>
        <w:pStyle w:val="Code"/>
      </w:pPr>
      <w:r>
        <w:t xml:space="preserve">        "soc_start_kwh": float(result.soc[0]),</w:t>
      </w:r>
    </w:p>
    <w:p>
      <w:pPr>
        <w:pStyle w:val="Code"/>
      </w:pPr>
      <w:r>
        <w:t xml:space="preserve">        "soc_end_kwh": float(result.soc[-1]),</w:t>
      </w:r>
    </w:p>
    <w:p>
      <w:pPr>
        <w:pStyle w:val="Code"/>
      </w:pPr>
      <w:r>
        <w:t xml:space="preserve">        "soc_min_kwh": float(result.soc.min()),</w:t>
      </w:r>
    </w:p>
    <w:p>
      <w:pPr>
        <w:pStyle w:val="Code"/>
      </w:pPr>
      <w:r>
        <w:t xml:space="preserve">        "soc_max_kwh": float(result.soc.max()),</w:t>
      </w:r>
    </w:p>
    <w:p>
      <w:pPr>
        <w:pStyle w:val="Code"/>
      </w:pPr>
      <w:r>
        <w:t xml:space="preserve">        "simultaneous_intervals": int(np.sum((result.charge &gt; 1e-7) &amp; (result.discharge &gt; 1e-7))),</w:t>
      </w:r>
    </w:p>
    <w:p>
      <w:pPr>
        <w:pStyle w:val="Code"/>
      </w:pPr>
      <w:r>
        <w:t xml:space="preserve">        "max_balance_residual_kwh": float(result.max_balance_residual),</w:t>
      </w:r>
    </w:p>
    <w:p>
      <w:pPr>
        <w:pStyle w:val="Code"/>
      </w:pPr>
      <w:r>
        <w:t xml:space="preserve">        "max_soc_residual_kwh": float(result.max_soc_residual),</w:t>
      </w:r>
    </w:p>
    <w:p>
      <w:pPr>
        <w:pStyle w:val="Code"/>
      </w:pPr>
      <w:r>
        <w:t xml:space="preserve">        "solve_seconds": float(result.solve_seconds),</w:t>
      </w:r>
    </w:p>
    <w:p>
      <w:pPr>
        <w:pStyle w:val="Code"/>
      </w:pPr>
      <w:r>
        <w:t xml:space="preserve">        "success": bool(result.success),</w:t>
      </w:r>
    </w:p>
    <w:p>
      <w:pPr>
        <w:pStyle w:val="Code"/>
      </w:pPr>
      <w:r>
        <w:t xml:space="preserve">        "solver_message": result.message,</w:t>
      </w:r>
    </w:p>
    <w:p>
      <w:pPr>
        <w:pStyle w:val="Code"/>
      </w:pPr>
      <w:r>
        <w:t xml:space="preserve">    }</w:t>
      </w:r>
    </w:p>
    <w:p>
      <w:pPr>
        <w:pStyle w:val="Code"/>
      </w:pPr>
      <w:r>
        <w:t xml:space="preserve"> </w:t>
      </w:r>
    </w:p>
    <w:p>
      <w:pPr>
        <w:pStyle w:val="Code"/>
      </w:pPr>
      <w:r>
        <w:t xml:space="preserve"> </w:t>
      </w:r>
    </w:p>
    <w:p>
      <w:pPr>
        <w:pStyle w:val="Code"/>
      </w:pPr>
      <w:r>
        <w:t>def main() -&gt; None:</w:t>
      </w:r>
    </w:p>
    <w:p>
      <w:pPr>
        <w:pStyle w:val="Code"/>
      </w:pPr>
      <w:r>
        <w:t xml:space="preserve">    data = load_q1()</w:t>
      </w:r>
    </w:p>
    <w:p>
      <w:pPr>
        <w:pStyle w:val="Code"/>
      </w:pPr>
      <w:r>
        <w:t xml:space="preserve">    kwargs = dict(</w:t>
      </w:r>
    </w:p>
    <w:p>
      <w:pPr>
        <w:pStyle w:val="Code"/>
      </w:pPr>
      <w:r>
        <w:t xml:space="preserve">        load_kwh=data["load_kwh"], pv_kwh=data["pv_kwh"], price=data["price"],</w:t>
      </w:r>
    </w:p>
    <w:p>
      <w:pPr>
        <w:pStyle w:val="Code"/>
      </w:pPr>
      <w:r>
        <w:t xml:space="preserve">        initial_soc=6000.0, terminal_soc=6000.0, allow_emergency=False,</w:t>
      </w:r>
    </w:p>
    <w:p>
      <w:pPr>
        <w:pStyle w:val="Code"/>
      </w:pPr>
      <w:r>
        <w:t xml:space="preserve">    )</w:t>
      </w:r>
    </w:p>
    <w:p>
      <w:pPr>
        <w:pStyle w:val="Code"/>
      </w:pPr>
      <w:r>
        <w:t xml:space="preserve">    milp_result = solve_deterministic_dispatch(**kwargs, binary_mode=True)</w:t>
      </w:r>
    </w:p>
    <w:p>
      <w:pPr>
        <w:pStyle w:val="Code"/>
      </w:pPr>
      <w:r>
        <w:t xml:space="preserve">    lp_result = solve_deterministic_dispatch(**kwargs, binary_mode=False)</w:t>
      </w:r>
    </w:p>
    <w:p>
      <w:pPr>
        <w:pStyle w:val="Code"/>
      </w:pPr>
      <w:r>
        <w:t xml:space="preserve"> </w:t>
      </w:r>
    </w:p>
    <w:p>
      <w:pPr>
        <w:pStyle w:val="Code"/>
      </w:pPr>
      <w:r>
        <w:t xml:space="preserve">    selected_labels = ["10:00-10:10", "12:00-12:10", "14:00-14:10", "16:00-16:10", "18:00-18:10", "20:00-20:10"]</w:t>
      </w:r>
    </w:p>
    <w:p>
      <w:pPr>
        <w:pStyle w:val="Code"/>
      </w:pPr>
      <w:r>
        <w:t xml:space="preserve">    # 同序号对齐下，10:00-10:10对应附件第60项（数组下标59），其后每2小时增加12项。</w:t>
      </w:r>
    </w:p>
    <w:p>
      <w:pPr>
        <w:pStyle w:val="Code"/>
      </w:pPr>
      <w:r>
        <w:t xml:space="preserve">    selected_indices = [59, 71, 83, 95, 107, 119]</w:t>
      </w:r>
    </w:p>
    <w:p>
      <w:pPr>
        <w:pStyle w:val="Code"/>
      </w:pPr>
      <w:r>
        <w:t xml:space="preserve">    selected = {</w:t>
      </w:r>
    </w:p>
    <w:p>
      <w:pPr>
        <w:pStyle w:val="Code"/>
      </w:pPr>
      <w:r>
        <w:t xml:space="preserve">        label: float(milp_result.grid[idx])</w:t>
      </w:r>
    </w:p>
    <w:p>
      <w:pPr>
        <w:pStyle w:val="Code"/>
      </w:pPr>
      <w:r>
        <w:t xml:space="preserve">        for label, idx in zip(selected_labels, selected_indices)</w:t>
      </w:r>
    </w:p>
    <w:p>
      <w:pPr>
        <w:pStyle w:val="Code"/>
      </w:pPr>
      <w:r>
        <w:t xml:space="preserve">    }</w:t>
      </w:r>
    </w:p>
    <w:p>
      <w:pPr>
        <w:pStyle w:val="Code"/>
      </w:pPr>
      <w:r>
        <w:t xml:space="preserve">    blocks = []</w:t>
      </w:r>
    </w:p>
    <w:p>
      <w:pPr>
        <w:pStyle w:val="Code"/>
      </w:pPr>
      <w:r>
        <w:t xml:space="preserve">    for start in range(0, 144, 24):</w:t>
      </w:r>
    </w:p>
    <w:p>
      <w:pPr>
        <w:pStyle w:val="Code"/>
      </w:pPr>
      <w:r>
        <w:t xml:space="preserve">        blocks.append({</w:t>
      </w:r>
    </w:p>
    <w:p>
      <w:pPr>
        <w:pStyle w:val="Code"/>
      </w:pPr>
      <w:r>
        <w:t xml:space="preserve">            "interval": f"{start // 6}:00-{(start + 24) // 6}:00",</w:t>
      </w:r>
    </w:p>
    <w:p>
      <w:pPr>
        <w:pStyle w:val="Code"/>
      </w:pPr>
      <w:r>
        <w:t xml:space="preserve">            "charge_kwh": float(milp_result.charge[start:start + 24].sum()),</w:t>
      </w:r>
    </w:p>
    <w:p>
      <w:pPr>
        <w:pStyle w:val="Code"/>
      </w:pPr>
      <w:r>
        <w:t xml:space="preserve">            "discharge_kwh": float(milp_result.discharge[start:start + 24].sum()),</w:t>
      </w:r>
    </w:p>
    <w:p>
      <w:pPr>
        <w:pStyle w:val="Code"/>
      </w:pPr>
      <w:r>
        <w:t xml:space="preserve">            "soc_end_kwh": float(milp_result.soc[start + 24]),</w:t>
      </w:r>
    </w:p>
    <w:p>
      <w:pPr>
        <w:pStyle w:val="Code"/>
      </w:pPr>
      <w:r>
        <w:t xml:space="preserve">        })</w:t>
      </w:r>
    </w:p>
    <w:p>
      <w:pPr>
        <w:pStyle w:val="Code"/>
      </w:pPr>
      <w:r>
        <w:t xml:space="preserve"> </w:t>
      </w:r>
    </w:p>
    <w:p>
      <w:pPr>
        <w:pStyle w:val="Code"/>
      </w:pPr>
      <w:r>
        <w:t xml:space="preserve">    no_storage_cost = float(np.dot(data["price"], np.maximum(data["load_kwh"] - data["pv_kwh"], 0.0)))</w:t>
      </w:r>
    </w:p>
    <w:p>
      <w:pPr>
        <w:pStyle w:val="Code"/>
      </w:pPr>
      <w:r>
        <w:t xml:space="preserve">    report = {</w:t>
      </w:r>
    </w:p>
    <w:p>
      <w:pPr>
        <w:pStyle w:val="Code"/>
      </w:pPr>
      <w:r>
        <w:t xml:space="preserve">        "question": "Q1",</w:t>
      </w:r>
    </w:p>
    <w:p>
      <w:pPr>
        <w:pStyle w:val="Code"/>
      </w:pPr>
      <w:r>
        <w:t xml:space="preserve">        "model": "deterministic_MILP_with_charge_discharge_mutex",</w:t>
      </w:r>
    </w:p>
    <w:p>
      <w:pPr>
        <w:pStyle w:val="Code"/>
      </w:pPr>
      <w:r>
        <w:t xml:space="preserve">        "status": "success",</w:t>
      </w:r>
    </w:p>
    <w:p>
      <w:pPr>
        <w:pStyle w:val="Code"/>
      </w:pPr>
      <w:r>
        <w:t xml:space="preserve">        "source_files": ["problems/选题C_2026正式/附件/附件1.xlsx"],</w:t>
      </w:r>
    </w:p>
    <w:p>
      <w:pPr>
        <w:pStyle w:val="Code"/>
      </w:pPr>
      <w:r>
        <w:t xml:space="preserve">        "time_step_hours": 1.0 / 6.0,</w:t>
      </w:r>
    </w:p>
    <w:p>
      <w:pPr>
        <w:pStyle w:val="Code"/>
      </w:pPr>
      <w:r>
        <w:t xml:space="preserve">        "alignment_rule": "附件与结果模板按同序号对应，不循环平移",</w:t>
      </w:r>
    </w:p>
    <w:p>
      <w:pPr>
        <w:pStyle w:val="Code"/>
      </w:pPr>
      <w:r>
        <w:t xml:space="preserve">        "milp": _summary(milp_result),</w:t>
      </w:r>
    </w:p>
    <w:p>
      <w:pPr>
        <w:pStyle w:val="Code"/>
      </w:pPr>
      <w:r>
        <w:t xml:space="preserve">        "lp_relaxation": _summary(lp_result),</w:t>
      </w:r>
    </w:p>
    <w:p>
      <w:pPr>
        <w:pStyle w:val="Code"/>
      </w:pPr>
      <w:r>
        <w:t xml:space="preserve">        "lp_lower_bound_gap_yuan": float(milp_result.objective - lp_result.objective),</w:t>
      </w:r>
    </w:p>
    <w:p>
      <w:pPr>
        <w:pStyle w:val="Code"/>
      </w:pPr>
      <w:r>
        <w:t xml:space="preserve">        "no_storage_baseline_cost_yuan": no_storage_cost,</w:t>
      </w:r>
    </w:p>
    <w:p>
      <w:pPr>
        <w:pStyle w:val="Code"/>
      </w:pPr>
      <w:r>
        <w:t xml:space="preserve">        "cost_saving_vs_no_storage_yuan": float(no_storage_cost - milp_result.objective),</w:t>
      </w:r>
    </w:p>
    <w:p>
      <w:pPr>
        <w:pStyle w:val="Code"/>
      </w:pPr>
      <w:r>
        <w:t xml:space="preserve">        "cost_saving_rate": float((no_storage_cost - milp_result.objective) / no_storage_cost),</w:t>
      </w:r>
    </w:p>
    <w:p>
      <w:pPr>
        <w:pStyle w:val="Code"/>
      </w:pPr>
      <w:r>
        <w:t xml:space="preserve">        "selected_interval_grid_kwh": selected,</w:t>
      </w:r>
    </w:p>
    <w:p>
      <w:pPr>
        <w:pStyle w:val="Code"/>
      </w:pPr>
      <w:r>
        <w:t xml:space="preserve">        "four_hour_blocks": blocks,</w:t>
      </w:r>
    </w:p>
    <w:p>
      <w:pPr>
        <w:pStyle w:val="Code"/>
      </w:pPr>
      <w:r>
        <w:t xml:space="preserve">        "validation": {</w:t>
      </w:r>
    </w:p>
    <w:p>
      <w:pPr>
        <w:pStyle w:val="Code"/>
      </w:pPr>
      <w:r>
        <w:t xml:space="preserve">            "balance_residual_le_1e-6": bool(milp_result.max_balance_residual &lt;= 1e-6),</w:t>
      </w:r>
    </w:p>
    <w:p>
      <w:pPr>
        <w:pStyle w:val="Code"/>
      </w:pPr>
      <w:r>
        <w:t xml:space="preserve">            "soc_residual_le_1e-6": bool(milp_result.max_soc_residual &lt;= 1e-6),</w:t>
      </w:r>
    </w:p>
    <w:p>
      <w:pPr>
        <w:pStyle w:val="Code"/>
      </w:pPr>
      <w:r>
        <w:t xml:space="preserve">            "soc_bounds": bool(milp_result.soc.min() &gt;= 1200 - 1e-6 and milp_result.soc.max() &lt;= 10800 + 1e-6),</w:t>
      </w:r>
    </w:p>
    <w:p>
      <w:pPr>
        <w:pStyle w:val="Code"/>
      </w:pPr>
      <w:r>
        <w:t xml:space="preserve">            "terminal_soc": bool(abs(milp_result.soc[-1] - 6000) &lt;= 1e-6),</w:t>
      </w:r>
    </w:p>
    <w:p>
      <w:pPr>
        <w:pStyle w:val="Code"/>
      </w:pPr>
      <w:r>
        <w:t xml:space="preserve">            "no_simultaneous": bool(np.all((milp_result.charge &lt;= 1e-7) | (milp_result.discharge &lt;= 1e-7))),</w:t>
      </w:r>
    </w:p>
    <w:p>
      <w:pPr>
        <w:pStyle w:val="Code"/>
      </w:pPr>
      <w:r>
        <w:t xml:space="preserve">            "lp_lower_bound": bool(lp_result.objective &lt;= milp_result.objective + 1e-6),</w:t>
      </w:r>
    </w:p>
    <w:p>
      <w:pPr>
        <w:pStyle w:val="Code"/>
      </w:pPr>
      <w:r>
        <w:t xml:space="preserve">        },</w:t>
      </w:r>
    </w:p>
    <w:p>
      <w:pPr>
        <w:pStyle w:val="Code"/>
      </w:pPr>
      <w:r>
        <w:t xml:space="preserve">        "claims": [</w:t>
      </w:r>
    </w:p>
    <w:p>
      <w:pPr>
        <w:pStyle w:val="Code"/>
      </w:pPr>
      <w:r>
        <w:t xml:space="preserve">            {</w:t>
      </w:r>
    </w:p>
    <w:p>
      <w:pPr>
        <w:pStyle w:val="Code"/>
      </w:pPr>
      <w:r>
        <w:t xml:space="preserve">                "claim_id": "Q1-COST",</w:t>
      </w:r>
    </w:p>
    <w:p>
      <w:pPr>
        <w:pStyle w:val="Code"/>
      </w:pPr>
      <w:r>
        <w:t xml:space="preserve">                "value": float(milp_result.objective),</w:t>
      </w:r>
    </w:p>
    <w:p>
      <w:pPr>
        <w:pStyle w:val="Code"/>
      </w:pPr>
      <w:r>
        <w:t xml:space="preserve">                "unit": "元/日",</w:t>
      </w:r>
    </w:p>
    <w:p>
      <w:pPr>
        <w:pStyle w:val="Code"/>
      </w:pPr>
      <w:r>
        <w:t xml:space="preserve">                "code": "code/q1_model.py",</w:t>
      </w:r>
    </w:p>
    <w:p>
      <w:pPr>
        <w:pStyle w:val="Code"/>
      </w:pPr>
      <w:r>
        <w:t xml:space="preserve">                "data": "problems/选题C_2026正式/附件/附件1.xlsx",</w:t>
      </w:r>
    </w:p>
    <w:p>
      <w:pPr>
        <w:pStyle w:val="Code"/>
      </w:pPr>
      <w:r>
        <w:t xml:space="preserve">            }</w:t>
      </w:r>
    </w:p>
    <w:p>
      <w:pPr>
        <w:pStyle w:val="Code"/>
      </w:pPr>
      <w:r>
        <w:t xml:space="preserve">        ],</w:t>
      </w:r>
    </w:p>
    <w:p>
      <w:pPr>
        <w:pStyle w:val="Code"/>
      </w:pPr>
      <w:r>
        <w:t xml:space="preserve">    }</w:t>
      </w:r>
    </w:p>
    <w:p>
      <w:pPr>
        <w:pStyle w:val="Code"/>
      </w:pPr>
      <w:r>
        <w:t xml:space="preserve">    report["status"] = "success" if all(report["validation"].values()) else "failed"</w:t>
      </w:r>
    </w:p>
    <w:p>
      <w:pPr>
        <w:pStyle w:val="Code"/>
      </w:pPr>
      <w:r>
        <w:t xml:space="preserve"> </w:t>
      </w:r>
    </w:p>
    <w:p>
      <w:pPr>
        <w:pStyle w:val="Code"/>
      </w:pPr>
      <w:r>
        <w:t xml:space="preserve">    out_dir = ROOT / "results"</w:t>
      </w:r>
    </w:p>
    <w:p>
      <w:pPr>
        <w:pStyle w:val="Code"/>
      </w:pPr>
      <w:r>
        <w:t xml:space="preserve">    out_dir.mkdir(exist_ok=True)</w:t>
      </w:r>
    </w:p>
    <w:p>
      <w:pPr>
        <w:pStyle w:val="Code"/>
      </w:pPr>
      <w:r>
        <w:t xml:space="preserve">    details = pd.DataFrame({</w:t>
      </w:r>
    </w:p>
    <w:p>
      <w:pPr>
        <w:pStyle w:val="Code"/>
      </w:pPr>
      <w:r>
        <w:t xml:space="preserve">        "slot": np.arange(1, 145), "time": data["time"], "price_yuan_per_kwh": data["price"],</w:t>
      </w:r>
    </w:p>
    <w:p>
      <w:pPr>
        <w:pStyle w:val="Code"/>
      </w:pPr>
      <w:r>
        <w:t xml:space="preserve">        "load_kwh": data["load_kwh"], "pv_kwh": data["pv_kwh"], "grid_kwh": milp_result.grid,</w:t>
      </w:r>
    </w:p>
    <w:p>
      <w:pPr>
        <w:pStyle w:val="Code"/>
      </w:pPr>
      <w:r>
        <w:t xml:space="preserve">        "charge_kwh": milp_result.charge, "discharge_kwh": milp_result.discharge,</w:t>
      </w:r>
    </w:p>
    <w:p>
      <w:pPr>
        <w:pStyle w:val="Code"/>
      </w:pPr>
      <w:r>
        <w:t xml:space="preserve">        "curtailment_kwh": milp_result.curtailment, "soc_start_kwh": milp_result.soc[:-1],</w:t>
      </w:r>
    </w:p>
    <w:p>
      <w:pPr>
        <w:pStyle w:val="Code"/>
      </w:pPr>
      <w:r>
        <w:t xml:space="preserve">        "soc_end_kwh": milp_result.soc[1:],</w:t>
      </w:r>
    </w:p>
    <w:p>
      <w:pPr>
        <w:pStyle w:val="Code"/>
      </w:pPr>
      <w:r>
        <w:t xml:space="preserve">    })</w:t>
      </w:r>
    </w:p>
    <w:p>
      <w:pPr>
        <w:pStyle w:val="Code"/>
      </w:pPr>
      <w:r>
        <w:t xml:space="preserve">    details.to_csv(out_dir / "q1_detail.csv", index=False, encoding="utf-8-sig")</w:t>
      </w:r>
    </w:p>
    <w:p>
      <w:pPr>
        <w:pStyle w:val="Code"/>
      </w:pPr>
      <w:r>
        <w:t xml:space="preserve">    result_path = ROOT / "state" / "agent_outputs" / "q1_results.json"</w:t>
      </w:r>
    </w:p>
    <w:p>
      <w:pPr>
        <w:pStyle w:val="Code"/>
      </w:pPr>
      <w:r>
        <w:t xml:space="preserve">    result_path.write_text(json.dumps(report, ensure_ascii=False, indent=2), encoding="utf-8")</w:t>
      </w:r>
    </w:p>
    <w:p>
      <w:pPr>
        <w:pStyle w:val="Code"/>
      </w:pPr>
      <w:r>
        <w:t xml:space="preserve">    print(json.dumps(report, ensure_ascii=False, indent=2))</w:t>
      </w:r>
    </w:p>
    <w:p>
      <w:pPr>
        <w:pStyle w:val="Code"/>
      </w:pPr>
      <w:r>
        <w:t xml:space="preserve"> </w:t>
      </w:r>
    </w:p>
    <w:p>
      <w:pPr>
        <w:pStyle w:val="Code"/>
      </w:pPr>
      <w:r>
        <w:t xml:space="preserve"> </w:t>
      </w:r>
    </w:p>
    <w:p>
      <w:pPr>
        <w:pStyle w:val="Code"/>
      </w:pPr>
      <w:r>
        <w:t>if __name__ == "__main__":</w:t>
      </w:r>
    </w:p>
    <w:p>
      <w:pPr>
        <w:pStyle w:val="Code"/>
      </w:pPr>
      <w:r>
        <w:t xml:space="preserve">    main()</w:t>
      </w:r>
    </w:p>
    <w:p>
      <w:pPr>
        <w:pStyle w:val="Heading2"/>
      </w:pPr>
      <w:r>
        <w:rPr>
          <w:rFonts w:ascii="Times New Roman" w:hAnsi="Times New Roman" w:eastAsia="宋体"/>
          <w:b/>
          <w:sz w:val="28"/>
        </w:rPr>
        <w:t>formal_data_loader.py</w:t>
      </w:r>
    </w:p>
    <w:p>
      <w:pPr>
        <w:pStyle w:val="Code"/>
      </w:pPr>
      <w:r>
        <w:t>"""2026 C题正式数据读取器。</w:t>
      </w:r>
    </w:p>
    <w:p>
      <w:pPr>
        <w:pStyle w:val="Code"/>
      </w:pPr>
      <w:r>
        <w:t xml:space="preserve"> </w:t>
      </w:r>
    </w:p>
    <w:p>
      <w:pPr>
        <w:pStyle w:val="Code"/>
      </w:pPr>
      <w:r>
        <w:t>功能：读取附件1、附件2并执行结构、缺失和单位检查。</w:t>
      </w:r>
    </w:p>
    <w:p>
      <w:pPr>
        <w:pStyle w:val="Code"/>
      </w:pPr>
      <w:r>
        <w:t>输入：problems/选题C_2026正式/附件/附件1.xlsx、附件2.xlsx</w:t>
      </w:r>
    </w:p>
    <w:p>
      <w:pPr>
        <w:pStyle w:val="Code"/>
      </w:pPr>
      <w:r>
        <w:t>输出：内存中的日×时段数组；功率同时换算为10分钟电量。</w:t>
      </w:r>
    </w:p>
    <w:p>
      <w:pPr>
        <w:pStyle w:val="Code"/>
      </w:pPr>
      <w:r>
        <w:t>运行：由 q2_model.py 导入。</w:t>
      </w:r>
    </w:p>
    <w:p>
      <w:pPr>
        <w:pStyle w:val="Code"/>
      </w:pPr>
      <w:r>
        <w:t>"""</w:t>
      </w:r>
    </w:p>
    <w:p>
      <w:pPr>
        <w:pStyle w:val="Code"/>
      </w:pPr>
      <w:r>
        <w:t xml:space="preserve"> </w:t>
      </w:r>
    </w:p>
    <w:p>
      <w:pPr>
        <w:pStyle w:val="Code"/>
      </w:pPr>
      <w:r>
        <w:t>from __future__ import annotations</w:t>
      </w:r>
    </w:p>
    <w:p>
      <w:pPr>
        <w:pStyle w:val="Code"/>
      </w:pPr>
      <w:r>
        <w:t xml:space="preserve"> </w:t>
      </w:r>
    </w:p>
    <w:p>
      <w:pPr>
        <w:pStyle w:val="Code"/>
      </w:pPr>
      <w:r>
        <w:t>from pathlib import Path</w:t>
      </w:r>
    </w:p>
    <w:p>
      <w:pPr>
        <w:pStyle w:val="Code"/>
      </w:pPr>
      <w:r>
        <w:t xml:space="preserve"> </w:t>
      </w:r>
    </w:p>
    <w:p>
      <w:pPr>
        <w:pStyle w:val="Code"/>
      </w:pPr>
      <w:r>
        <w:t>import numpy as np</w:t>
      </w:r>
    </w:p>
    <w:p>
      <w:pPr>
        <w:pStyle w:val="Code"/>
      </w:pPr>
      <w:r>
        <w:t>import pandas as pd</w:t>
      </w:r>
    </w:p>
    <w:p>
      <w:pPr>
        <w:pStyle w:val="Code"/>
      </w:pPr>
      <w:r>
        <w:t xml:space="preserve"> </w:t>
      </w:r>
    </w:p>
    <w:p>
      <w:pPr>
        <w:pStyle w:val="Code"/>
      </w:pPr>
      <w:r>
        <w:t xml:space="preserve"> </w:t>
      </w:r>
    </w:p>
    <w:p>
      <w:pPr>
        <w:pStyle w:val="Code"/>
      </w:pPr>
      <w:r>
        <w:t>ROOT = Path(__file__).resolve().parents[1]</w:t>
      </w:r>
    </w:p>
    <w:p>
      <w:pPr>
        <w:pStyle w:val="Code"/>
      </w:pPr>
      <w:r>
        <w:t>DATA_DIR = ROOT / "problems" / "选题C_2026正式" / "附件"</w:t>
      </w:r>
    </w:p>
    <w:p>
      <w:pPr>
        <w:pStyle w:val="Code"/>
      </w:pPr>
      <w:r>
        <w:t>STEP_HOURS = 1.0 / 6.0</w:t>
      </w:r>
    </w:p>
    <w:p>
      <w:pPr>
        <w:pStyle w:val="Code"/>
      </w:pPr>
      <w:r>
        <w:t>N_DAYS = 365</w:t>
      </w:r>
    </w:p>
    <w:p>
      <w:pPr>
        <w:pStyle w:val="Code"/>
      </w:pPr>
      <w:r>
        <w:t>N_STEPS = 144</w:t>
      </w:r>
    </w:p>
    <w:p>
      <w:pPr>
        <w:pStyle w:val="Code"/>
      </w:pPr>
      <w:r>
        <w:t xml:space="preserve"> </w:t>
      </w:r>
    </w:p>
    <w:p>
      <w:pPr>
        <w:pStyle w:val="Code"/>
      </w:pPr>
      <w:r>
        <w:t xml:space="preserve"> </w:t>
      </w:r>
    </w:p>
    <w:p>
      <w:pPr>
        <w:pStyle w:val="Code"/>
      </w:pPr>
      <w:r>
        <w:t>def _read_daily_sheet(path: Path, sheet_name: str) -&gt; tuple[np.ndarray, np.ndarray]:</w:t>
      </w:r>
    </w:p>
    <w:p>
      <w:pPr>
        <w:pStyle w:val="Code"/>
      </w:pPr>
      <w:r>
        <w:t xml:space="preserve">    """读取附件2的一个365×144宽表，返回日期与数值矩阵。"""</w:t>
      </w:r>
    </w:p>
    <w:p>
      <w:pPr>
        <w:pStyle w:val="Code"/>
      </w:pPr>
      <w:r>
        <w:t xml:space="preserve"> </w:t>
      </w:r>
    </w:p>
    <w:p>
      <w:pPr>
        <w:pStyle w:val="Code"/>
      </w:pPr>
      <w:r>
        <w:t xml:space="preserve">    frame = pd.read_excel(path, sheet_name=sheet_name)</w:t>
      </w:r>
    </w:p>
    <w:p>
      <w:pPr>
        <w:pStyle w:val="Code"/>
      </w:pPr>
      <w:r>
        <w:t xml:space="preserve">    if frame.shape != (N_DAYS, N_STEPS + 1):</w:t>
      </w:r>
    </w:p>
    <w:p>
      <w:pPr>
        <w:pStyle w:val="Code"/>
      </w:pPr>
      <w:r>
        <w:t xml:space="preserve">        raise ValueError(</w:t>
      </w:r>
    </w:p>
    <w:p>
      <w:pPr>
        <w:pStyle w:val="Code"/>
      </w:pPr>
      <w:r>
        <w:t xml:space="preserve">            f"{path.name}/{sheet_name}形状应为(365,145)，实际为{frame.shape}"</w:t>
      </w:r>
    </w:p>
    <w:p>
      <w:pPr>
        <w:pStyle w:val="Code"/>
      </w:pPr>
      <w:r>
        <w:t xml:space="preserve">        )</w:t>
      </w:r>
    </w:p>
    <w:p>
      <w:pPr>
        <w:pStyle w:val="Code"/>
      </w:pPr>
      <w:r>
        <w:t xml:space="preserve">    if frame.iloc[:, 1:].isna().any().any():</w:t>
      </w:r>
    </w:p>
    <w:p>
      <w:pPr>
        <w:pStyle w:val="Code"/>
      </w:pPr>
      <w:r>
        <w:t xml:space="preserve">        raise ValueError(f"{path.name}/{sheet_name}存在缺失数值")</w:t>
      </w:r>
    </w:p>
    <w:p>
      <w:pPr>
        <w:pStyle w:val="Code"/>
      </w:pPr>
      <w:r>
        <w:t xml:space="preserve">    dates = pd.to_datetime(frame.iloc[:, 0], errors="raise").to_numpy()</w:t>
      </w:r>
    </w:p>
    <w:p>
      <w:pPr>
        <w:pStyle w:val="Code"/>
      </w:pPr>
      <w:r>
        <w:t xml:space="preserve">    expected = pd.date_range("2025-01-01", "2025-12-31", freq="D").to_numpy()</w:t>
      </w:r>
    </w:p>
    <w:p>
      <w:pPr>
        <w:pStyle w:val="Code"/>
      </w:pPr>
      <w:r>
        <w:t xml:space="preserve">    if not np.array_equal(dates.astype("datetime64[D]"), expected.astype("datetime64[D]")):</w:t>
      </w:r>
    </w:p>
    <w:p>
      <w:pPr>
        <w:pStyle w:val="Code"/>
      </w:pPr>
      <w:r>
        <w:t xml:space="preserve">        raise ValueError(f"{path.name}/{sheet_name}日期不连续或不是2025全年")</w:t>
      </w:r>
    </w:p>
    <w:p>
      <w:pPr>
        <w:pStyle w:val="Code"/>
      </w:pPr>
      <w:r>
        <w:t xml:space="preserve">    values = frame.iloc[:, 1:].to_numpy(dtype=float)</w:t>
      </w:r>
    </w:p>
    <w:p>
      <w:pPr>
        <w:pStyle w:val="Code"/>
      </w:pPr>
      <w:r>
        <w:t xml:space="preserve">    if not np.isfinite(values).all() or np.any(values &lt; 0):</w:t>
      </w:r>
    </w:p>
    <w:p>
      <w:pPr>
        <w:pStyle w:val="Code"/>
      </w:pPr>
      <w:r>
        <w:t xml:space="preserve">        raise ValueError(f"{path.name}/{sheet_name}含非有限值或负功率")</w:t>
      </w:r>
    </w:p>
    <w:p>
      <w:pPr>
        <w:pStyle w:val="Code"/>
      </w:pPr>
      <w:r>
        <w:t xml:space="preserve">    return dates, values</w:t>
      </w:r>
    </w:p>
    <w:p>
      <w:pPr>
        <w:pStyle w:val="Code"/>
      </w:pPr>
      <w:r>
        <w:t xml:space="preserve"> </w:t>
      </w:r>
    </w:p>
    <w:p>
      <w:pPr>
        <w:pStyle w:val="Code"/>
      </w:pPr>
      <w:r>
        <w:t xml:space="preserve"> </w:t>
      </w:r>
    </w:p>
    <w:p>
      <w:pPr>
        <w:pStyle w:val="Code"/>
      </w:pPr>
      <w:r>
        <w:t>def load_typical_day() -&gt; dict[str, np.ndarray]:</w:t>
      </w:r>
    </w:p>
    <w:p>
      <w:pPr>
        <w:pStyle w:val="Code"/>
      </w:pPr>
      <w:r>
        <w:t xml:space="preserve">    """读取附件1的固定电价与典型日曲线。"""</w:t>
      </w:r>
    </w:p>
    <w:p>
      <w:pPr>
        <w:pStyle w:val="Code"/>
      </w:pPr>
      <w:r>
        <w:t xml:space="preserve"> </w:t>
      </w:r>
    </w:p>
    <w:p>
      <w:pPr>
        <w:pStyle w:val="Code"/>
      </w:pPr>
      <w:r>
        <w:t xml:space="preserve">    path = DATA_DIR / "附件1.xlsx"</w:t>
      </w:r>
    </w:p>
    <w:p>
      <w:pPr>
        <w:pStyle w:val="Code"/>
      </w:pPr>
      <w:r>
        <w:t xml:space="preserve">    frame = pd.read_excel(path)</w:t>
      </w:r>
    </w:p>
    <w:p>
      <w:pPr>
        <w:pStyle w:val="Code"/>
      </w:pPr>
      <w:r>
        <w:t xml:space="preserve">    expected_columns = ["时间", "电价", "小区负载", "光伏发电预测功率"]</w:t>
      </w:r>
    </w:p>
    <w:p>
      <w:pPr>
        <w:pStyle w:val="Code"/>
      </w:pPr>
      <w:r>
        <w:t xml:space="preserve">    if list(frame.columns) != expected_columns or frame.shape[0] != N_STEPS:</w:t>
      </w:r>
    </w:p>
    <w:p>
      <w:pPr>
        <w:pStyle w:val="Code"/>
      </w:pPr>
      <w:r>
        <w:t xml:space="preserve">        raise ValueError("附件1列结构或时段数异常")</w:t>
      </w:r>
    </w:p>
    <w:p>
      <w:pPr>
        <w:pStyle w:val="Code"/>
      </w:pPr>
      <w:r>
        <w:t xml:space="preserve">    if frame.isna().any().any():</w:t>
      </w:r>
    </w:p>
    <w:p>
      <w:pPr>
        <w:pStyle w:val="Code"/>
      </w:pPr>
      <w:r>
        <w:t xml:space="preserve">        raise ValueError("附件1存在缺失值")</w:t>
      </w:r>
    </w:p>
    <w:p>
      <w:pPr>
        <w:pStyle w:val="Code"/>
      </w:pPr>
      <w:r>
        <w:t xml:space="preserve">    price = frame["电价"].to_numpy(dtype=float)</w:t>
      </w:r>
    </w:p>
    <w:p>
      <w:pPr>
        <w:pStyle w:val="Code"/>
      </w:pPr>
      <w:r>
        <w:t xml:space="preserve">    load_kw = frame["小区负载"].to_numpy(dtype=float)</w:t>
      </w:r>
    </w:p>
    <w:p>
      <w:pPr>
        <w:pStyle w:val="Code"/>
      </w:pPr>
      <w:r>
        <w:t xml:space="preserve">    pv_kw = frame["光伏发电预测功率"].to_numpy(dtype=float)</w:t>
      </w:r>
    </w:p>
    <w:p>
      <w:pPr>
        <w:pStyle w:val="Code"/>
      </w:pPr>
      <w:r>
        <w:t xml:space="preserve">    if np.any(price &lt; 0) or np.any(load_kw &lt; 0) or np.any(pv_kw &lt; 0):</w:t>
      </w:r>
    </w:p>
    <w:p>
      <w:pPr>
        <w:pStyle w:val="Code"/>
      </w:pPr>
      <w:r>
        <w:t xml:space="preserve">        raise ValueError("附件1不应出现负的价格、负荷或光伏功率")</w:t>
      </w:r>
    </w:p>
    <w:p>
      <w:pPr>
        <w:pStyle w:val="Code"/>
      </w:pPr>
      <w:r>
        <w:t xml:space="preserve">    return {</w:t>
      </w:r>
    </w:p>
    <w:p>
      <w:pPr>
        <w:pStyle w:val="Code"/>
      </w:pPr>
      <w:r>
        <w:t xml:space="preserve">        "time": frame["时间"].astype(str).to_numpy(),</w:t>
      </w:r>
    </w:p>
    <w:p>
      <w:pPr>
        <w:pStyle w:val="Code"/>
      </w:pPr>
      <w:r>
        <w:t xml:space="preserve">        "price": price,</w:t>
      </w:r>
    </w:p>
    <w:p>
      <w:pPr>
        <w:pStyle w:val="Code"/>
      </w:pPr>
      <w:r>
        <w:t xml:space="preserve">        "load_kw": load_kw,</w:t>
      </w:r>
    </w:p>
    <w:p>
      <w:pPr>
        <w:pStyle w:val="Code"/>
      </w:pPr>
      <w:r>
        <w:t xml:space="preserve">        "pv_kw": pv_kw,</w:t>
      </w:r>
    </w:p>
    <w:p>
      <w:pPr>
        <w:pStyle w:val="Code"/>
      </w:pPr>
      <w:r>
        <w:t xml:space="preserve">        "load_kwh": load_kw * STEP_HOURS,</w:t>
      </w:r>
    </w:p>
    <w:p>
      <w:pPr>
        <w:pStyle w:val="Code"/>
      </w:pPr>
      <w:r>
        <w:t xml:space="preserve">        "pv_kwh": pv_kw * STEP_HOURS,</w:t>
      </w:r>
    </w:p>
    <w:p>
      <w:pPr>
        <w:pStyle w:val="Code"/>
      </w:pPr>
      <w:r>
        <w:t xml:space="preserve">        "net_kwh": (load_kw - pv_kw) * STEP_HOURS,</w:t>
      </w:r>
    </w:p>
    <w:p>
      <w:pPr>
        <w:pStyle w:val="Code"/>
      </w:pPr>
      <w:r>
        <w:t xml:space="preserve">    }</w:t>
      </w:r>
    </w:p>
    <w:p>
      <w:pPr>
        <w:pStyle w:val="Code"/>
      </w:pPr>
      <w:r>
        <w:t xml:space="preserve"> </w:t>
      </w:r>
    </w:p>
    <w:p>
      <w:pPr>
        <w:pStyle w:val="Code"/>
      </w:pPr>
      <w:r>
        <w:t xml:space="preserve"> </w:t>
      </w:r>
    </w:p>
    <w:p>
      <w:pPr>
        <w:pStyle w:val="Code"/>
      </w:pPr>
      <w:r>
        <w:t>def load_q2_data() -&gt; dict[str, np.ndarray]:</w:t>
      </w:r>
    </w:p>
    <w:p>
      <w:pPr>
        <w:pStyle w:val="Code"/>
      </w:pPr>
      <w:r>
        <w:t xml:space="preserve">    """读取Q2全年实际负荷/光伏，统一为kW与每时段kWh。"""</w:t>
      </w:r>
    </w:p>
    <w:p>
      <w:pPr>
        <w:pStyle w:val="Code"/>
      </w:pPr>
      <w:r>
        <w:t xml:space="preserve"> </w:t>
      </w:r>
    </w:p>
    <w:p>
      <w:pPr>
        <w:pStyle w:val="Code"/>
      </w:pPr>
      <w:r>
        <w:t xml:space="preserve">    path = DATA_DIR / "附件2.xlsx"</w:t>
      </w:r>
    </w:p>
    <w:p>
      <w:pPr>
        <w:pStyle w:val="Code"/>
      </w:pPr>
      <w:r>
        <w:t xml:space="preserve">    dates_l, load_kw = _read_daily_sheet(path, "小区负载")</w:t>
      </w:r>
    </w:p>
    <w:p>
      <w:pPr>
        <w:pStyle w:val="Code"/>
      </w:pPr>
      <w:r>
        <w:t xml:space="preserve">    dates_s, pv_kw = _read_daily_sheet(path, "光伏发电实际功率")</w:t>
      </w:r>
    </w:p>
    <w:p>
      <w:pPr>
        <w:pStyle w:val="Code"/>
      </w:pPr>
      <w:r>
        <w:t xml:space="preserve">    if not np.array_equal(dates_l, dates_s):</w:t>
      </w:r>
    </w:p>
    <w:p>
      <w:pPr>
        <w:pStyle w:val="Code"/>
      </w:pPr>
      <w:r>
        <w:t xml:space="preserve">        raise ValueError("附件2两个工作表的日期不一致")</w:t>
      </w:r>
    </w:p>
    <w:p>
      <w:pPr>
        <w:pStyle w:val="Code"/>
      </w:pPr>
      <w:r>
        <w:t xml:space="preserve">    load_kwh = load_kw * STEP_HOURS</w:t>
      </w:r>
    </w:p>
    <w:p>
      <w:pPr>
        <w:pStyle w:val="Code"/>
      </w:pPr>
      <w:r>
        <w:t xml:space="preserve">    pv_kwh = pv_kw * STEP_HOURS</w:t>
      </w:r>
    </w:p>
    <w:p>
      <w:pPr>
        <w:pStyle w:val="Code"/>
      </w:pPr>
      <w:r>
        <w:t xml:space="preserve">    return {</w:t>
      </w:r>
    </w:p>
    <w:p>
      <w:pPr>
        <w:pStyle w:val="Code"/>
      </w:pPr>
      <w:r>
        <w:t xml:space="preserve">        "dates": dates_l.astype("datetime64[D]"),</w:t>
      </w:r>
    </w:p>
    <w:p>
      <w:pPr>
        <w:pStyle w:val="Code"/>
      </w:pPr>
      <w:r>
        <w:t xml:space="preserve">        "load_kw": load_kw,</w:t>
      </w:r>
    </w:p>
    <w:p>
      <w:pPr>
        <w:pStyle w:val="Code"/>
      </w:pPr>
      <w:r>
        <w:t xml:space="preserve">        "pv_kw": pv_kw,</w:t>
      </w:r>
    </w:p>
    <w:p>
      <w:pPr>
        <w:pStyle w:val="Code"/>
      </w:pPr>
      <w:r>
        <w:t xml:space="preserve">        "load_kwh": load_kwh,</w:t>
      </w:r>
    </w:p>
    <w:p>
      <w:pPr>
        <w:pStyle w:val="Code"/>
      </w:pPr>
      <w:r>
        <w:t xml:space="preserve">        "pv_kwh": pv_kwh,</w:t>
      </w:r>
    </w:p>
    <w:p>
      <w:pPr>
        <w:pStyle w:val="Code"/>
      </w:pPr>
      <w:r>
        <w:t xml:space="preserve">        "net_kwh": load_kwh - pv_kwh,</w:t>
      </w:r>
    </w:p>
    <w:p>
      <w:pPr>
        <w:pStyle w:val="Code"/>
      </w:pPr>
      <w:r>
        <w:t xml:space="preserve">    }</w:t>
      </w:r>
    </w:p>
    <w:p>
      <w:pPr>
        <w:pStyle w:val="Code"/>
      </w:pPr>
      <w:r>
        <w:t xml:space="preserve"> </w:t>
      </w:r>
    </w:p>
    <w:p>
      <w:pPr>
        <w:pStyle w:val="Heading2"/>
      </w:pPr>
      <w:r>
        <w:rPr>
          <w:rFonts w:ascii="Times New Roman" w:hAnsi="Times New Roman" w:eastAsia="宋体"/>
          <w:b/>
          <w:sz w:val="28"/>
        </w:rPr>
        <w:t>causal_forecasts.py</w:t>
      </w:r>
    </w:p>
    <w:p>
      <w:pPr>
        <w:pStyle w:val="Code"/>
      </w:pPr>
      <w:r>
        <w:t>"""Q2因果日前净负荷预测与整日残差情景生成。</w:t>
      </w:r>
    </w:p>
    <w:p>
      <w:pPr>
        <w:pStyle w:val="Code"/>
      </w:pPr>
      <w:r>
        <w:t xml:space="preserve"> </w:t>
      </w:r>
    </w:p>
    <w:p>
      <w:pPr>
        <w:pStyle w:val="Code"/>
      </w:pPr>
      <w:r>
        <w:t>所有函数均通过 history_end 明确限制标签可见范围。任何目标日的真实值只在</w:t>
      </w:r>
    </w:p>
    <w:p>
      <w:pPr>
        <w:pStyle w:val="Code"/>
      </w:pPr>
      <w:r>
        <w:t>该日完成后进入残差库。候选包括季节加权朴素法N1与岭回归N3。</w:t>
      </w:r>
    </w:p>
    <w:p>
      <w:pPr>
        <w:pStyle w:val="Code"/>
      </w:pPr>
      <w:r>
        <w:t>"""</w:t>
      </w:r>
    </w:p>
    <w:p>
      <w:pPr>
        <w:pStyle w:val="Code"/>
      </w:pPr>
      <w:r>
        <w:t xml:space="preserve"> </w:t>
      </w:r>
    </w:p>
    <w:p>
      <w:pPr>
        <w:pStyle w:val="Code"/>
      </w:pPr>
      <w:r>
        <w:t>from __future__ import annotations</w:t>
      </w:r>
    </w:p>
    <w:p>
      <w:pPr>
        <w:pStyle w:val="Code"/>
      </w:pPr>
      <w:r>
        <w:t xml:space="preserve"> </w:t>
      </w:r>
    </w:p>
    <w:p>
      <w:pPr>
        <w:pStyle w:val="Code"/>
      </w:pPr>
      <w:r>
        <w:t>from dataclasses import dataclass</w:t>
      </w:r>
    </w:p>
    <w:p>
      <w:pPr>
        <w:pStyle w:val="Code"/>
      </w:pPr>
      <w:r>
        <w:t xml:space="preserve"> </w:t>
      </w:r>
    </w:p>
    <w:p>
      <w:pPr>
        <w:pStyle w:val="Code"/>
      </w:pPr>
      <w:r>
        <w:t>import numpy as np</w:t>
      </w:r>
    </w:p>
    <w:p>
      <w:pPr>
        <w:pStyle w:val="Code"/>
      </w:pPr>
      <w:r>
        <w:t>from sklearn.linear_model import Ridge</w:t>
      </w:r>
    </w:p>
    <w:p>
      <w:pPr>
        <w:pStyle w:val="Code"/>
      </w:pPr>
      <w:r>
        <w:t>from sklearn.pipeline import make_pipeline</w:t>
      </w:r>
    </w:p>
    <w:p>
      <w:pPr>
        <w:pStyle w:val="Code"/>
      </w:pPr>
      <w:r>
        <w:t>from sklearn.preprocessing import StandardScaler</w:t>
      </w:r>
    </w:p>
    <w:p>
      <w:pPr>
        <w:pStyle w:val="Code"/>
      </w:pPr>
      <w:r>
        <w:t xml:space="preserve"> </w:t>
      </w:r>
    </w:p>
    <w:p>
      <w:pPr>
        <w:pStyle w:val="Code"/>
      </w:pPr>
      <w:r>
        <w:t xml:space="preserve"> </w:t>
      </w:r>
    </w:p>
    <w:p>
      <w:pPr>
        <w:pStyle w:val="Code"/>
      </w:pPr>
      <w:r>
        <w:t>ALPHA_GRID = (0.0, 0.25, 0.5, 0.75, 1.0)</w:t>
      </w:r>
    </w:p>
    <w:p>
      <w:pPr>
        <w:pStyle w:val="Code"/>
      </w:pPr>
      <w:r>
        <w:t>RIDGE_LAMBDA_GRID = (0.01, 0.1, 1.0, 10.0, 100.0)</w:t>
      </w:r>
    </w:p>
    <w:p>
      <w:pPr>
        <w:pStyle w:val="Code"/>
      </w:pPr>
      <w:r>
        <w:t>RIDGE_WINDOW_GRID = (56, 112, 10000)</w:t>
      </w:r>
    </w:p>
    <w:p>
      <w:pPr>
        <w:pStyle w:val="Code"/>
      </w:pPr>
      <w:r>
        <w:t xml:space="preserve"> </w:t>
      </w:r>
    </w:p>
    <w:p>
      <w:pPr>
        <w:pStyle w:val="Code"/>
      </w:pPr>
      <w:r>
        <w:t xml:space="preserve"> </w:t>
      </w:r>
    </w:p>
    <w:p>
      <w:pPr>
        <w:pStyle w:val="Code"/>
      </w:pPr>
      <w:r>
        <w:t>@dataclass(frozen=True)</w:t>
      </w:r>
    </w:p>
    <w:p>
      <w:pPr>
        <w:pStyle w:val="Code"/>
      </w:pPr>
      <w:r>
        <w:t>class ForecastChoice:</w:t>
      </w:r>
    </w:p>
    <w:p>
      <w:pPr>
        <w:pStyle w:val="Code"/>
      </w:pPr>
      <w:r>
        <w:t xml:space="preserve">    method: str</w:t>
      </w:r>
    </w:p>
    <w:p>
      <w:pPr>
        <w:pStyle w:val="Code"/>
      </w:pPr>
      <w:r>
        <w:t xml:space="preserve">    params: dict[str, float | int | str]</w:t>
      </w:r>
    </w:p>
    <w:p>
      <w:pPr>
        <w:pStyle w:val="Code"/>
      </w:pPr>
      <w:r>
        <w:t xml:space="preserve">    validation_wape: float</w:t>
      </w:r>
    </w:p>
    <w:p>
      <w:pPr>
        <w:pStyle w:val="Code"/>
      </w:pPr>
      <w:r>
        <w:t xml:space="preserve">    validation_mae: float</w:t>
      </w:r>
    </w:p>
    <w:p>
      <w:pPr>
        <w:pStyle w:val="Code"/>
      </w:pPr>
      <w:r>
        <w:t xml:space="preserve">    validation_days: int</w:t>
      </w:r>
    </w:p>
    <w:p>
      <w:pPr>
        <w:pStyle w:val="Code"/>
      </w:pPr>
      <w:r>
        <w:t xml:space="preserve"> </w:t>
      </w:r>
    </w:p>
    <w:p>
      <w:pPr>
        <w:pStyle w:val="Code"/>
      </w:pPr>
      <w:r>
        <w:t xml:space="preserve"> </w:t>
      </w:r>
    </w:p>
    <w:p>
      <w:pPr>
        <w:pStyle w:val="Code"/>
      </w:pPr>
      <w:r>
        <w:t>def _safe_lag(net: np.ndarray, day: int, lag: int, fallback: np.ndarray) -&gt; np.ndarray:</w:t>
      </w:r>
    </w:p>
    <w:p>
      <w:pPr>
        <w:pStyle w:val="Code"/>
      </w:pPr>
      <w:r>
        <w:t xml:space="preserve">    idx = day - lag</w:t>
      </w:r>
    </w:p>
    <w:p>
      <w:pPr>
        <w:pStyle w:val="Code"/>
      </w:pPr>
      <w:r>
        <w:t xml:space="preserve">    return net[idx] if idx &gt;= 0 else fallback</w:t>
      </w:r>
    </w:p>
    <w:p>
      <w:pPr>
        <w:pStyle w:val="Code"/>
      </w:pPr>
      <w:r>
        <w:t xml:space="preserve"> </w:t>
      </w:r>
    </w:p>
    <w:p>
      <w:pPr>
        <w:pStyle w:val="Code"/>
      </w:pPr>
      <w:r>
        <w:t xml:space="preserve"> </w:t>
      </w:r>
    </w:p>
    <w:p>
      <w:pPr>
        <w:pStyle w:val="Code"/>
      </w:pPr>
      <w:r>
        <w:t>def seasonal_forecast(</w:t>
      </w:r>
    </w:p>
    <w:p>
      <w:pPr>
        <w:pStyle w:val="Code"/>
      </w:pPr>
      <w:r>
        <w:t xml:space="preserve">    net: np.ndarray,</w:t>
      </w:r>
    </w:p>
    <w:p>
      <w:pPr>
        <w:pStyle w:val="Code"/>
      </w:pPr>
      <w:r>
        <w:t xml:space="preserve">    day: int,</w:t>
      </w:r>
    </w:p>
    <w:p>
      <w:pPr>
        <w:pStyle w:val="Code"/>
      </w:pPr>
      <w:r>
        <w:t xml:space="preserve">    alpha: float,</w:t>
      </w:r>
    </w:p>
    <w:p>
      <w:pPr>
        <w:pStyle w:val="Code"/>
      </w:pPr>
      <w:r>
        <w:t xml:space="preserve">    fallback: np.ndarray,</w:t>
      </w:r>
    </w:p>
    <w:p>
      <w:pPr>
        <w:pStyle w:val="Code"/>
      </w:pPr>
      <w:r>
        <w:t xml:space="preserve">    *,</w:t>
      </w:r>
    </w:p>
    <w:p>
      <w:pPr>
        <w:pStyle w:val="Code"/>
      </w:pPr>
      <w:r>
        <w:t xml:space="preserve">    recursive_lag1: np.ndarray | None = None,</w:t>
      </w:r>
    </w:p>
    <w:p>
      <w:pPr>
        <w:pStyle w:val="Code"/>
      </w:pPr>
      <w:r>
        <w:t>) -&gt; np.ndarray:</w:t>
      </w:r>
    </w:p>
    <w:p>
      <w:pPr>
        <w:pStyle w:val="Code"/>
      </w:pPr>
      <w:r>
        <w:t xml:space="preserve">    """N1预测；day可以等于历史截止日以后的第一天。"""</w:t>
      </w:r>
    </w:p>
    <w:p>
      <w:pPr>
        <w:pStyle w:val="Code"/>
      </w:pPr>
      <w:r>
        <w:t xml:space="preserve"> </w:t>
      </w:r>
    </w:p>
    <w:p>
      <w:pPr>
        <w:pStyle w:val="Code"/>
      </w:pPr>
      <w:r>
        <w:t xml:space="preserve">    if day &lt;= 0:</w:t>
      </w:r>
    </w:p>
    <w:p>
      <w:pPr>
        <w:pStyle w:val="Code"/>
      </w:pPr>
      <w:r>
        <w:t xml:space="preserve">        return np.asarray(fallback, dtype=float).copy()</w:t>
      </w:r>
    </w:p>
    <w:p>
      <w:pPr>
        <w:pStyle w:val="Code"/>
      </w:pPr>
      <w:r>
        <w:t xml:space="preserve">    lag1 = recursive_lag1 if recursive_lag1 is not None else net[day - 1]</w:t>
      </w:r>
    </w:p>
    <w:p>
      <w:pPr>
        <w:pStyle w:val="Code"/>
      </w:pPr>
      <w:r>
        <w:t xml:space="preserve">    lag7 = _safe_lag(net, day, 7, lag1)</w:t>
      </w:r>
    </w:p>
    <w:p>
      <w:pPr>
        <w:pStyle w:val="Code"/>
      </w:pPr>
      <w:r>
        <w:t xml:space="preserve">    return alpha * np.asarray(lag1) + (1.0 - alpha) * np.asarray(lag7)</w:t>
      </w:r>
    </w:p>
    <w:p>
      <w:pPr>
        <w:pStyle w:val="Code"/>
      </w:pPr>
      <w:r>
        <w:t xml:space="preserve"> </w:t>
      </w:r>
    </w:p>
    <w:p>
      <w:pPr>
        <w:pStyle w:val="Code"/>
      </w:pPr>
      <w:r>
        <w:t xml:space="preserve"> </w:t>
      </w:r>
    </w:p>
    <w:p>
      <w:pPr>
        <w:pStyle w:val="Code"/>
      </w:pPr>
      <w:r>
        <w:t>def _day_features(</w:t>
      </w:r>
    </w:p>
    <w:p>
      <w:pPr>
        <w:pStyle w:val="Code"/>
      </w:pPr>
      <w:r>
        <w:t xml:space="preserve">    net: np.ndarray,</w:t>
      </w:r>
    </w:p>
    <w:p>
      <w:pPr>
        <w:pStyle w:val="Code"/>
      </w:pPr>
      <w:r>
        <w:t xml:space="preserve">    load: np.ndarray,</w:t>
      </w:r>
    </w:p>
    <w:p>
      <w:pPr>
        <w:pStyle w:val="Code"/>
      </w:pPr>
      <w:r>
        <w:t xml:space="preserve">    pv: np.ndarray,</w:t>
      </w:r>
    </w:p>
    <w:p>
      <w:pPr>
        <w:pStyle w:val="Code"/>
      </w:pPr>
      <w:r>
        <w:t xml:space="preserve">    day: int,</w:t>
      </w:r>
    </w:p>
    <w:p>
      <w:pPr>
        <w:pStyle w:val="Code"/>
      </w:pPr>
      <w:r>
        <w:t xml:space="preserve">    fallback: np.ndarray,</w:t>
      </w:r>
    </w:p>
    <w:p>
      <w:pPr>
        <w:pStyle w:val="Code"/>
      </w:pPr>
      <w:r>
        <w:t xml:space="preserve">    *,</w:t>
      </w:r>
    </w:p>
    <w:p>
      <w:pPr>
        <w:pStyle w:val="Code"/>
      </w:pPr>
      <w:r>
        <w:t xml:space="preserve">    lag1_override: np.ndarray | None = None,</w:t>
      </w:r>
    </w:p>
    <w:p>
      <w:pPr>
        <w:pStyle w:val="Code"/>
      </w:pPr>
      <w:r>
        <w:t>) -&gt; np.ndarray:</w:t>
      </w:r>
    </w:p>
    <w:p>
      <w:pPr>
        <w:pStyle w:val="Code"/>
      </w:pPr>
      <w:r>
        <w:t xml:space="preserve">    """构造某目标日144条记录；只引用目标日前的日数据。"""</w:t>
      </w:r>
    </w:p>
    <w:p>
      <w:pPr>
        <w:pStyle w:val="Code"/>
      </w:pPr>
      <w:r>
        <w:t xml:space="preserve"> </w:t>
      </w:r>
    </w:p>
    <w:p>
      <w:pPr>
        <w:pStyle w:val="Code"/>
      </w:pPr>
      <w:r>
        <w:t xml:space="preserve">    t = np.arange(144, dtype=float)</w:t>
      </w:r>
    </w:p>
    <w:p>
      <w:pPr>
        <w:pStyle w:val="Code"/>
      </w:pPr>
      <w:r>
        <w:t xml:space="preserve">    doy = float(day + 1)</w:t>
      </w:r>
    </w:p>
    <w:p>
      <w:pPr>
        <w:pStyle w:val="Code"/>
      </w:pPr>
      <w:r>
        <w:t xml:space="preserve">    weekday = day % 7</w:t>
      </w:r>
    </w:p>
    <w:p>
      <w:pPr>
        <w:pStyle w:val="Code"/>
      </w:pPr>
      <w:r>
        <w:t xml:space="preserve">    lag1 = lag1_override if lag1_override is not None else _safe_lag(net, day, 1, fallback)</w:t>
      </w:r>
    </w:p>
    <w:p>
      <w:pPr>
        <w:pStyle w:val="Code"/>
      </w:pPr>
      <w:r>
        <w:t xml:space="preserve">    lag7 = _safe_lag(net, day, 7, lag1)</w:t>
      </w:r>
    </w:p>
    <w:p>
      <w:pPr>
        <w:pStyle w:val="Code"/>
      </w:pPr>
      <w:r>
        <w:t xml:space="preserve">    start = max(0, day - 7)</w:t>
      </w:r>
    </w:p>
    <w:p>
      <w:pPr>
        <w:pStyle w:val="Code"/>
      </w:pPr>
      <w:r>
        <w:t xml:space="preserve">    hist = net[start:day]</w:t>
      </w:r>
    </w:p>
    <w:p>
      <w:pPr>
        <w:pStyle w:val="Code"/>
      </w:pPr>
      <w:r>
        <w:t xml:space="preserve">    if hist.shape[0] == 0:</w:t>
      </w:r>
    </w:p>
    <w:p>
      <w:pPr>
        <w:pStyle w:val="Code"/>
      </w:pPr>
      <w:r>
        <w:t xml:space="preserve">        hist_mean = fallback</w:t>
      </w:r>
    </w:p>
    <w:p>
      <w:pPr>
        <w:pStyle w:val="Code"/>
      </w:pPr>
      <w:r>
        <w:t xml:space="preserve">        hist_std = np.zeros(144)</w:t>
      </w:r>
    </w:p>
    <w:p>
      <w:pPr>
        <w:pStyle w:val="Code"/>
      </w:pPr>
      <w:r>
        <w:t xml:space="preserve">    else:</w:t>
      </w:r>
    </w:p>
    <w:p>
      <w:pPr>
        <w:pStyle w:val="Code"/>
      </w:pPr>
      <w:r>
        <w:t xml:space="preserve">        hist_mean = hist.mean(axis=0)</w:t>
      </w:r>
    </w:p>
    <w:p>
      <w:pPr>
        <w:pStyle w:val="Code"/>
      </w:pPr>
      <w:r>
        <w:t xml:space="preserve">        hist_std = hist.std(axis=0)</w:t>
      </w:r>
    </w:p>
    <w:p>
      <w:pPr>
        <w:pStyle w:val="Code"/>
      </w:pPr>
      <w:r>
        <w:t xml:space="preserve">    prev_load = load[day - 1] if day &gt;= 1 else np.maximum(fallback, 0.0)</w:t>
      </w:r>
    </w:p>
    <w:p>
      <w:pPr>
        <w:pStyle w:val="Code"/>
      </w:pPr>
      <w:r>
        <w:t xml:space="preserve">    prev_pv = pv[day - 1] if day &gt;= 1 else np.maximum(-fallback, 0.0)</w:t>
      </w:r>
    </w:p>
    <w:p>
      <w:pPr>
        <w:pStyle w:val="Code"/>
      </w:pPr>
      <w:r>
        <w:t xml:space="preserve">    scalar = np.column_stack(</w:t>
      </w:r>
    </w:p>
    <w:p>
      <w:pPr>
        <w:pStyle w:val="Code"/>
      </w:pPr>
      <w:r>
        <w:t xml:space="preserve">        [</w:t>
      </w:r>
    </w:p>
    <w:p>
      <w:pPr>
        <w:pStyle w:val="Code"/>
      </w:pPr>
      <w:r>
        <w:t xml:space="preserve">            np.sin(2 * np.pi * t / 144),</w:t>
      </w:r>
    </w:p>
    <w:p>
      <w:pPr>
        <w:pStyle w:val="Code"/>
      </w:pPr>
      <w:r>
        <w:t xml:space="preserve">            np.cos(2 * np.pi * t / 144),</w:t>
      </w:r>
    </w:p>
    <w:p>
      <w:pPr>
        <w:pStyle w:val="Code"/>
      </w:pPr>
      <w:r>
        <w:t xml:space="preserve">            np.full(144, np.sin(2 * np.pi * doy / 365)),</w:t>
      </w:r>
    </w:p>
    <w:p>
      <w:pPr>
        <w:pStyle w:val="Code"/>
      </w:pPr>
      <w:r>
        <w:t xml:space="preserve">            np.full(144, np.cos(2 * np.pi * doy / 365)),</w:t>
      </w:r>
    </w:p>
    <w:p>
      <w:pPr>
        <w:pStyle w:val="Code"/>
      </w:pPr>
      <w:r>
        <w:t xml:space="preserve">            np.full(144, float(weekday &gt;= 5)),</w:t>
      </w:r>
    </w:p>
    <w:p>
      <w:pPr>
        <w:pStyle w:val="Code"/>
      </w:pPr>
      <w:r>
        <w:t xml:space="preserve">            np.full(144, float(weekday)),</w:t>
      </w:r>
    </w:p>
    <w:p>
      <w:pPr>
        <w:pStyle w:val="Code"/>
      </w:pPr>
      <w:r>
        <w:t xml:space="preserve">            lag1,</w:t>
      </w:r>
    </w:p>
    <w:p>
      <w:pPr>
        <w:pStyle w:val="Code"/>
      </w:pPr>
      <w:r>
        <w:t xml:space="preserve">            lag7,</w:t>
      </w:r>
    </w:p>
    <w:p>
      <w:pPr>
        <w:pStyle w:val="Code"/>
      </w:pPr>
      <w:r>
        <w:t xml:space="preserve">            hist_mean,</w:t>
      </w:r>
    </w:p>
    <w:p>
      <w:pPr>
        <w:pStyle w:val="Code"/>
      </w:pPr>
      <w:r>
        <w:t xml:space="preserve">            hist_std,</w:t>
      </w:r>
    </w:p>
    <w:p>
      <w:pPr>
        <w:pStyle w:val="Code"/>
      </w:pPr>
      <w:r>
        <w:t xml:space="preserve">            np.full(144, float(np.mean(lag1))),</w:t>
      </w:r>
    </w:p>
    <w:p>
      <w:pPr>
        <w:pStyle w:val="Code"/>
      </w:pPr>
      <w:r>
        <w:t xml:space="preserve">            np.full(144, float(np.max(lag1))),</w:t>
      </w:r>
    </w:p>
    <w:p>
      <w:pPr>
        <w:pStyle w:val="Code"/>
      </w:pPr>
      <w:r>
        <w:t xml:space="preserve">            np.full(144, float(np.min(lag1))),</w:t>
      </w:r>
    </w:p>
    <w:p>
      <w:pPr>
        <w:pStyle w:val="Code"/>
      </w:pPr>
      <w:r>
        <w:t xml:space="preserve">            np.full(144, float(np.sum(prev_load))),</w:t>
      </w:r>
    </w:p>
    <w:p>
      <w:pPr>
        <w:pStyle w:val="Code"/>
      </w:pPr>
      <w:r>
        <w:t xml:space="preserve">            np.full(144, float(np.sum(prev_pv))),</w:t>
      </w:r>
    </w:p>
    <w:p>
      <w:pPr>
        <w:pStyle w:val="Code"/>
      </w:pPr>
      <w:r>
        <w:t xml:space="preserve">        ]</w:t>
      </w:r>
    </w:p>
    <w:p>
      <w:pPr>
        <w:pStyle w:val="Code"/>
      </w:pPr>
      <w:r>
        <w:t xml:space="preserve">    )</w:t>
      </w:r>
    </w:p>
    <w:p>
      <w:pPr>
        <w:pStyle w:val="Code"/>
      </w:pPr>
      <w:r>
        <w:t xml:space="preserve">    return scalar</w:t>
      </w:r>
    </w:p>
    <w:p>
      <w:pPr>
        <w:pStyle w:val="Code"/>
      </w:pPr>
      <w:r>
        <w:t xml:space="preserve"> </w:t>
      </w:r>
    </w:p>
    <w:p>
      <w:pPr>
        <w:pStyle w:val="Code"/>
      </w:pPr>
      <w:r>
        <w:t xml:space="preserve"> </w:t>
      </w:r>
    </w:p>
    <w:p>
      <w:pPr>
        <w:pStyle w:val="Code"/>
      </w:pPr>
      <w:r>
        <w:t>def fit_ridge(</w:t>
      </w:r>
    </w:p>
    <w:p>
      <w:pPr>
        <w:pStyle w:val="Code"/>
      </w:pPr>
      <w:r>
        <w:t xml:space="preserve">    net: np.ndarray,</w:t>
      </w:r>
    </w:p>
    <w:p>
      <w:pPr>
        <w:pStyle w:val="Code"/>
      </w:pPr>
      <w:r>
        <w:t xml:space="preserve">    load: np.ndarray,</w:t>
      </w:r>
    </w:p>
    <w:p>
      <w:pPr>
        <w:pStyle w:val="Code"/>
      </w:pPr>
      <w:r>
        <w:t xml:space="preserve">    pv: np.ndarray,</w:t>
      </w:r>
    </w:p>
    <w:p>
      <w:pPr>
        <w:pStyle w:val="Code"/>
      </w:pPr>
      <w:r>
        <w:t xml:space="preserve">    history_end: int,</w:t>
      </w:r>
    </w:p>
    <w:p>
      <w:pPr>
        <w:pStyle w:val="Code"/>
      </w:pPr>
      <w:r>
        <w:t xml:space="preserve">    lam: float,</w:t>
      </w:r>
    </w:p>
    <w:p>
      <w:pPr>
        <w:pStyle w:val="Code"/>
      </w:pPr>
      <w:r>
        <w:t xml:space="preserve">    window: int,</w:t>
      </w:r>
    </w:p>
    <w:p>
      <w:pPr>
        <w:pStyle w:val="Code"/>
      </w:pPr>
      <w:r>
        <w:t xml:space="preserve">    fallback: np.ndarray,</w:t>
      </w:r>
    </w:p>
    <w:p>
      <w:pPr>
        <w:pStyle w:val="Code"/>
      </w:pPr>
      <w:r>
        <w:t>):</w:t>
      </w:r>
    </w:p>
    <w:p>
      <w:pPr>
        <w:pStyle w:val="Code"/>
      </w:pPr>
      <w:r>
        <w:t xml:space="preserve">    """在[0, history_end)日拟合N3，窗口和标准化均仅用过去。"""</w:t>
      </w:r>
    </w:p>
    <w:p>
      <w:pPr>
        <w:pStyle w:val="Code"/>
      </w:pPr>
      <w:r>
        <w:t xml:space="preserve"> </w:t>
      </w:r>
    </w:p>
    <w:p>
      <w:pPr>
        <w:pStyle w:val="Code"/>
      </w:pPr>
      <w:r>
        <w:t xml:space="preserve">    train_start = max(1, history_end - int(window))</w:t>
      </w:r>
    </w:p>
    <w:p>
      <w:pPr>
        <w:pStyle w:val="Code"/>
      </w:pPr>
      <w:r>
        <w:t xml:space="preserve">    train_days = list(range(train_start, history_end))</w:t>
      </w:r>
    </w:p>
    <w:p>
      <w:pPr>
        <w:pStyle w:val="Code"/>
      </w:pPr>
      <w:r>
        <w:t xml:space="preserve">    if len(train_days) &lt; 7:</w:t>
      </w:r>
    </w:p>
    <w:p>
      <w:pPr>
        <w:pStyle w:val="Code"/>
      </w:pPr>
      <w:r>
        <w:t xml:space="preserve">        return None</w:t>
      </w:r>
    </w:p>
    <w:p>
      <w:pPr>
        <w:pStyle w:val="Code"/>
      </w:pPr>
      <w:r>
        <w:t xml:space="preserve">    x = np.vstack([_day_features(net, load, pv, d, fallback) for d in train_days])</w:t>
      </w:r>
    </w:p>
    <w:p>
      <w:pPr>
        <w:pStyle w:val="Code"/>
      </w:pPr>
      <w:r>
        <w:t xml:space="preserve">    y = np.concatenate([net[d] for d in train_days])</w:t>
      </w:r>
    </w:p>
    <w:p>
      <w:pPr>
        <w:pStyle w:val="Code"/>
      </w:pPr>
      <w:r>
        <w:t xml:space="preserve">    model = make_pipeline(StandardScaler(), Ridge(alpha=float(lam), fit_intercept=True))</w:t>
      </w:r>
    </w:p>
    <w:p>
      <w:pPr>
        <w:pStyle w:val="Code"/>
      </w:pPr>
      <w:r>
        <w:t xml:space="preserve">    model.fit(x, y)</w:t>
      </w:r>
    </w:p>
    <w:p>
      <w:pPr>
        <w:pStyle w:val="Code"/>
      </w:pPr>
      <w:r>
        <w:t xml:space="preserve">    return model</w:t>
      </w:r>
    </w:p>
    <w:p>
      <w:pPr>
        <w:pStyle w:val="Code"/>
      </w:pPr>
      <w:r>
        <w:t xml:space="preserve"> </w:t>
      </w:r>
    </w:p>
    <w:p>
      <w:pPr>
        <w:pStyle w:val="Code"/>
      </w:pPr>
      <w:r>
        <w:t xml:space="preserve"> </w:t>
      </w:r>
    </w:p>
    <w:p>
      <w:pPr>
        <w:pStyle w:val="Code"/>
      </w:pPr>
      <w:r>
        <w:t>def ridge_forecast(</w:t>
      </w:r>
    </w:p>
    <w:p>
      <w:pPr>
        <w:pStyle w:val="Code"/>
      </w:pPr>
      <w:r>
        <w:t xml:space="preserve">    model,</w:t>
      </w:r>
    </w:p>
    <w:p>
      <w:pPr>
        <w:pStyle w:val="Code"/>
      </w:pPr>
      <w:r>
        <w:t xml:space="preserve">    net: np.ndarray,</w:t>
      </w:r>
    </w:p>
    <w:p>
      <w:pPr>
        <w:pStyle w:val="Code"/>
      </w:pPr>
      <w:r>
        <w:t xml:space="preserve">    load: np.ndarray,</w:t>
      </w:r>
    </w:p>
    <w:p>
      <w:pPr>
        <w:pStyle w:val="Code"/>
      </w:pPr>
      <w:r>
        <w:t xml:space="preserve">    pv: np.ndarray,</w:t>
      </w:r>
    </w:p>
    <w:p>
      <w:pPr>
        <w:pStyle w:val="Code"/>
      </w:pPr>
      <w:r>
        <w:t xml:space="preserve">    day: int,</w:t>
      </w:r>
    </w:p>
    <w:p>
      <w:pPr>
        <w:pStyle w:val="Code"/>
      </w:pPr>
      <w:r>
        <w:t xml:space="preserve">    fallback: np.ndarray,</w:t>
      </w:r>
    </w:p>
    <w:p>
      <w:pPr>
        <w:pStyle w:val="Code"/>
      </w:pPr>
      <w:r>
        <w:t xml:space="preserve">    *,</w:t>
      </w:r>
    </w:p>
    <w:p>
      <w:pPr>
        <w:pStyle w:val="Code"/>
      </w:pPr>
      <w:r>
        <w:t xml:space="preserve">    lag1_override: np.ndarray | None = None,</w:t>
      </w:r>
    </w:p>
    <w:p>
      <w:pPr>
        <w:pStyle w:val="Code"/>
      </w:pPr>
      <w:r>
        <w:t>) -&gt; np.ndarray:</w:t>
      </w:r>
    </w:p>
    <w:p>
      <w:pPr>
        <w:pStyle w:val="Code"/>
      </w:pPr>
      <w:r>
        <w:t xml:space="preserve">    if model is None:</w:t>
      </w:r>
    </w:p>
    <w:p>
      <w:pPr>
        <w:pStyle w:val="Code"/>
      </w:pPr>
      <w:r>
        <w:t xml:space="preserve">        return seasonal_forecast(net, day, 1.0, fallback, recursive_lag1=lag1_override)</w:t>
      </w:r>
    </w:p>
    <w:p>
      <w:pPr>
        <w:pStyle w:val="Code"/>
      </w:pPr>
      <w:r>
        <w:t xml:space="preserve">    x = _day_features(net, load, pv, day, fallback, lag1_override=lag1_override)</w:t>
      </w:r>
    </w:p>
    <w:p>
      <w:pPr>
        <w:pStyle w:val="Code"/>
      </w:pPr>
      <w:r>
        <w:t xml:space="preserve">    return np.asarray(model.predict(x), dtype=float)</w:t>
      </w:r>
    </w:p>
    <w:p>
      <w:pPr>
        <w:pStyle w:val="Code"/>
      </w:pPr>
      <w:r>
        <w:t xml:space="preserve"> </w:t>
      </w:r>
    </w:p>
    <w:p>
      <w:pPr>
        <w:pStyle w:val="Code"/>
      </w:pPr>
      <w:r>
        <w:t xml:space="preserve"> </w:t>
      </w:r>
    </w:p>
    <w:p>
      <w:pPr>
        <w:pStyle w:val="Code"/>
      </w:pPr>
      <w:r>
        <w:t>def _metrics(actual: np.ndarray, predicted: np.ndarray) -&gt; tuple[float, float]:</w:t>
      </w:r>
    </w:p>
    <w:p>
      <w:pPr>
        <w:pStyle w:val="Code"/>
      </w:pPr>
      <w:r>
        <w:t xml:space="preserve">    err = np.asarray(predicted) - np.asarray(actual)</w:t>
      </w:r>
    </w:p>
    <w:p>
      <w:pPr>
        <w:pStyle w:val="Code"/>
      </w:pPr>
      <w:r>
        <w:t xml:space="preserve">    mae = float(np.mean(np.abs(err)))</w:t>
      </w:r>
    </w:p>
    <w:p>
      <w:pPr>
        <w:pStyle w:val="Code"/>
      </w:pPr>
      <w:r>
        <w:t xml:space="preserve">    den = float(np.sum(np.abs(actual)))</w:t>
      </w:r>
    </w:p>
    <w:p>
      <w:pPr>
        <w:pStyle w:val="Code"/>
      </w:pPr>
      <w:r>
        <w:t xml:space="preserve">    wape = float(np.sum(np.abs(err)) / den) if den &gt; 1e-12 else float("inf")</w:t>
      </w:r>
    </w:p>
    <w:p>
      <w:pPr>
        <w:pStyle w:val="Code"/>
      </w:pPr>
      <w:r>
        <w:t xml:space="preserve">    return wape, mae</w:t>
      </w:r>
    </w:p>
    <w:p>
      <w:pPr>
        <w:pStyle w:val="Code"/>
      </w:pPr>
      <w:r>
        <w:t xml:space="preserve"> </w:t>
      </w:r>
    </w:p>
    <w:p>
      <w:pPr>
        <w:pStyle w:val="Code"/>
      </w:pPr>
      <w:r>
        <w:t xml:space="preserve"> </w:t>
      </w:r>
    </w:p>
    <w:p>
      <w:pPr>
        <w:pStyle w:val="Code"/>
      </w:pPr>
      <w:r>
        <w:t>def select_month_model(</w:t>
      </w:r>
    </w:p>
    <w:p>
      <w:pPr>
        <w:pStyle w:val="Code"/>
      </w:pPr>
      <w:r>
        <w:t xml:space="preserve">    net: np.ndarray,</w:t>
      </w:r>
    </w:p>
    <w:p>
      <w:pPr>
        <w:pStyle w:val="Code"/>
      </w:pPr>
      <w:r>
        <w:t xml:space="preserve">    load: np.ndarray,</w:t>
      </w:r>
    </w:p>
    <w:p>
      <w:pPr>
        <w:pStyle w:val="Code"/>
      </w:pPr>
      <w:r>
        <w:t xml:space="preserve">    pv: np.ndarray,</w:t>
      </w:r>
    </w:p>
    <w:p>
      <w:pPr>
        <w:pStyle w:val="Code"/>
      </w:pPr>
      <w:r>
        <w:t xml:space="preserve">    month_start: int,</w:t>
      </w:r>
    </w:p>
    <w:p>
      <w:pPr>
        <w:pStyle w:val="Code"/>
      </w:pPr>
      <w:r>
        <w:t xml:space="preserve">    fallback: np.ndarray,</w:t>
      </w:r>
    </w:p>
    <w:p>
      <w:pPr>
        <w:pStyle w:val="Code"/>
      </w:pPr>
      <w:r>
        <w:t>) -&gt; ForecastChoice:</w:t>
      </w:r>
    </w:p>
    <w:p>
      <w:pPr>
        <w:pStyle w:val="Code"/>
      </w:pPr>
      <w:r>
        <w:t xml:space="preserve">    """用月首前最近14日作严格时间验证，选择N1或N3。</w:t>
      </w:r>
    </w:p>
    <w:p>
      <w:pPr>
        <w:pStyle w:val="Code"/>
      </w:pPr>
      <w:r>
        <w:t xml:space="preserve"> </w:t>
      </w:r>
    </w:p>
    <w:p>
      <w:pPr>
        <w:pStyle w:val="Code"/>
      </w:pPr>
      <w:r>
        <w:t xml:space="preserve">    岭回归在验证段开始前一次拟合，因此其系数对14个验证原点均为过去信息；</w:t>
      </w:r>
    </w:p>
    <w:p>
      <w:pPr>
        <w:pStyle w:val="Code"/>
      </w:pPr>
      <w:r>
        <w:t xml:space="preserve">    滞后特征则按各验证日当时已完成的数据逐日构造。</w:t>
      </w:r>
    </w:p>
    <w:p>
      <w:pPr>
        <w:pStyle w:val="Code"/>
      </w:pPr>
      <w:r>
        <w:t xml:space="preserve">    """</w:t>
      </w:r>
    </w:p>
    <w:p>
      <w:pPr>
        <w:pStyle w:val="Code"/>
      </w:pPr>
      <w:r>
        <w:t xml:space="preserve"> </w:t>
      </w:r>
    </w:p>
    <w:p>
      <w:pPr>
        <w:pStyle w:val="Code"/>
      </w:pPr>
      <w:r>
        <w:t xml:space="preserve">    val_start = max(1, month_start - 14)</w:t>
      </w:r>
    </w:p>
    <w:p>
      <w:pPr>
        <w:pStyle w:val="Code"/>
      </w:pPr>
      <w:r>
        <w:t xml:space="preserve">    val_days = list(range(val_start, month_start))</w:t>
      </w:r>
    </w:p>
    <w:p>
      <w:pPr>
        <w:pStyle w:val="Code"/>
      </w:pPr>
      <w:r>
        <w:t xml:space="preserve">    if not val_days:</w:t>
      </w:r>
    </w:p>
    <w:p>
      <w:pPr>
        <w:pStyle w:val="Code"/>
      </w:pPr>
      <w:r>
        <w:t xml:space="preserve">        return ForecastChoice("N1", {"alpha": 1.0}, float("nan"), float("nan"), 0)</w:t>
      </w:r>
    </w:p>
    <w:p>
      <w:pPr>
        <w:pStyle w:val="Code"/>
      </w:pPr>
      <w:r>
        <w:t xml:space="preserve"> </w:t>
      </w:r>
    </w:p>
    <w:p>
      <w:pPr>
        <w:pStyle w:val="Code"/>
      </w:pPr>
      <w:r>
        <w:t xml:space="preserve">    candidates: list[tuple[float, float, int, str, dict[str, float | int | str]]] = []</w:t>
      </w:r>
    </w:p>
    <w:p>
      <w:pPr>
        <w:pStyle w:val="Code"/>
      </w:pPr>
      <w:r>
        <w:t xml:space="preserve">    for alpha in ALPHA_GRID:</w:t>
      </w:r>
    </w:p>
    <w:p>
      <w:pPr>
        <w:pStyle w:val="Code"/>
      </w:pPr>
      <w:r>
        <w:t xml:space="preserve">        preds = np.vstack([seasonal_forecast(net, d, alpha, fallback) for d in val_days])</w:t>
      </w:r>
    </w:p>
    <w:p>
      <w:pPr>
        <w:pStyle w:val="Code"/>
      </w:pPr>
      <w:r>
        <w:t xml:space="preserve">        wape, mae = _metrics(net[val_days], preds)</w:t>
      </w:r>
    </w:p>
    <w:p>
      <w:pPr>
        <w:pStyle w:val="Code"/>
      </w:pPr>
      <w:r>
        <w:t xml:space="preserve">        candidates.append((wape, mae, 1, "N1", {"alpha": alpha}))</w:t>
      </w:r>
    </w:p>
    <w:p>
      <w:pPr>
        <w:pStyle w:val="Code"/>
      </w:pPr>
      <w:r>
        <w:t xml:space="preserve"> </w:t>
      </w:r>
    </w:p>
    <w:p>
      <w:pPr>
        <w:pStyle w:val="Code"/>
      </w:pPr>
      <w:r>
        <w:t xml:space="preserve">    train_end = val_start</w:t>
      </w:r>
    </w:p>
    <w:p>
      <w:pPr>
        <w:pStyle w:val="Code"/>
      </w:pPr>
      <w:r>
        <w:t xml:space="preserve">    for window in RIDGE_WINDOW_GRID:</w:t>
      </w:r>
    </w:p>
    <w:p>
      <w:pPr>
        <w:pStyle w:val="Code"/>
      </w:pPr>
      <w:r>
        <w:t xml:space="preserve">        for lam in RIDGE_LAMBDA_GRID:</w:t>
      </w:r>
    </w:p>
    <w:p>
      <w:pPr>
        <w:pStyle w:val="Code"/>
      </w:pPr>
      <w:r>
        <w:t xml:space="preserve">            model = fit_ridge(net, load, pv, train_end, lam, window, fallback)</w:t>
      </w:r>
    </w:p>
    <w:p>
      <w:pPr>
        <w:pStyle w:val="Code"/>
      </w:pPr>
      <w:r>
        <w:t xml:space="preserve">            if model is None:</w:t>
      </w:r>
    </w:p>
    <w:p>
      <w:pPr>
        <w:pStyle w:val="Code"/>
      </w:pPr>
      <w:r>
        <w:t xml:space="preserve">                continue</w:t>
      </w:r>
    </w:p>
    <w:p>
      <w:pPr>
        <w:pStyle w:val="Code"/>
      </w:pPr>
      <w:r>
        <w:t xml:space="preserve">            preds = np.vstack(</w:t>
      </w:r>
    </w:p>
    <w:p>
      <w:pPr>
        <w:pStyle w:val="Code"/>
      </w:pPr>
      <w:r>
        <w:t xml:space="preserve">                [ridge_forecast(model, net, load, pv, d, fallback) for d in val_days]</w:t>
      </w:r>
    </w:p>
    <w:p>
      <w:pPr>
        <w:pStyle w:val="Code"/>
      </w:pPr>
      <w:r>
        <w:t xml:space="preserve">            )</w:t>
      </w:r>
    </w:p>
    <w:p>
      <w:pPr>
        <w:pStyle w:val="Code"/>
      </w:pPr>
      <w:r>
        <w:t xml:space="preserve">            wape, mae = _metrics(net[val_days], preds)</w:t>
      </w:r>
    </w:p>
    <w:p>
      <w:pPr>
        <w:pStyle w:val="Code"/>
      </w:pPr>
      <w:r>
        <w:t xml:space="preserve">            candidates.append(</w:t>
      </w:r>
    </w:p>
    <w:p>
      <w:pPr>
        <w:pStyle w:val="Code"/>
      </w:pPr>
      <w:r>
        <w:t xml:space="preserve">                (wape, mae, 3, "N3", {"lambda": lam, "window_days": int(window)})</w:t>
      </w:r>
    </w:p>
    <w:p>
      <w:pPr>
        <w:pStyle w:val="Code"/>
      </w:pPr>
      <w:r>
        <w:t xml:space="preserve">            )</w:t>
      </w:r>
    </w:p>
    <w:p>
      <w:pPr>
        <w:pStyle w:val="Code"/>
      </w:pPr>
      <w:r>
        <w:t xml:space="preserve">    candidates.sort(key=lambda row: (row[0], row[2], row[1]))</w:t>
      </w:r>
    </w:p>
    <w:p>
      <w:pPr>
        <w:pStyle w:val="Code"/>
      </w:pPr>
      <w:r>
        <w:t xml:space="preserve">    best = candidates[0]</w:t>
      </w:r>
    </w:p>
    <w:p>
      <w:pPr>
        <w:pStyle w:val="Code"/>
      </w:pPr>
      <w:r>
        <w:t xml:space="preserve">    # 差异不足1%时按预先规则选更简单的N1。</w:t>
      </w:r>
    </w:p>
    <w:p>
      <w:pPr>
        <w:pStyle w:val="Code"/>
      </w:pPr>
      <w:r>
        <w:t xml:space="preserve">    near = [row for row in candidates if row[0] &lt;= best[0] * 1.01]</w:t>
      </w:r>
    </w:p>
    <w:p>
      <w:pPr>
        <w:pStyle w:val="Code"/>
      </w:pPr>
      <w:r>
        <w:t xml:space="preserve">    chosen = min(near, key=lambda row: (row[2], row[0], row[1]))</w:t>
      </w:r>
    </w:p>
    <w:p>
      <w:pPr>
        <w:pStyle w:val="Code"/>
      </w:pPr>
      <w:r>
        <w:t xml:space="preserve">    return ForecastChoice(chosen[3], chosen[4], chosen[0], chosen[1], len(val_days))</w:t>
      </w:r>
    </w:p>
    <w:p>
      <w:pPr>
        <w:pStyle w:val="Code"/>
      </w:pPr>
      <w:r>
        <w:t xml:space="preserve"> </w:t>
      </w:r>
    </w:p>
    <w:p>
      <w:pPr>
        <w:pStyle w:val="Code"/>
      </w:pPr>
      <w:r>
        <w:t xml:space="preserve"> </w:t>
      </w:r>
    </w:p>
    <w:p>
      <w:pPr>
        <w:pStyle w:val="Code"/>
      </w:pPr>
      <w:r>
        <w:t>def forecast_from_choice(</w:t>
      </w:r>
    </w:p>
    <w:p>
      <w:pPr>
        <w:pStyle w:val="Code"/>
      </w:pPr>
      <w:r>
        <w:t xml:space="preserve">    choice: ForecastChoice,</w:t>
      </w:r>
    </w:p>
    <w:p>
      <w:pPr>
        <w:pStyle w:val="Code"/>
      </w:pPr>
      <w:r>
        <w:t xml:space="preserve">    net: np.ndarray,</w:t>
      </w:r>
    </w:p>
    <w:p>
      <w:pPr>
        <w:pStyle w:val="Code"/>
      </w:pPr>
      <w:r>
        <w:t xml:space="preserve">    load: np.ndarray,</w:t>
      </w:r>
    </w:p>
    <w:p>
      <w:pPr>
        <w:pStyle w:val="Code"/>
      </w:pPr>
      <w:r>
        <w:t xml:space="preserve">    pv: np.ndarray,</w:t>
      </w:r>
    </w:p>
    <w:p>
      <w:pPr>
        <w:pStyle w:val="Code"/>
      </w:pPr>
      <w:r>
        <w:t xml:space="preserve">    day: int,</w:t>
      </w:r>
    </w:p>
    <w:p>
      <w:pPr>
        <w:pStyle w:val="Code"/>
      </w:pPr>
      <w:r>
        <w:t xml:space="preserve">    history_end: int,</w:t>
      </w:r>
    </w:p>
    <w:p>
      <w:pPr>
        <w:pStyle w:val="Code"/>
      </w:pPr>
      <w:r>
        <w:t xml:space="preserve">    fallback: np.ndarray,</w:t>
      </w:r>
    </w:p>
    <w:p>
      <w:pPr>
        <w:pStyle w:val="Code"/>
      </w:pPr>
      <w:r>
        <w:t xml:space="preserve">    *,</w:t>
      </w:r>
    </w:p>
    <w:p>
      <w:pPr>
        <w:pStyle w:val="Code"/>
      </w:pPr>
      <w:r>
        <w:t xml:space="preserve">    lag1_override: np.ndarray | None = None,</w:t>
      </w:r>
    </w:p>
    <w:p>
      <w:pPr>
        <w:pStyle w:val="Code"/>
      </w:pPr>
      <w:r>
        <w:t>) -&gt; np.ndarray:</w:t>
      </w:r>
    </w:p>
    <w:p>
      <w:pPr>
        <w:pStyle w:val="Code"/>
      </w:pPr>
      <w:r>
        <w:t xml:space="preserve">    """按已在月首冻结的模型配置生成预测。"""</w:t>
      </w:r>
    </w:p>
    <w:p>
      <w:pPr>
        <w:pStyle w:val="Code"/>
      </w:pPr>
      <w:r>
        <w:t xml:space="preserve"> </w:t>
      </w:r>
    </w:p>
    <w:p>
      <w:pPr>
        <w:pStyle w:val="Code"/>
      </w:pPr>
      <w:r>
        <w:t xml:space="preserve">    if choice.method == "N1":</w:t>
      </w:r>
    </w:p>
    <w:p>
      <w:pPr>
        <w:pStyle w:val="Code"/>
      </w:pPr>
      <w:r>
        <w:t xml:space="preserve">        return seasonal_forecast(</w:t>
      </w:r>
    </w:p>
    <w:p>
      <w:pPr>
        <w:pStyle w:val="Code"/>
      </w:pPr>
      <w:r>
        <w:t xml:space="preserve">            net,</w:t>
      </w:r>
    </w:p>
    <w:p>
      <w:pPr>
        <w:pStyle w:val="Code"/>
      </w:pPr>
      <w:r>
        <w:t xml:space="preserve">            day,</w:t>
      </w:r>
    </w:p>
    <w:p>
      <w:pPr>
        <w:pStyle w:val="Code"/>
      </w:pPr>
      <w:r>
        <w:t xml:space="preserve">            float(choice.params["alpha"]),</w:t>
      </w:r>
    </w:p>
    <w:p>
      <w:pPr>
        <w:pStyle w:val="Code"/>
      </w:pPr>
      <w:r>
        <w:t xml:space="preserve">            fallback,</w:t>
      </w:r>
    </w:p>
    <w:p>
      <w:pPr>
        <w:pStyle w:val="Code"/>
      </w:pPr>
      <w:r>
        <w:t xml:space="preserve">            recursive_lag1=lag1_override,</w:t>
      </w:r>
    </w:p>
    <w:p>
      <w:pPr>
        <w:pStyle w:val="Code"/>
      </w:pPr>
      <w:r>
        <w:t xml:space="preserve">        )</w:t>
      </w:r>
    </w:p>
    <w:p>
      <w:pPr>
        <w:pStyle w:val="Code"/>
      </w:pPr>
      <w:r>
        <w:t xml:space="preserve">    model = fit_ridge(</w:t>
      </w:r>
    </w:p>
    <w:p>
      <w:pPr>
        <w:pStyle w:val="Code"/>
      </w:pPr>
      <w:r>
        <w:t xml:space="preserve">        net,</w:t>
      </w:r>
    </w:p>
    <w:p>
      <w:pPr>
        <w:pStyle w:val="Code"/>
      </w:pPr>
      <w:r>
        <w:t xml:space="preserve">        load,</w:t>
      </w:r>
    </w:p>
    <w:p>
      <w:pPr>
        <w:pStyle w:val="Code"/>
      </w:pPr>
      <w:r>
        <w:t xml:space="preserve">        pv,</w:t>
      </w:r>
    </w:p>
    <w:p>
      <w:pPr>
        <w:pStyle w:val="Code"/>
      </w:pPr>
      <w:r>
        <w:t xml:space="preserve">        history_end,</w:t>
      </w:r>
    </w:p>
    <w:p>
      <w:pPr>
        <w:pStyle w:val="Code"/>
      </w:pPr>
      <w:r>
        <w:t xml:space="preserve">        float(choice.params["lambda"]),</w:t>
      </w:r>
    </w:p>
    <w:p>
      <w:pPr>
        <w:pStyle w:val="Code"/>
      </w:pPr>
      <w:r>
        <w:t xml:space="preserve">        int(choice.params["window_days"]),</w:t>
      </w:r>
    </w:p>
    <w:p>
      <w:pPr>
        <w:pStyle w:val="Code"/>
      </w:pPr>
      <w:r>
        <w:t xml:space="preserve">        fallback,</w:t>
      </w:r>
    </w:p>
    <w:p>
      <w:pPr>
        <w:pStyle w:val="Code"/>
      </w:pPr>
      <w:r>
        <w:t xml:space="preserve">    )</w:t>
      </w:r>
    </w:p>
    <w:p>
      <w:pPr>
        <w:pStyle w:val="Code"/>
      </w:pPr>
      <w:r>
        <w:t xml:space="preserve">    return ridge_forecast(</w:t>
      </w:r>
    </w:p>
    <w:p>
      <w:pPr>
        <w:pStyle w:val="Code"/>
      </w:pPr>
      <w:r>
        <w:t xml:space="preserve">        model, net, load, pv, day, fallback, lag1_override=lag1_override</w:t>
      </w:r>
    </w:p>
    <w:p>
      <w:pPr>
        <w:pStyle w:val="Code"/>
      </w:pPr>
      <w:r>
        <w:t xml:space="preserve">    )</w:t>
      </w:r>
    </w:p>
    <w:p>
      <w:pPr>
        <w:pStyle w:val="Code"/>
      </w:pPr>
      <w:r>
        <w:t xml:space="preserve"> </w:t>
      </w:r>
    </w:p>
    <w:p>
      <w:pPr>
        <w:pStyle w:val="Code"/>
      </w:pPr>
      <w:r>
        <w:t xml:space="preserve"> </w:t>
      </w:r>
    </w:p>
    <w:p>
      <w:pPr>
        <w:pStyle w:val="Code"/>
      </w:pPr>
      <w:r>
        <w:t>def choose_scenario_count(residuals: np.ndarray) -&gt; int:</w:t>
      </w:r>
    </w:p>
    <w:p>
      <w:pPr>
        <w:pStyle w:val="Code"/>
      </w:pPr>
      <w:r>
        <w:t xml:space="preserve">    """按残差分布统计量的0.5%收敛准则从10/20/30中选较小场景数。"""</w:t>
      </w:r>
    </w:p>
    <w:p>
      <w:pPr>
        <w:pStyle w:val="Code"/>
      </w:pPr>
      <w:r>
        <w:t xml:space="preserve"> </w:t>
      </w:r>
    </w:p>
    <w:p>
      <w:pPr>
        <w:pStyle w:val="Code"/>
      </w:pPr>
      <w:r>
        <w:t xml:space="preserve">    n = len(residuals)</w:t>
      </w:r>
    </w:p>
    <w:p>
      <w:pPr>
        <w:pStyle w:val="Code"/>
      </w:pPr>
      <w:r>
        <w:t xml:space="preserve">    if n &lt;= 10:</w:t>
      </w:r>
    </w:p>
    <w:p>
      <w:pPr>
        <w:pStyle w:val="Code"/>
      </w:pPr>
      <w:r>
        <w:t xml:space="preserve">        return max(1, n)</w:t>
      </w:r>
    </w:p>
    <w:p>
      <w:pPr>
        <w:pStyle w:val="Code"/>
      </w:pPr>
      <w:r>
        <w:t xml:space="preserve">    previous = None</w:t>
      </w:r>
    </w:p>
    <w:p>
      <w:pPr>
        <w:pStyle w:val="Code"/>
      </w:pPr>
      <w:r>
        <w:t xml:space="preserve">    for size in (10, 20, 30):</w:t>
      </w:r>
    </w:p>
    <w:p>
      <w:pPr>
        <w:pStyle w:val="Code"/>
      </w:pPr>
      <w:r>
        <w:t xml:space="preserve">        use = min(size, n)</w:t>
      </w:r>
    </w:p>
    <w:p>
      <w:pPr>
        <w:pStyle w:val="Code"/>
      </w:pPr>
      <w:r>
        <w:t xml:space="preserve">        idx = np.linspace(0, n - 1, use).round().astype(int)</w:t>
      </w:r>
    </w:p>
    <w:p>
      <w:pPr>
        <w:pStyle w:val="Code"/>
      </w:pPr>
      <w:r>
        <w:t xml:space="preserve">        ordered = residuals[np.argsort(residuals.sum(axis=1))]</w:t>
      </w:r>
    </w:p>
    <w:p>
      <w:pPr>
        <w:pStyle w:val="Code"/>
      </w:pPr>
      <w:r>
        <w:t xml:space="preserve">        sample = ordered[idx]</w:t>
      </w:r>
    </w:p>
    <w:p>
      <w:pPr>
        <w:pStyle w:val="Code"/>
      </w:pPr>
      <w:r>
        <w:t xml:space="preserve">        signature = np.array(</w:t>
      </w:r>
    </w:p>
    <w:p>
      <w:pPr>
        <w:pStyle w:val="Code"/>
      </w:pPr>
      <w:r>
        <w:t xml:space="preserve">            [np.mean(np.maximum(sample, 0.0)), np.quantile(sample, 0.95)]</w:t>
      </w:r>
    </w:p>
    <w:p>
      <w:pPr>
        <w:pStyle w:val="Code"/>
      </w:pPr>
      <w:r>
        <w:t xml:space="preserve">        )</w:t>
      </w:r>
    </w:p>
    <w:p>
      <w:pPr>
        <w:pStyle w:val="Code"/>
      </w:pPr>
      <w:r>
        <w:t xml:space="preserve">        if previous is not None:</w:t>
      </w:r>
    </w:p>
    <w:p>
      <w:pPr>
        <w:pStyle w:val="Code"/>
      </w:pPr>
      <w:r>
        <w:t xml:space="preserve">            denom = np.maximum(np.abs(signature), 1e-9)</w:t>
      </w:r>
    </w:p>
    <w:p>
      <w:pPr>
        <w:pStyle w:val="Code"/>
      </w:pPr>
      <w:r>
        <w:t xml:space="preserve">            if float(np.max(np.abs(signature - previous) / denom)) &lt; 0.005:</w:t>
      </w:r>
    </w:p>
    <w:p>
      <w:pPr>
        <w:pStyle w:val="Code"/>
      </w:pPr>
      <w:r>
        <w:t xml:space="preserve">                return max(10, use - 10)</w:t>
      </w:r>
    </w:p>
    <w:p>
      <w:pPr>
        <w:pStyle w:val="Code"/>
      </w:pPr>
      <w:r>
        <w:t xml:space="preserve">        previous = signature</w:t>
      </w:r>
    </w:p>
    <w:p>
      <w:pPr>
        <w:pStyle w:val="Code"/>
      </w:pPr>
      <w:r>
        <w:t xml:space="preserve">        if use == n:</w:t>
      </w:r>
    </w:p>
    <w:p>
      <w:pPr>
        <w:pStyle w:val="Code"/>
      </w:pPr>
      <w:r>
        <w:t xml:space="preserve">            return use</w:t>
      </w:r>
    </w:p>
    <w:p>
      <w:pPr>
        <w:pStyle w:val="Code"/>
      </w:pPr>
      <w:r>
        <w:t xml:space="preserve">    return min(30, n)</w:t>
      </w:r>
    </w:p>
    <w:p>
      <w:pPr>
        <w:pStyle w:val="Code"/>
      </w:pPr>
      <w:r>
        <w:t xml:space="preserve"> </w:t>
      </w:r>
    </w:p>
    <w:p>
      <w:pPr>
        <w:pStyle w:val="Code"/>
      </w:pPr>
      <w:r>
        <w:t xml:space="preserve"> </w:t>
      </w:r>
    </w:p>
    <w:p>
      <w:pPr>
        <w:pStyle w:val="Code"/>
      </w:pPr>
      <w:r>
        <w:t>def residual_scenarios(</w:t>
      </w:r>
    </w:p>
    <w:p>
      <w:pPr>
        <w:pStyle w:val="Code"/>
      </w:pPr>
      <w:r>
        <w:t xml:space="preserve">    point: np.ndarray,</w:t>
      </w:r>
    </w:p>
    <w:p>
      <w:pPr>
        <w:pStyle w:val="Code"/>
      </w:pPr>
      <w:r>
        <w:t xml:space="preserve">    residuals: np.ndarray,</w:t>
      </w:r>
    </w:p>
    <w:p>
      <w:pPr>
        <w:pStyle w:val="Code"/>
      </w:pPr>
      <w:r>
        <w:t xml:space="preserve">    *,</w:t>
      </w:r>
    </w:p>
    <w:p>
      <w:pPr>
        <w:pStyle w:val="Code"/>
      </w:pPr>
      <w:r>
        <w:t xml:space="preserve">    scenario_count: int | None = None,</w:t>
      </w:r>
    </w:p>
    <w:p>
      <w:pPr>
        <w:pStyle w:val="Code"/>
      </w:pPr>
      <w:r>
        <w:t>) -&gt; tuple[np.ndarray, np.ndarray, np.ndarray]:</w:t>
      </w:r>
    </w:p>
    <w:p>
      <w:pPr>
        <w:pStyle w:val="Code"/>
      </w:pPr>
      <w:r>
        <w:t xml:space="preserve">    """用整日残差向量作等概率分位抽样，保留144维日内相关性。"""</w:t>
      </w:r>
    </w:p>
    <w:p>
      <w:pPr>
        <w:pStyle w:val="Code"/>
      </w:pPr>
      <w:r>
        <w:t xml:space="preserve"> </w:t>
      </w:r>
    </w:p>
    <w:p>
      <w:pPr>
        <w:pStyle w:val="Code"/>
      </w:pPr>
      <w:r>
        <w:t xml:space="preserve">    point = np.asarray(point, dtype=float)</w:t>
      </w:r>
    </w:p>
    <w:p>
      <w:pPr>
        <w:pStyle w:val="Code"/>
      </w:pPr>
      <w:r>
        <w:t xml:space="preserve">    if residuals.size == 0:</w:t>
      </w:r>
    </w:p>
    <w:p>
      <w:pPr>
        <w:pStyle w:val="Code"/>
      </w:pPr>
      <w:r>
        <w:t xml:space="preserve">        return point[None, :], np.ones(1), np.array([], dtype=int)</w:t>
      </w:r>
    </w:p>
    <w:p>
      <w:pPr>
        <w:pStyle w:val="Code"/>
      </w:pPr>
      <w:r>
        <w:t xml:space="preserve">    residuals = np.asarray(residuals, dtype=float)</w:t>
      </w:r>
    </w:p>
    <w:p>
      <w:pPr>
        <w:pStyle w:val="Code"/>
      </w:pPr>
      <w:r>
        <w:t xml:space="preserve">    count = scenario_count or choose_scenario_count(residuals)</w:t>
      </w:r>
    </w:p>
    <w:p>
      <w:pPr>
        <w:pStyle w:val="Code"/>
      </w:pPr>
      <w:r>
        <w:t xml:space="preserve">    count = min(max(1, int(count)), len(residuals))</w:t>
      </w:r>
    </w:p>
    <w:p>
      <w:pPr>
        <w:pStyle w:val="Code"/>
      </w:pPr>
      <w:r>
        <w:t xml:space="preserve">    order = np.argsort(residuals.sum(axis=1))</w:t>
      </w:r>
    </w:p>
    <w:p>
      <w:pPr>
        <w:pStyle w:val="Code"/>
      </w:pPr>
      <w:r>
        <w:t xml:space="preserve">    idx_sorted = np.linspace(0, len(residuals) - 1, count).round().astype(int)</w:t>
      </w:r>
    </w:p>
    <w:p>
      <w:pPr>
        <w:pStyle w:val="Code"/>
      </w:pPr>
      <w:r>
        <w:t xml:space="preserve">    selected = order[idx_sorted]</w:t>
      </w:r>
    </w:p>
    <w:p>
      <w:pPr>
        <w:pStyle w:val="Code"/>
      </w:pPr>
      <w:r>
        <w:t xml:space="preserve">    scenarios = point[None, :] + residuals[selected]</w:t>
      </w:r>
    </w:p>
    <w:p>
      <w:pPr>
        <w:pStyle w:val="Code"/>
      </w:pPr>
      <w:r>
        <w:t xml:space="preserve">    probs = np.full(count, 1.0 / count)</w:t>
      </w:r>
    </w:p>
    <w:p>
      <w:pPr>
        <w:pStyle w:val="Code"/>
      </w:pPr>
      <w:r>
        <w:t xml:space="preserve">    return scenarios, probs, selected</w:t>
      </w:r>
    </w:p>
    <w:p>
      <w:pPr>
        <w:pStyle w:val="Code"/>
      </w:pPr>
      <w:r>
        <w:t xml:space="preserve"> </w:t>
      </w:r>
    </w:p>
    <w:p>
      <w:pPr>
        <w:pStyle w:val="Heading2"/>
      </w:pPr>
      <w:r>
        <w:rPr>
          <w:rFonts w:ascii="Times New Roman" w:hAnsi="Times New Roman" w:eastAsia="宋体"/>
          <w:b/>
          <w:sz w:val="28"/>
        </w:rPr>
        <w:t>q2_model.py</w:t>
      </w:r>
    </w:p>
    <w:p>
      <w:pPr>
        <w:pStyle w:val="Code"/>
      </w:pPr>
      <w:r>
        <w:t>"""问题二：严格0时两阶段随机MILP全年滚动求解。</w:t>
      </w:r>
    </w:p>
    <w:p>
      <w:pPr>
        <w:pStyle w:val="Code"/>
      </w:pPr>
      <w:r>
        <w:t xml:space="preserve"> </w:t>
      </w:r>
    </w:p>
    <w:p>
      <w:pPr>
        <w:pStyle w:val="Code"/>
      </w:pPr>
      <w:r>
        <w:t>第一阶段：计划购电G、充电C、放电D、SOC E与互斥状态z跨情景共享。</w:t>
      </w:r>
    </w:p>
    <w:p>
      <w:pPr>
        <w:pStyle w:val="Code"/>
      </w:pPr>
      <w:r>
        <w:t>第二阶段：每个净负荷情景只允许紧急购电R和弃电W。</w:t>
      </w:r>
    </w:p>
    <w:p>
      <w:pPr>
        <w:pStyle w:val="Code"/>
      </w:pPr>
      <w:r>
        <w:t>输入：附件1固定电价与附件2全年实际负荷/光伏。</w:t>
      </w:r>
    </w:p>
    <w:p>
      <w:pPr>
        <w:pStyle w:val="Code"/>
      </w:pPr>
      <w:r>
        <w:t>输出：state/agent_outputs/q2_results.json、results/q2_detail.npz。</w:t>
      </w:r>
    </w:p>
    <w:p>
      <w:pPr>
        <w:pStyle w:val="Code"/>
      </w:pPr>
      <w:r>
        <w:t>运行：python code/q2_model.py [--days N] [--horizon-days 1|2]</w:t>
      </w:r>
    </w:p>
    <w:p>
      <w:pPr>
        <w:pStyle w:val="Code"/>
      </w:pPr>
      <w:r>
        <w:t>"""</w:t>
      </w:r>
    </w:p>
    <w:p>
      <w:pPr>
        <w:pStyle w:val="Code"/>
      </w:pPr>
      <w:r>
        <w:t xml:space="preserve"> </w:t>
      </w:r>
    </w:p>
    <w:p>
      <w:pPr>
        <w:pStyle w:val="Code"/>
      </w:pPr>
      <w:r>
        <w:t>from __future__ import annotations</w:t>
      </w:r>
    </w:p>
    <w:p>
      <w:pPr>
        <w:pStyle w:val="Code"/>
      </w:pPr>
      <w:r>
        <w:t xml:space="preserve"> </w:t>
      </w:r>
    </w:p>
    <w:p>
      <w:pPr>
        <w:pStyle w:val="Code"/>
      </w:pPr>
      <w:r>
        <w:t>import argparse</w:t>
      </w:r>
    </w:p>
    <w:p>
      <w:pPr>
        <w:pStyle w:val="Code"/>
      </w:pPr>
      <w:r>
        <w:t>import hashlib</w:t>
      </w:r>
    </w:p>
    <w:p>
      <w:pPr>
        <w:pStyle w:val="Code"/>
      </w:pPr>
      <w:r>
        <w:t>import json</w:t>
      </w:r>
    </w:p>
    <w:p>
      <w:pPr>
        <w:pStyle w:val="Code"/>
      </w:pPr>
      <w:r>
        <w:t>import platform</w:t>
      </w:r>
    </w:p>
    <w:p>
      <w:pPr>
        <w:pStyle w:val="Code"/>
      </w:pPr>
      <w:r>
        <w:t>from dataclasses import asdict, dataclass</w:t>
      </w:r>
    </w:p>
    <w:p>
      <w:pPr>
        <w:pStyle w:val="Code"/>
      </w:pPr>
      <w:r>
        <w:t>from datetime import datetime, timezone</w:t>
      </w:r>
    </w:p>
    <w:p>
      <w:pPr>
        <w:pStyle w:val="Code"/>
      </w:pPr>
      <w:r>
        <w:t>from pathlib import Path</w:t>
      </w:r>
    </w:p>
    <w:p>
      <w:pPr>
        <w:pStyle w:val="Code"/>
      </w:pPr>
      <w:r>
        <w:t>from time import perf_counter</w:t>
      </w:r>
    </w:p>
    <w:p>
      <w:pPr>
        <w:pStyle w:val="Code"/>
      </w:pPr>
      <w:r>
        <w:t xml:space="preserve"> </w:t>
      </w:r>
    </w:p>
    <w:p>
      <w:pPr>
        <w:pStyle w:val="Code"/>
      </w:pPr>
      <w:r>
        <w:t>import numpy as np</w:t>
      </w:r>
    </w:p>
    <w:p>
      <w:pPr>
        <w:pStyle w:val="Code"/>
      </w:pPr>
      <w:r>
        <w:t>import scipy</w:t>
      </w:r>
    </w:p>
    <w:p>
      <w:pPr>
        <w:pStyle w:val="Code"/>
      </w:pPr>
      <w:r>
        <w:t>from scipy.optimize import Bounds, LinearConstraint, milp</w:t>
      </w:r>
    </w:p>
    <w:p>
      <w:pPr>
        <w:pStyle w:val="Code"/>
      </w:pPr>
      <w:r>
        <w:t>from scipy.sparse import lil_matrix</w:t>
      </w:r>
    </w:p>
    <w:p>
      <w:pPr>
        <w:pStyle w:val="Code"/>
      </w:pPr>
      <w:r>
        <w:t xml:space="preserve"> </w:t>
      </w:r>
    </w:p>
    <w:p>
      <w:pPr>
        <w:pStyle w:val="Code"/>
      </w:pPr>
      <w:r>
        <w:t>from causal_forecasts import (</w:t>
      </w:r>
    </w:p>
    <w:p>
      <w:pPr>
        <w:pStyle w:val="Code"/>
      </w:pPr>
      <w:r>
        <w:t xml:space="preserve">    ForecastChoice,</w:t>
      </w:r>
    </w:p>
    <w:p>
      <w:pPr>
        <w:pStyle w:val="Code"/>
      </w:pPr>
      <w:r>
        <w:t xml:space="preserve">    choose_scenario_count,</w:t>
      </w:r>
    </w:p>
    <w:p>
      <w:pPr>
        <w:pStyle w:val="Code"/>
      </w:pPr>
      <w:r>
        <w:t xml:space="preserve">    forecast_from_choice,</w:t>
      </w:r>
    </w:p>
    <w:p>
      <w:pPr>
        <w:pStyle w:val="Code"/>
      </w:pPr>
      <w:r>
        <w:t xml:space="preserve">    residual_scenarios,</w:t>
      </w:r>
    </w:p>
    <w:p>
      <w:pPr>
        <w:pStyle w:val="Code"/>
      </w:pPr>
      <w:r>
        <w:t xml:space="preserve">    select_month_model,</w:t>
      </w:r>
    </w:p>
    <w:p>
      <w:pPr>
        <w:pStyle w:val="Code"/>
      </w:pPr>
      <w:r>
        <w:t>)</w:t>
      </w:r>
    </w:p>
    <w:p>
      <w:pPr>
        <w:pStyle w:val="Code"/>
      </w:pPr>
      <w:r>
        <w:t>from formal_data_loader import DATA_DIR, N_STEPS, load_q2_data, load_typical_day</w:t>
      </w:r>
    </w:p>
    <w:p>
      <w:pPr>
        <w:pStyle w:val="Code"/>
      </w:pPr>
      <w:r>
        <w:t xml:space="preserve"> </w:t>
      </w:r>
    </w:p>
    <w:p>
      <w:pPr>
        <w:pStyle w:val="Code"/>
      </w:pPr>
      <w:r>
        <w:t xml:space="preserve"> </w:t>
      </w:r>
    </w:p>
    <w:p>
      <w:pPr>
        <w:pStyle w:val="Code"/>
      </w:pPr>
      <w:r>
        <w:t>ROOT = Path(__file__).resolve().parents[1]</w:t>
      </w:r>
    </w:p>
    <w:p>
      <w:pPr>
        <w:pStyle w:val="Code"/>
      </w:pPr>
      <w:r>
        <w:t>RESULTS_DIR = ROOT / "results"</w:t>
      </w:r>
    </w:p>
    <w:p>
      <w:pPr>
        <w:pStyle w:val="Code"/>
      </w:pPr>
      <w:r>
        <w:t>STATE_DIR = ROOT / "state" / "agent_outputs"</w:t>
      </w:r>
    </w:p>
    <w:p>
      <w:pPr>
        <w:pStyle w:val="Code"/>
      </w:pPr>
      <w:r>
        <w:t>ETA_C = 0.9</w:t>
      </w:r>
    </w:p>
    <w:p>
      <w:pPr>
        <w:pStyle w:val="Code"/>
      </w:pPr>
      <w:r>
        <w:t>ETA_D = 0.9</w:t>
      </w:r>
    </w:p>
    <w:p>
      <w:pPr>
        <w:pStyle w:val="Code"/>
      </w:pPr>
      <w:r>
        <w:t>SOC_MIN = 1200.0</w:t>
      </w:r>
    </w:p>
    <w:p>
      <w:pPr>
        <w:pStyle w:val="Code"/>
      </w:pPr>
      <w:r>
        <w:t>SOC_MAX = 10800.0</w:t>
      </w:r>
    </w:p>
    <w:p>
      <w:pPr>
        <w:pStyle w:val="Code"/>
      </w:pPr>
      <w:r>
        <w:t>POWER_LIMIT_KWH = 5000.0 / 6.0</w:t>
      </w:r>
    </w:p>
    <w:p>
      <w:pPr>
        <w:pStyle w:val="Code"/>
      </w:pPr>
      <w:r>
        <w:t>INITIAL_SOC = 6000.0</w:t>
      </w:r>
    </w:p>
    <w:p>
      <w:pPr>
        <w:pStyle w:val="Code"/>
      </w:pPr>
      <w:r>
        <w:t>EMERGENCY_MULTIPLIER = 5.0</w:t>
      </w:r>
    </w:p>
    <w:p>
      <w:pPr>
        <w:pStyle w:val="Code"/>
      </w:pPr>
      <w:r>
        <w:t xml:space="preserve"> </w:t>
      </w:r>
    </w:p>
    <w:p>
      <w:pPr>
        <w:pStyle w:val="Code"/>
      </w:pPr>
      <w:r>
        <w:t xml:space="preserve"> </w:t>
      </w:r>
    </w:p>
    <w:p>
      <w:pPr>
        <w:pStyle w:val="Code"/>
      </w:pPr>
      <w:r>
        <w:t>@dataclass</w:t>
      </w:r>
    </w:p>
    <w:p>
      <w:pPr>
        <w:pStyle w:val="Code"/>
      </w:pPr>
      <w:r>
        <w:t>class StochasticDispatch:</w:t>
      </w:r>
    </w:p>
    <w:p>
      <w:pPr>
        <w:pStyle w:val="Code"/>
      </w:pPr>
      <w:r>
        <w:t xml:space="preserve">    grid: np.ndarray</w:t>
      </w:r>
    </w:p>
    <w:p>
      <w:pPr>
        <w:pStyle w:val="Code"/>
      </w:pPr>
      <w:r>
        <w:t xml:space="preserve">    charge: np.ndarray</w:t>
      </w:r>
    </w:p>
    <w:p>
      <w:pPr>
        <w:pStyle w:val="Code"/>
      </w:pPr>
      <w:r>
        <w:t xml:space="preserve">    discharge: np.ndarray</w:t>
      </w:r>
    </w:p>
    <w:p>
      <w:pPr>
        <w:pStyle w:val="Code"/>
      </w:pPr>
      <w:r>
        <w:t xml:space="preserve">    soc: np.ndarray</w:t>
      </w:r>
    </w:p>
    <w:p>
      <w:pPr>
        <w:pStyle w:val="Code"/>
      </w:pPr>
      <w:r>
        <w:t xml:space="preserve">    mode: np.ndarray</w:t>
      </w:r>
    </w:p>
    <w:p>
      <w:pPr>
        <w:pStyle w:val="Code"/>
      </w:pPr>
      <w:r>
        <w:t xml:space="preserve">    scenario_emergency: np.ndarray</w:t>
      </w:r>
    </w:p>
    <w:p>
      <w:pPr>
        <w:pStyle w:val="Code"/>
      </w:pPr>
      <w:r>
        <w:t xml:space="preserve">    scenario_curtailment: np.ndarray</w:t>
      </w:r>
    </w:p>
    <w:p>
      <w:pPr>
        <w:pStyle w:val="Code"/>
      </w:pPr>
      <w:r>
        <w:t xml:space="preserve">    objective: float</w:t>
      </w:r>
    </w:p>
    <w:p>
      <w:pPr>
        <w:pStyle w:val="Code"/>
      </w:pPr>
      <w:r>
        <w:t xml:space="preserve">    solve_seconds: float</w:t>
      </w:r>
    </w:p>
    <w:p>
      <w:pPr>
        <w:pStyle w:val="Code"/>
      </w:pPr>
      <w:r>
        <w:t xml:space="preserve">    success: bool</w:t>
      </w:r>
    </w:p>
    <w:p>
      <w:pPr>
        <w:pStyle w:val="Code"/>
      </w:pPr>
      <w:r>
        <w:t xml:space="preserve">    message: str</w:t>
      </w:r>
    </w:p>
    <w:p>
      <w:pPr>
        <w:pStyle w:val="Code"/>
      </w:pPr>
      <w:r>
        <w:t xml:space="preserve">    mip_gap: float | None</w:t>
      </w:r>
    </w:p>
    <w:p>
      <w:pPr>
        <w:pStyle w:val="Code"/>
      </w:pPr>
      <w:r>
        <w:t xml:space="preserve">    max_balance_residual: float</w:t>
      </w:r>
    </w:p>
    <w:p>
      <w:pPr>
        <w:pStyle w:val="Code"/>
      </w:pPr>
      <w:r>
        <w:t xml:space="preserve">    max_soc_residual: float</w:t>
      </w:r>
    </w:p>
    <w:p>
      <w:pPr>
        <w:pStyle w:val="Code"/>
      </w:pPr>
      <w:r>
        <w:t xml:space="preserve"> </w:t>
      </w:r>
    </w:p>
    <w:p>
      <w:pPr>
        <w:pStyle w:val="Code"/>
      </w:pPr>
      <w:r>
        <w:t xml:space="preserve"> </w:t>
      </w:r>
    </w:p>
    <w:p>
      <w:pPr>
        <w:pStyle w:val="Code"/>
      </w:pPr>
      <w:r>
        <w:t>def solve_two_stage_day(</w:t>
      </w:r>
    </w:p>
    <w:p>
      <w:pPr>
        <w:pStyle w:val="Code"/>
      </w:pPr>
      <w:r>
        <w:t xml:space="preserve">    scenario_net_kwh: np.ndarray,</w:t>
      </w:r>
    </w:p>
    <w:p>
      <w:pPr>
        <w:pStyle w:val="Code"/>
      </w:pPr>
      <w:r>
        <w:t xml:space="preserve">    probabilities: np.ndarray,</w:t>
      </w:r>
    </w:p>
    <w:p>
      <w:pPr>
        <w:pStyle w:val="Code"/>
      </w:pPr>
      <w:r>
        <w:t xml:space="preserve">    price: np.ndarray,</w:t>
      </w:r>
    </w:p>
    <w:p>
      <w:pPr>
        <w:pStyle w:val="Code"/>
      </w:pPr>
      <w:r>
        <w:t xml:space="preserve">    initial_soc: float,</w:t>
      </w:r>
    </w:p>
    <w:p>
      <w:pPr>
        <w:pStyle w:val="Code"/>
      </w:pPr>
      <w:r>
        <w:t xml:space="preserve">    *,</w:t>
      </w:r>
    </w:p>
    <w:p>
      <w:pPr>
        <w:pStyle w:val="Code"/>
      </w:pPr>
      <w:r>
        <w:t xml:space="preserve">    terminal_soc: float | None = None,</w:t>
      </w:r>
    </w:p>
    <w:p>
      <w:pPr>
        <w:pStyle w:val="Code"/>
      </w:pPr>
      <w:r>
        <w:t xml:space="preserve">    time_limit: float = 60.0,</w:t>
      </w:r>
    </w:p>
    <w:p>
      <w:pPr>
        <w:pStyle w:val="Code"/>
      </w:pPr>
      <w:r>
        <w:t>) -&gt; StochasticDispatch:</w:t>
      </w:r>
    </w:p>
    <w:p>
      <w:pPr>
        <w:pStyle w:val="Code"/>
      </w:pPr>
      <w:r>
        <w:t xml:space="preserve">    """求解共享计划、仅R/W追索的两阶段随机MILP。"""</w:t>
      </w:r>
    </w:p>
    <w:p>
      <w:pPr>
        <w:pStyle w:val="Code"/>
      </w:pPr>
      <w:r>
        <w:t xml:space="preserve"> </w:t>
      </w:r>
    </w:p>
    <w:p>
      <w:pPr>
        <w:pStyle w:val="Code"/>
      </w:pPr>
      <w:r>
        <w:t xml:space="preserve">    scenarios = np.asarray(scenario_net_kwh, dtype=float)</w:t>
      </w:r>
    </w:p>
    <w:p>
      <w:pPr>
        <w:pStyle w:val="Code"/>
      </w:pPr>
      <w:r>
        <w:t xml:space="preserve">    probs = np.asarray(probabilities, dtype=float)</w:t>
      </w:r>
    </w:p>
    <w:p>
      <w:pPr>
        <w:pStyle w:val="Code"/>
      </w:pPr>
      <w:r>
        <w:t xml:space="preserve">    tariff = np.asarray(price, dtype=float)</w:t>
      </w:r>
    </w:p>
    <w:p>
      <w:pPr>
        <w:pStyle w:val="Code"/>
      </w:pPr>
      <w:r>
        <w:t xml:space="preserve">    if scenarios.ndim != 2:</w:t>
      </w:r>
    </w:p>
    <w:p>
      <w:pPr>
        <w:pStyle w:val="Code"/>
      </w:pPr>
      <w:r>
        <w:t xml:space="preserve">        raise ValueError("scenario_net_kwh必须为S×H矩阵")</w:t>
      </w:r>
    </w:p>
    <w:p>
      <w:pPr>
        <w:pStyle w:val="Code"/>
      </w:pPr>
      <w:r>
        <w:t xml:space="preserve">    s_count, horizon = scenarios.shape</w:t>
      </w:r>
    </w:p>
    <w:p>
      <w:pPr>
        <w:pStyle w:val="Code"/>
      </w:pPr>
      <w:r>
        <w:t xml:space="preserve">    if tariff.shape != (horizon,) or probs.shape != (s_count,):</w:t>
      </w:r>
    </w:p>
    <w:p>
      <w:pPr>
        <w:pStyle w:val="Code"/>
      </w:pPr>
      <w:r>
        <w:t xml:space="preserve">        raise ValueError("电价、概率与情景维度不匹配")</w:t>
      </w:r>
    </w:p>
    <w:p>
      <w:pPr>
        <w:pStyle w:val="Code"/>
      </w:pPr>
      <w:r>
        <w:t xml:space="preserve">    if np.any(probs &lt; 0) or not np.isclose(probs.sum(), 1.0):</w:t>
      </w:r>
    </w:p>
    <w:p>
      <w:pPr>
        <w:pStyle w:val="Code"/>
      </w:pPr>
      <w:r>
        <w:t xml:space="preserve">        raise ValueError("情景概率必须非负且和为1")</w:t>
      </w:r>
    </w:p>
    <w:p>
      <w:pPr>
        <w:pStyle w:val="Code"/>
      </w:pPr>
      <w:r>
        <w:t xml:space="preserve">    if np.any(tariff &lt; 0) or not np.isfinite(scenarios).all():</w:t>
      </w:r>
    </w:p>
    <w:p>
      <w:pPr>
        <w:pStyle w:val="Code"/>
      </w:pPr>
      <w:r>
        <w:t xml:space="preserve">        raise ValueError("电价不得为负，净负荷情景必须有限")</w:t>
      </w:r>
    </w:p>
    <w:p>
      <w:pPr>
        <w:pStyle w:val="Code"/>
      </w:pPr>
      <w:r>
        <w:t xml:space="preserve"> </w:t>
      </w:r>
    </w:p>
    <w:p>
      <w:pPr>
        <w:pStyle w:val="Code"/>
      </w:pPr>
      <w:r>
        <w:t xml:space="preserve">    # g,c,d,E,z,R,W</w:t>
      </w:r>
    </w:p>
    <w:p>
      <w:pPr>
        <w:pStyle w:val="Code"/>
      </w:pPr>
      <w:r>
        <w:t xml:space="preserve">    g0 = 0</w:t>
      </w:r>
    </w:p>
    <w:p>
      <w:pPr>
        <w:pStyle w:val="Code"/>
      </w:pPr>
      <w:r>
        <w:t xml:space="preserve">    c0 = g0 + horizon</w:t>
      </w:r>
    </w:p>
    <w:p>
      <w:pPr>
        <w:pStyle w:val="Code"/>
      </w:pPr>
      <w:r>
        <w:t xml:space="preserve">    d0 = c0 + horizon</w:t>
      </w:r>
    </w:p>
    <w:p>
      <w:pPr>
        <w:pStyle w:val="Code"/>
      </w:pPr>
      <w:r>
        <w:t xml:space="preserve">    e0 = d0 + horizon</w:t>
      </w:r>
    </w:p>
    <w:p>
      <w:pPr>
        <w:pStyle w:val="Code"/>
      </w:pPr>
      <w:r>
        <w:t xml:space="preserve">    z0 = e0 + horizon + 1</w:t>
      </w:r>
    </w:p>
    <w:p>
      <w:pPr>
        <w:pStyle w:val="Code"/>
      </w:pPr>
      <w:r>
        <w:t xml:space="preserve">    r0 = z0 + horizon</w:t>
      </w:r>
    </w:p>
    <w:p>
      <w:pPr>
        <w:pStyle w:val="Code"/>
      </w:pPr>
      <w:r>
        <w:t xml:space="preserve">    w0 = r0 + s_count * horizon</w:t>
      </w:r>
    </w:p>
    <w:p>
      <w:pPr>
        <w:pStyle w:val="Code"/>
      </w:pPr>
      <w:r>
        <w:t xml:space="preserve">    nvar = w0 + s_count * horizon</w:t>
      </w:r>
    </w:p>
    <w:p>
      <w:pPr>
        <w:pStyle w:val="Code"/>
      </w:pPr>
      <w:r>
        <w:t xml:space="preserve"> </w:t>
      </w:r>
    </w:p>
    <w:p>
      <w:pPr>
        <w:pStyle w:val="Code"/>
      </w:pPr>
      <w:r>
        <w:t xml:space="preserve">    objective = np.zeros(nvar)</w:t>
      </w:r>
    </w:p>
    <w:p>
      <w:pPr>
        <w:pStyle w:val="Code"/>
      </w:pPr>
      <w:r>
        <w:t xml:space="preserve">    objective[g0 : g0 + horizon] = tariff</w:t>
      </w:r>
    </w:p>
    <w:p>
      <w:pPr>
        <w:pStyle w:val="Code"/>
      </w:pPr>
      <w:r>
        <w:t xml:space="preserve">    for s in range(s_count):</w:t>
      </w:r>
    </w:p>
    <w:p>
      <w:pPr>
        <w:pStyle w:val="Code"/>
      </w:pPr>
      <w:r>
        <w:t xml:space="preserve">        lo = r0 + s * horizon</w:t>
      </w:r>
    </w:p>
    <w:p>
      <w:pPr>
        <w:pStyle w:val="Code"/>
      </w:pPr>
      <w:r>
        <w:t xml:space="preserve">        objective[lo : lo + horizon] = probs[s] * EMERGENCY_MULTIPLIER * tariff</w:t>
      </w:r>
    </w:p>
    <w:p>
      <w:pPr>
        <w:pStyle w:val="Code"/>
      </w:pPr>
      <w:r>
        <w:t xml:space="preserve"> </w:t>
      </w:r>
    </w:p>
    <w:p>
      <w:pPr>
        <w:pStyle w:val="Code"/>
      </w:pPr>
      <w:r>
        <w:t xml:space="preserve">    lower = np.zeros(nvar)</w:t>
      </w:r>
    </w:p>
    <w:p>
      <w:pPr>
        <w:pStyle w:val="Code"/>
      </w:pPr>
      <w:r>
        <w:t xml:space="preserve">    upper = np.full(nvar, np.inf)</w:t>
      </w:r>
    </w:p>
    <w:p>
      <w:pPr>
        <w:pStyle w:val="Code"/>
      </w:pPr>
      <w:r>
        <w:t xml:space="preserve">    upper[c0 : c0 + horizon] = POWER_LIMIT_KWH</w:t>
      </w:r>
    </w:p>
    <w:p>
      <w:pPr>
        <w:pStyle w:val="Code"/>
      </w:pPr>
      <w:r>
        <w:t xml:space="preserve">    upper[d0 : d0 + horizon] = POWER_LIMIT_KWH</w:t>
      </w:r>
    </w:p>
    <w:p>
      <w:pPr>
        <w:pStyle w:val="Code"/>
      </w:pPr>
      <w:r>
        <w:t xml:space="preserve">    lower[e0 : e0 + horizon + 1] = SOC_MIN</w:t>
      </w:r>
    </w:p>
    <w:p>
      <w:pPr>
        <w:pStyle w:val="Code"/>
      </w:pPr>
      <w:r>
        <w:t xml:space="preserve">    upper[e0 : e0 + horizon + 1] = SOC_MAX</w:t>
      </w:r>
    </w:p>
    <w:p>
      <w:pPr>
        <w:pStyle w:val="Code"/>
      </w:pPr>
      <w:r>
        <w:t xml:space="preserve">    lower[e0] = upper[e0] = float(initial_soc)</w:t>
      </w:r>
    </w:p>
    <w:p>
      <w:pPr>
        <w:pStyle w:val="Code"/>
      </w:pPr>
      <w:r>
        <w:t xml:space="preserve">    if terminal_soc is not None:</w:t>
      </w:r>
    </w:p>
    <w:p>
      <w:pPr>
        <w:pStyle w:val="Code"/>
      </w:pPr>
      <w:r>
        <w:t xml:space="preserve">        lower[e0 + horizon] = upper[e0 + horizon] = float(terminal_soc)</w:t>
      </w:r>
    </w:p>
    <w:p>
      <w:pPr>
        <w:pStyle w:val="Code"/>
      </w:pPr>
      <w:r>
        <w:t xml:space="preserve">    upper[z0 : z0 + horizon] = 1.0</w:t>
      </w:r>
    </w:p>
    <w:p>
      <w:pPr>
        <w:pStyle w:val="Code"/>
      </w:pPr>
      <w:r>
        <w:t xml:space="preserve"> </w:t>
      </w:r>
    </w:p>
    <w:p>
      <w:pPr>
        <w:pStyle w:val="Code"/>
      </w:pPr>
      <w:r>
        <w:t xml:space="preserve">    # 每个情景每时段平衡 + 共享SOC状态转移。</w:t>
      </w:r>
    </w:p>
    <w:p>
      <w:pPr>
        <w:pStyle w:val="Code"/>
      </w:pPr>
      <w:r>
        <w:t xml:space="preserve">    aeq = lil_matrix((s_count * horizon + horizon, nvar), dtype=float)</w:t>
      </w:r>
    </w:p>
    <w:p>
      <w:pPr>
        <w:pStyle w:val="Code"/>
      </w:pPr>
      <w:r>
        <w:t xml:space="preserve">    beq = np.zeros(s_count * horizon + horizon)</w:t>
      </w:r>
    </w:p>
    <w:p>
      <w:pPr>
        <w:pStyle w:val="Code"/>
      </w:pPr>
      <w:r>
        <w:t xml:space="preserve">    for s in range(s_count):</w:t>
      </w:r>
    </w:p>
    <w:p>
      <w:pPr>
        <w:pStyle w:val="Code"/>
      </w:pPr>
      <w:r>
        <w:t xml:space="preserve">        for t in range(horizon):</w:t>
      </w:r>
    </w:p>
    <w:p>
      <w:pPr>
        <w:pStyle w:val="Code"/>
      </w:pPr>
      <w:r>
        <w:t xml:space="preserve">            row = s * horizon + t</w:t>
      </w:r>
    </w:p>
    <w:p>
      <w:pPr>
        <w:pStyle w:val="Code"/>
      </w:pPr>
      <w:r>
        <w:t xml:space="preserve">            aeq[row, g0 + t] = 1.0</w:t>
      </w:r>
    </w:p>
    <w:p>
      <w:pPr>
        <w:pStyle w:val="Code"/>
      </w:pPr>
      <w:r>
        <w:t xml:space="preserve">            aeq[row, c0 + t] = -1.0</w:t>
      </w:r>
    </w:p>
    <w:p>
      <w:pPr>
        <w:pStyle w:val="Code"/>
      </w:pPr>
      <w:r>
        <w:t xml:space="preserve">            aeq[row, d0 + t] = 1.0</w:t>
      </w:r>
    </w:p>
    <w:p>
      <w:pPr>
        <w:pStyle w:val="Code"/>
      </w:pPr>
      <w:r>
        <w:t xml:space="preserve">            aeq[row, r0 + s * horizon + t] = 1.0</w:t>
      </w:r>
    </w:p>
    <w:p>
      <w:pPr>
        <w:pStyle w:val="Code"/>
      </w:pPr>
      <w:r>
        <w:t xml:space="preserve">            aeq[row, w0 + s * horizon + t] = -1.0</w:t>
      </w:r>
    </w:p>
    <w:p>
      <w:pPr>
        <w:pStyle w:val="Code"/>
      </w:pPr>
      <w:r>
        <w:t xml:space="preserve">            beq[row] = scenarios[s, t]</w:t>
      </w:r>
    </w:p>
    <w:p>
      <w:pPr>
        <w:pStyle w:val="Code"/>
      </w:pPr>
      <w:r>
        <w:t xml:space="preserve">    for t in range(horizon):</w:t>
      </w:r>
    </w:p>
    <w:p>
      <w:pPr>
        <w:pStyle w:val="Code"/>
      </w:pPr>
      <w:r>
        <w:t xml:space="preserve">        row = s_count * horizon + t</w:t>
      </w:r>
    </w:p>
    <w:p>
      <w:pPr>
        <w:pStyle w:val="Code"/>
      </w:pPr>
      <w:r>
        <w:t xml:space="preserve">        aeq[row, e0 + t] = -1.0</w:t>
      </w:r>
    </w:p>
    <w:p>
      <w:pPr>
        <w:pStyle w:val="Code"/>
      </w:pPr>
      <w:r>
        <w:t xml:space="preserve">        aeq[row, e0 + t + 1] = 1.0</w:t>
      </w:r>
    </w:p>
    <w:p>
      <w:pPr>
        <w:pStyle w:val="Code"/>
      </w:pPr>
      <w:r>
        <w:t xml:space="preserve">        aeq[row, c0 + t] = -ETA_C</w:t>
      </w:r>
    </w:p>
    <w:p>
      <w:pPr>
        <w:pStyle w:val="Code"/>
      </w:pPr>
      <w:r>
        <w:t xml:space="preserve">        aeq[row, d0 + t] = 1.0 / ETA_D</w:t>
      </w:r>
    </w:p>
    <w:p>
      <w:pPr>
        <w:pStyle w:val="Code"/>
      </w:pPr>
      <w:r>
        <w:t xml:space="preserve"> </w:t>
      </w:r>
    </w:p>
    <w:p>
      <w:pPr>
        <w:pStyle w:val="Code"/>
      </w:pPr>
      <w:r>
        <w:t xml:space="preserve">    # 充放电互斥：C&lt;=Mz, D&lt;=M(1-z)。</w:t>
      </w:r>
    </w:p>
    <w:p>
      <w:pPr>
        <w:pStyle w:val="Code"/>
      </w:pPr>
      <w:r>
        <w:t xml:space="preserve">    aub = lil_matrix((2 * horizon, nvar), dtype=float)</w:t>
      </w:r>
    </w:p>
    <w:p>
      <w:pPr>
        <w:pStyle w:val="Code"/>
      </w:pPr>
      <w:r>
        <w:t xml:space="preserve">    bub = np.zeros(2 * horizon)</w:t>
      </w:r>
    </w:p>
    <w:p>
      <w:pPr>
        <w:pStyle w:val="Code"/>
      </w:pPr>
      <w:r>
        <w:t xml:space="preserve">    for t in range(horizon):</w:t>
      </w:r>
    </w:p>
    <w:p>
      <w:pPr>
        <w:pStyle w:val="Code"/>
      </w:pPr>
      <w:r>
        <w:t xml:space="preserve">        aub[t, c0 + t] = 1.0</w:t>
      </w:r>
    </w:p>
    <w:p>
      <w:pPr>
        <w:pStyle w:val="Code"/>
      </w:pPr>
      <w:r>
        <w:t xml:space="preserve">        aub[t, z0 + t] = -POWER_LIMIT_KWH</w:t>
      </w:r>
    </w:p>
    <w:p>
      <w:pPr>
        <w:pStyle w:val="Code"/>
      </w:pPr>
      <w:r>
        <w:t xml:space="preserve">        aub[horizon + t, d0 + t] = 1.0</w:t>
      </w:r>
    </w:p>
    <w:p>
      <w:pPr>
        <w:pStyle w:val="Code"/>
      </w:pPr>
      <w:r>
        <w:t xml:space="preserve">        aub[horizon + t, z0 + t] = POWER_LIMIT_KWH</w:t>
      </w:r>
    </w:p>
    <w:p>
      <w:pPr>
        <w:pStyle w:val="Code"/>
      </w:pPr>
      <w:r>
        <w:t xml:space="preserve">        bub[horizon + t] = POWER_LIMIT_KWH</w:t>
      </w:r>
    </w:p>
    <w:p>
      <w:pPr>
        <w:pStyle w:val="Code"/>
      </w:pPr>
      <w:r>
        <w:t xml:space="preserve"> </w:t>
      </w:r>
    </w:p>
    <w:p>
      <w:pPr>
        <w:pStyle w:val="Code"/>
      </w:pPr>
      <w:r>
        <w:t xml:space="preserve">    integrality = np.zeros(nvar, dtype=int)</w:t>
      </w:r>
    </w:p>
    <w:p>
      <w:pPr>
        <w:pStyle w:val="Code"/>
      </w:pPr>
      <w:r>
        <w:t xml:space="preserve">    integrality[z0 : z0 + horizon] = 1</w:t>
      </w:r>
    </w:p>
    <w:p>
      <w:pPr>
        <w:pStyle w:val="Code"/>
      </w:pPr>
      <w:r>
        <w:t xml:space="preserve">    started = perf_counter()</w:t>
      </w:r>
    </w:p>
    <w:p>
      <w:pPr>
        <w:pStyle w:val="Code"/>
      </w:pPr>
      <w:r>
        <w:t xml:space="preserve">    raw = milp(</w:t>
      </w:r>
    </w:p>
    <w:p>
      <w:pPr>
        <w:pStyle w:val="Code"/>
      </w:pPr>
      <w:r>
        <w:t xml:space="preserve">        objective,</w:t>
      </w:r>
    </w:p>
    <w:p>
      <w:pPr>
        <w:pStyle w:val="Code"/>
      </w:pPr>
      <w:r>
        <w:t xml:space="preserve">        integrality=integrality,</w:t>
      </w:r>
    </w:p>
    <w:p>
      <w:pPr>
        <w:pStyle w:val="Code"/>
      </w:pPr>
      <w:r>
        <w:t xml:space="preserve">        bounds=Bounds(lower, upper),</w:t>
      </w:r>
    </w:p>
    <w:p>
      <w:pPr>
        <w:pStyle w:val="Code"/>
      </w:pPr>
      <w:r>
        <w:t xml:space="preserve">        constraints=[</w:t>
      </w:r>
    </w:p>
    <w:p>
      <w:pPr>
        <w:pStyle w:val="Code"/>
      </w:pPr>
      <w:r>
        <w:t xml:space="preserve">            LinearConstraint(aeq.tocsr(), beq, beq),</w:t>
      </w:r>
    </w:p>
    <w:p>
      <w:pPr>
        <w:pStyle w:val="Code"/>
      </w:pPr>
      <w:r>
        <w:t xml:space="preserve">            LinearConstraint(aub.tocsr(), -np.inf, bub),</w:t>
      </w:r>
    </w:p>
    <w:p>
      <w:pPr>
        <w:pStyle w:val="Code"/>
      </w:pPr>
      <w:r>
        <w:t xml:space="preserve">        ],</w:t>
      </w:r>
    </w:p>
    <w:p>
      <w:pPr>
        <w:pStyle w:val="Code"/>
      </w:pPr>
      <w:r>
        <w:t xml:space="preserve">        options={"time_limit": time_limit, "mip_rel_gap": 1e-7},</w:t>
      </w:r>
    </w:p>
    <w:p>
      <w:pPr>
        <w:pStyle w:val="Code"/>
      </w:pPr>
      <w:r>
        <w:t xml:space="preserve">    )</w:t>
      </w:r>
    </w:p>
    <w:p>
      <w:pPr>
        <w:pStyle w:val="Code"/>
      </w:pPr>
      <w:r>
        <w:t xml:space="preserve">    elapsed = perf_counter() - started</w:t>
      </w:r>
    </w:p>
    <w:p>
      <w:pPr>
        <w:pStyle w:val="Code"/>
      </w:pPr>
      <w:r>
        <w:t xml:space="preserve">    if raw.x is None:</w:t>
      </w:r>
    </w:p>
    <w:p>
      <w:pPr>
        <w:pStyle w:val="Code"/>
      </w:pPr>
      <w:r>
        <w:t xml:space="preserve">        raise RuntimeError(f"Q2两阶段MILP无可用解：{raw.message}")</w:t>
      </w:r>
    </w:p>
    <w:p>
      <w:pPr>
        <w:pStyle w:val="Code"/>
      </w:pPr>
      <w:r>
        <w:t xml:space="preserve">    x = raw.x</w:t>
      </w:r>
    </w:p>
    <w:p>
      <w:pPr>
        <w:pStyle w:val="Code"/>
      </w:pPr>
      <w:r>
        <w:t xml:space="preserve">    grid = x[g0 : g0 + horizon]</w:t>
      </w:r>
    </w:p>
    <w:p>
      <w:pPr>
        <w:pStyle w:val="Code"/>
      </w:pPr>
      <w:r>
        <w:t xml:space="preserve">    charge = x[c0 : c0 + horizon]</w:t>
      </w:r>
    </w:p>
    <w:p>
      <w:pPr>
        <w:pStyle w:val="Code"/>
      </w:pPr>
      <w:r>
        <w:t xml:space="preserve">    discharge = x[d0 : d0 + horizon]</w:t>
      </w:r>
    </w:p>
    <w:p>
      <w:pPr>
        <w:pStyle w:val="Code"/>
      </w:pPr>
      <w:r>
        <w:t xml:space="preserve">    soc = x[e0 : e0 + horizon + 1]</w:t>
      </w:r>
    </w:p>
    <w:p>
      <w:pPr>
        <w:pStyle w:val="Code"/>
      </w:pPr>
      <w:r>
        <w:t xml:space="preserve">    mode = x[z0 : z0 + horizon]</w:t>
      </w:r>
    </w:p>
    <w:p>
      <w:pPr>
        <w:pStyle w:val="Code"/>
      </w:pPr>
      <w:r>
        <w:t xml:space="preserve">    emergency = x[r0 : r0 + s_count * horizon].reshape(s_count, horizon)</w:t>
      </w:r>
    </w:p>
    <w:p>
      <w:pPr>
        <w:pStyle w:val="Code"/>
      </w:pPr>
      <w:r>
        <w:t xml:space="preserve">    curtailment = x[w0 : w0 + s_count * horizon].reshape(s_count, horizon)</w:t>
      </w:r>
    </w:p>
    <w:p>
      <w:pPr>
        <w:pStyle w:val="Code"/>
      </w:pPr>
      <w:r>
        <w:t xml:space="preserve">    balance = (</w:t>
      </w:r>
    </w:p>
    <w:p>
      <w:pPr>
        <w:pStyle w:val="Code"/>
      </w:pPr>
      <w:r>
        <w:t xml:space="preserve">        grid[None, :]</w:t>
      </w:r>
    </w:p>
    <w:p>
      <w:pPr>
        <w:pStyle w:val="Code"/>
      </w:pPr>
      <w:r>
        <w:t xml:space="preserve">        - charge[None, :]</w:t>
      </w:r>
    </w:p>
    <w:p>
      <w:pPr>
        <w:pStyle w:val="Code"/>
      </w:pPr>
      <w:r>
        <w:t xml:space="preserve">        + discharge[None, :]</w:t>
      </w:r>
    </w:p>
    <w:p>
      <w:pPr>
        <w:pStyle w:val="Code"/>
      </w:pPr>
      <w:r>
        <w:t xml:space="preserve">        + emergency</w:t>
      </w:r>
    </w:p>
    <w:p>
      <w:pPr>
        <w:pStyle w:val="Code"/>
      </w:pPr>
      <w:r>
        <w:t xml:space="preserve">        - curtailment</w:t>
      </w:r>
    </w:p>
    <w:p>
      <w:pPr>
        <w:pStyle w:val="Code"/>
      </w:pPr>
      <w:r>
        <w:t xml:space="preserve">        - scenarios</w:t>
      </w:r>
    </w:p>
    <w:p>
      <w:pPr>
        <w:pStyle w:val="Code"/>
      </w:pPr>
      <w:r>
        <w:t xml:space="preserve">    )</w:t>
      </w:r>
    </w:p>
    <w:p>
      <w:pPr>
        <w:pStyle w:val="Code"/>
      </w:pPr>
      <w:r>
        <w:t xml:space="preserve">    soc_residual = soc[1:] - soc[:-1] - ETA_C * charge + discharge / ETA_D</w:t>
      </w:r>
    </w:p>
    <w:p>
      <w:pPr>
        <w:pStyle w:val="Code"/>
      </w:pPr>
      <w:r>
        <w:t xml:space="preserve">    return StochasticDispatch(</w:t>
      </w:r>
    </w:p>
    <w:p>
      <w:pPr>
        <w:pStyle w:val="Code"/>
      </w:pPr>
      <w:r>
        <w:t xml:space="preserve">        grid=grid,</w:t>
      </w:r>
    </w:p>
    <w:p>
      <w:pPr>
        <w:pStyle w:val="Code"/>
      </w:pPr>
      <w:r>
        <w:t xml:space="preserve">        charge=charge,</w:t>
      </w:r>
    </w:p>
    <w:p>
      <w:pPr>
        <w:pStyle w:val="Code"/>
      </w:pPr>
      <w:r>
        <w:t xml:space="preserve">        discharge=discharge,</w:t>
      </w:r>
    </w:p>
    <w:p>
      <w:pPr>
        <w:pStyle w:val="Code"/>
      </w:pPr>
      <w:r>
        <w:t xml:space="preserve">        soc=soc,</w:t>
      </w:r>
    </w:p>
    <w:p>
      <w:pPr>
        <w:pStyle w:val="Code"/>
      </w:pPr>
      <w:r>
        <w:t xml:space="preserve">        mode=mode,</w:t>
      </w:r>
    </w:p>
    <w:p>
      <w:pPr>
        <w:pStyle w:val="Code"/>
      </w:pPr>
      <w:r>
        <w:t xml:space="preserve">        scenario_emergency=emergency,</w:t>
      </w:r>
    </w:p>
    <w:p>
      <w:pPr>
        <w:pStyle w:val="Code"/>
      </w:pPr>
      <w:r>
        <w:t xml:space="preserve">        scenario_curtailment=curtailment,</w:t>
      </w:r>
    </w:p>
    <w:p>
      <w:pPr>
        <w:pStyle w:val="Code"/>
      </w:pPr>
      <w:r>
        <w:t xml:space="preserve">        objective=float(raw.fun),</w:t>
      </w:r>
    </w:p>
    <w:p>
      <w:pPr>
        <w:pStyle w:val="Code"/>
      </w:pPr>
      <w:r>
        <w:t xml:space="preserve">        solve_seconds=elapsed,</w:t>
      </w:r>
    </w:p>
    <w:p>
      <w:pPr>
        <w:pStyle w:val="Code"/>
      </w:pPr>
      <w:r>
        <w:t xml:space="preserve">        success=bool(raw.success),</w:t>
      </w:r>
    </w:p>
    <w:p>
      <w:pPr>
        <w:pStyle w:val="Code"/>
      </w:pPr>
      <w:r>
        <w:t xml:space="preserve">        message=str(raw.message),</w:t>
      </w:r>
    </w:p>
    <w:p>
      <w:pPr>
        <w:pStyle w:val="Code"/>
      </w:pPr>
      <w:r>
        <w:t xml:space="preserve">        mip_gap=float(raw.mip_gap) if getattr(raw, "mip_gap", None) is not None else None,</w:t>
      </w:r>
    </w:p>
    <w:p>
      <w:pPr>
        <w:pStyle w:val="Code"/>
      </w:pPr>
      <w:r>
        <w:t xml:space="preserve">        max_balance_residual=float(np.max(np.abs(balance))),</w:t>
      </w:r>
    </w:p>
    <w:p>
      <w:pPr>
        <w:pStyle w:val="Code"/>
      </w:pPr>
      <w:r>
        <w:t xml:space="preserve">        max_soc_residual=float(np.max(np.abs(soc_residual))),</w:t>
      </w:r>
    </w:p>
    <w:p>
      <w:pPr>
        <w:pStyle w:val="Code"/>
      </w:pPr>
      <w:r>
        <w:t xml:space="preserve">    )</w:t>
      </w:r>
    </w:p>
    <w:p>
      <w:pPr>
        <w:pStyle w:val="Code"/>
      </w:pPr>
      <w:r>
        <w:t xml:space="preserve"> </w:t>
      </w:r>
    </w:p>
    <w:p>
      <w:pPr>
        <w:pStyle w:val="Code"/>
      </w:pPr>
      <w:r>
        <w:t xml:space="preserve"> </w:t>
      </w:r>
    </w:p>
    <w:p>
      <w:pPr>
        <w:pStyle w:val="Code"/>
      </w:pPr>
      <w:r>
        <w:t>def _sha256(path: Path) -&gt; str:</w:t>
      </w:r>
    </w:p>
    <w:p>
      <w:pPr>
        <w:pStyle w:val="Code"/>
      </w:pPr>
      <w:r>
        <w:t xml:space="preserve">    h = hashlib.sha256()</w:t>
      </w:r>
    </w:p>
    <w:p>
      <w:pPr>
        <w:pStyle w:val="Code"/>
      </w:pPr>
      <w:r>
        <w:t xml:space="preserve">    with path.open("rb") as handle:</w:t>
      </w:r>
    </w:p>
    <w:p>
      <w:pPr>
        <w:pStyle w:val="Code"/>
      </w:pPr>
      <w:r>
        <w:t xml:space="preserve">        for chunk in iter(lambda: handle.read(1024 * 1024), b""):</w:t>
      </w:r>
    </w:p>
    <w:p>
      <w:pPr>
        <w:pStyle w:val="Code"/>
      </w:pPr>
      <w:r>
        <w:t xml:space="preserve">            h.update(chunk)</w:t>
      </w:r>
    </w:p>
    <w:p>
      <w:pPr>
        <w:pStyle w:val="Code"/>
      </w:pPr>
      <w:r>
        <w:t xml:space="preserve">    return "sha256:" + h.hexdigest()</w:t>
      </w:r>
    </w:p>
    <w:p>
      <w:pPr>
        <w:pStyle w:val="Code"/>
      </w:pPr>
      <w:r>
        <w:t xml:space="preserve"> </w:t>
      </w:r>
    </w:p>
    <w:p>
      <w:pPr>
        <w:pStyle w:val="Code"/>
      </w:pPr>
      <w:r>
        <w:t xml:space="preserve"> </w:t>
      </w:r>
    </w:p>
    <w:p>
      <w:pPr>
        <w:pStyle w:val="Code"/>
      </w:pPr>
      <w:r>
        <w:t>def _jsonable_choice(choice: ForecastChoice) -&gt; dict:</w:t>
      </w:r>
    </w:p>
    <w:p>
      <w:pPr>
        <w:pStyle w:val="Code"/>
      </w:pPr>
      <w:r>
        <w:t xml:space="preserve">    result = asdict(choice)</w:t>
      </w:r>
    </w:p>
    <w:p>
      <w:pPr>
        <w:pStyle w:val="Code"/>
      </w:pPr>
      <w:r>
        <w:t xml:space="preserve">    result["validation_wape"] = (</w:t>
      </w:r>
    </w:p>
    <w:p>
      <w:pPr>
        <w:pStyle w:val="Code"/>
      </w:pPr>
      <w:r>
        <w:t xml:space="preserve">        None if not np.isfinite(choice.validation_wape) else choice.validation_wape</w:t>
      </w:r>
    </w:p>
    <w:p>
      <w:pPr>
        <w:pStyle w:val="Code"/>
      </w:pPr>
      <w:r>
        <w:t xml:space="preserve">    )</w:t>
      </w:r>
    </w:p>
    <w:p>
      <w:pPr>
        <w:pStyle w:val="Code"/>
      </w:pPr>
      <w:r>
        <w:t xml:space="preserve">    result["validation_mae"] = (</w:t>
      </w:r>
    </w:p>
    <w:p>
      <w:pPr>
        <w:pStyle w:val="Code"/>
      </w:pPr>
      <w:r>
        <w:t xml:space="preserve">        None if not np.isfinite(choice.validation_mae) else choice.validation_mae</w:t>
      </w:r>
    </w:p>
    <w:p>
      <w:pPr>
        <w:pStyle w:val="Code"/>
      </w:pPr>
      <w:r>
        <w:t xml:space="preserve">    )</w:t>
      </w:r>
    </w:p>
    <w:p>
      <w:pPr>
        <w:pStyle w:val="Code"/>
      </w:pPr>
      <w:r>
        <w:t xml:space="preserve">    return result</w:t>
      </w:r>
    </w:p>
    <w:p>
      <w:pPr>
        <w:pStyle w:val="Code"/>
      </w:pPr>
      <w:r>
        <w:t xml:space="preserve"> </w:t>
      </w:r>
    </w:p>
    <w:p>
      <w:pPr>
        <w:pStyle w:val="Code"/>
      </w:pPr>
      <w:r>
        <w:t xml:space="preserve"> </w:t>
      </w:r>
    </w:p>
    <w:p>
      <w:pPr>
        <w:pStyle w:val="Code"/>
      </w:pPr>
      <w:r>
        <w:t>def run_q2(*, days: int = 365, horizon_days: int = 2) -&gt; dict:</w:t>
      </w:r>
    </w:p>
    <w:p>
      <w:pPr>
        <w:pStyle w:val="Code"/>
      </w:pPr>
      <w:r>
        <w:t xml:space="preserve">    """从1月1日顺序递推，正式汇总2月1日至12月31日。"""</w:t>
      </w:r>
    </w:p>
    <w:p>
      <w:pPr>
        <w:pStyle w:val="Code"/>
      </w:pPr>
      <w:r>
        <w:t xml:space="preserve"> </w:t>
      </w:r>
    </w:p>
    <w:p>
      <w:pPr>
        <w:pStyle w:val="Code"/>
      </w:pPr>
      <w:r>
        <w:t xml:space="preserve">    if not 1 &lt;= days &lt;= 365 or horizon_days not in (1, 2):</w:t>
      </w:r>
    </w:p>
    <w:p>
      <w:pPr>
        <w:pStyle w:val="Code"/>
      </w:pPr>
      <w:r>
        <w:t xml:space="preserve">        raise ValueError("days须为1..365，horizon_days须为1或2")</w:t>
      </w:r>
    </w:p>
    <w:p>
      <w:pPr>
        <w:pStyle w:val="Code"/>
      </w:pPr>
      <w:r>
        <w:t xml:space="preserve">    typical = load_typical_day()</w:t>
      </w:r>
    </w:p>
    <w:p>
      <w:pPr>
        <w:pStyle w:val="Code"/>
      </w:pPr>
      <w:r>
        <w:t xml:space="preserve">    data = load_q2_data()</w:t>
      </w:r>
    </w:p>
    <w:p>
      <w:pPr>
        <w:pStyle w:val="Code"/>
      </w:pPr>
      <w:r>
        <w:t xml:space="preserve">    net = data["net_kwh"]</w:t>
      </w:r>
    </w:p>
    <w:p>
      <w:pPr>
        <w:pStyle w:val="Code"/>
      </w:pPr>
      <w:r>
        <w:t xml:space="preserve">    load = data["load_kwh"]</w:t>
      </w:r>
    </w:p>
    <w:p>
      <w:pPr>
        <w:pStyle w:val="Code"/>
      </w:pPr>
      <w:r>
        <w:t xml:space="preserve">    pv = data["pv_kwh"]</w:t>
      </w:r>
    </w:p>
    <w:p>
      <w:pPr>
        <w:pStyle w:val="Code"/>
      </w:pPr>
      <w:r>
        <w:t xml:space="preserve">    dates = data["dates"]</w:t>
      </w:r>
    </w:p>
    <w:p>
      <w:pPr>
        <w:pStyle w:val="Code"/>
      </w:pPr>
      <w:r>
        <w:t xml:space="preserve">    price_day = typical["price"]</w:t>
      </w:r>
    </w:p>
    <w:p>
      <w:pPr>
        <w:pStyle w:val="Code"/>
      </w:pPr>
      <w:r>
        <w:t xml:space="preserve"> </w:t>
      </w:r>
    </w:p>
    <w:p>
      <w:pPr>
        <w:pStyle w:val="Code"/>
      </w:pPr>
      <w:r>
        <w:t xml:space="preserve">    shape = (days, N_STEPS)</w:t>
      </w:r>
    </w:p>
    <w:p>
      <w:pPr>
        <w:pStyle w:val="Code"/>
      </w:pPr>
      <w:r>
        <w:t xml:space="preserve">    grid = np.zeros(shape)</w:t>
      </w:r>
    </w:p>
    <w:p>
      <w:pPr>
        <w:pStyle w:val="Code"/>
      </w:pPr>
      <w:r>
        <w:t xml:space="preserve">    charge = np.zeros(shape)</w:t>
      </w:r>
    </w:p>
    <w:p>
      <w:pPr>
        <w:pStyle w:val="Code"/>
      </w:pPr>
      <w:r>
        <w:t xml:space="preserve">    discharge = np.zeros(shape)</w:t>
      </w:r>
    </w:p>
    <w:p>
      <w:pPr>
        <w:pStyle w:val="Code"/>
      </w:pPr>
      <w:r>
        <w:t xml:space="preserve">    emergency = np.zeros(shape)</w:t>
      </w:r>
    </w:p>
    <w:p>
      <w:pPr>
        <w:pStyle w:val="Code"/>
      </w:pPr>
      <w:r>
        <w:t xml:space="preserve">    curtailment = np.zeros(shape)</w:t>
      </w:r>
    </w:p>
    <w:p>
      <w:pPr>
        <w:pStyle w:val="Code"/>
      </w:pPr>
      <w:r>
        <w:t xml:space="preserve">    point_forecast = np.zeros(shape)</w:t>
      </w:r>
    </w:p>
    <w:p>
      <w:pPr>
        <w:pStyle w:val="Code"/>
      </w:pPr>
      <w:r>
        <w:t xml:space="preserve">    soc_start = np.zeros(days)</w:t>
      </w:r>
    </w:p>
    <w:p>
      <w:pPr>
        <w:pStyle w:val="Code"/>
      </w:pPr>
      <w:r>
        <w:t xml:space="preserve">    soc_end = np.zeros(days)</w:t>
      </w:r>
    </w:p>
    <w:p>
      <w:pPr>
        <w:pStyle w:val="Code"/>
      </w:pPr>
      <w:r>
        <w:t xml:space="preserve">    planned_cost = np.zeros(days)</w:t>
      </w:r>
    </w:p>
    <w:p>
      <w:pPr>
        <w:pStyle w:val="Code"/>
      </w:pPr>
      <w:r>
        <w:t xml:space="preserve">    emergency_cost = np.zeros(days)</w:t>
      </w:r>
    </w:p>
    <w:p>
      <w:pPr>
        <w:pStyle w:val="Code"/>
      </w:pPr>
      <w:r>
        <w:t xml:space="preserve">    solve_seconds = np.zeros(days)</w:t>
      </w:r>
    </w:p>
    <w:p>
      <w:pPr>
        <w:pStyle w:val="Code"/>
      </w:pPr>
      <w:r>
        <w:t xml:space="preserve">    scenario_counts = np.zeros(days, dtype=int)</w:t>
      </w:r>
    </w:p>
    <w:p>
      <w:pPr>
        <w:pStyle w:val="Code"/>
      </w:pPr>
      <w:r>
        <w:t xml:space="preserve">    max_balance_residual = 0.0</w:t>
      </w:r>
    </w:p>
    <w:p>
      <w:pPr>
        <w:pStyle w:val="Code"/>
      </w:pPr>
      <w:r>
        <w:t xml:space="preserve">    max_soc_residual = 0.0</w:t>
      </w:r>
    </w:p>
    <w:p>
      <w:pPr>
        <w:pStyle w:val="Code"/>
      </w:pPr>
      <w:r>
        <w:t xml:space="preserve">    simultaneous_count = 0</w:t>
      </w:r>
    </w:p>
    <w:p>
      <w:pPr>
        <w:pStyle w:val="Code"/>
      </w:pPr>
      <w:r>
        <w:t xml:space="preserve">    current_soc = INITIAL_SOC</w:t>
      </w:r>
    </w:p>
    <w:p>
      <w:pPr>
        <w:pStyle w:val="Code"/>
      </w:pPr>
      <w:r>
        <w:t xml:space="preserve">    current_choice = ForecastChoice("N1", {"alpha": 1.0}, float("nan"), float("nan"), 0)</w:t>
      </w:r>
    </w:p>
    <w:p>
      <w:pPr>
        <w:pStyle w:val="Code"/>
      </w:pPr>
      <w:r>
        <w:t xml:space="preserve">    selection_log: list[dict] = []</w:t>
      </w:r>
    </w:p>
    <w:p>
      <w:pPr>
        <w:pStyle w:val="Code"/>
      </w:pPr>
      <w:r>
        <w:t xml:space="preserve">    residual_library: list[np.ndarray] = []</w:t>
      </w:r>
    </w:p>
    <w:p>
      <w:pPr>
        <w:pStyle w:val="Code"/>
      </w:pPr>
      <w:r>
        <w:t xml:space="preserve">    day_messages: list[str] = []</w:t>
      </w:r>
    </w:p>
    <w:p>
      <w:pPr>
        <w:pStyle w:val="Code"/>
      </w:pPr>
      <w:r>
        <w:t xml:space="preserve">    started_all = perf_counter()</w:t>
      </w:r>
    </w:p>
    <w:p>
      <w:pPr>
        <w:pStyle w:val="Code"/>
      </w:pPr>
      <w:r>
        <w:t xml:space="preserve"> </w:t>
      </w:r>
    </w:p>
    <w:p>
      <w:pPr>
        <w:pStyle w:val="Code"/>
      </w:pPr>
      <w:r>
        <w:t xml:space="preserve">    for day in range(days):</w:t>
      </w:r>
    </w:p>
    <w:p>
      <w:pPr>
        <w:pStyle w:val="Code"/>
      </w:pPr>
      <w:r>
        <w:t xml:space="preserve">        date = dates[day]</w:t>
      </w:r>
    </w:p>
    <w:p>
      <w:pPr>
        <w:pStyle w:val="Code"/>
      </w:pPr>
      <w:r>
        <w:t xml:space="preserve">        month = int(str(date)[5:7])</w:t>
      </w:r>
    </w:p>
    <w:p>
      <w:pPr>
        <w:pStyle w:val="Code"/>
      </w:pPr>
      <w:r>
        <w:t xml:space="preserve">        day_of_month = int(str(date)[8:10])</w:t>
      </w:r>
    </w:p>
    <w:p>
      <w:pPr>
        <w:pStyle w:val="Code"/>
      </w:pPr>
      <w:r>
        <w:t xml:space="preserve">        if day &gt;= 31 and day_of_month == 1:</w:t>
      </w:r>
    </w:p>
    <w:p>
      <w:pPr>
        <w:pStyle w:val="Code"/>
      </w:pPr>
      <w:r>
        <w:t xml:space="preserve">            current_choice = select_month_model(net, load, pv, day, typical["net_kwh"])</w:t>
      </w:r>
    </w:p>
    <w:p>
      <w:pPr>
        <w:pStyle w:val="Code"/>
      </w:pPr>
      <w:r>
        <w:t xml:space="preserve">            selection_log.append(</w:t>
      </w:r>
    </w:p>
    <w:p>
      <w:pPr>
        <w:pStyle w:val="Code"/>
      </w:pPr>
      <w:r>
        <w:t xml:space="preserve">                {</w:t>
      </w:r>
    </w:p>
    <w:p>
      <w:pPr>
        <w:pStyle w:val="Code"/>
      </w:pPr>
      <w:r>
        <w:t xml:space="preserve">                    "effective_month": f"2025-{month:02d}",</w:t>
      </w:r>
    </w:p>
    <w:p>
      <w:pPr>
        <w:pStyle w:val="Code"/>
      </w:pPr>
      <w:r>
        <w:t xml:space="preserve">                    "training_cutoff": str(dates[day - 1]),</w:t>
      </w:r>
    </w:p>
    <w:p>
      <w:pPr>
        <w:pStyle w:val="Code"/>
      </w:pPr>
      <w:r>
        <w:t xml:space="preserve">                    **_jsonable_choice(current_choice),</w:t>
      </w:r>
    </w:p>
    <w:p>
      <w:pPr>
        <w:pStyle w:val="Code"/>
      </w:pPr>
      <w:r>
        <w:t xml:space="preserve">                }</w:t>
      </w:r>
    </w:p>
    <w:p>
      <w:pPr>
        <w:pStyle w:val="Code"/>
      </w:pPr>
      <w:r>
        <w:t xml:space="preserve">            )</w:t>
      </w:r>
    </w:p>
    <w:p>
      <w:pPr>
        <w:pStyle w:val="Code"/>
      </w:pPr>
      <w:r>
        <w:t xml:space="preserve"> </w:t>
      </w:r>
    </w:p>
    <w:p>
      <w:pPr>
        <w:pStyle w:val="Code"/>
      </w:pPr>
      <w:r>
        <w:t xml:space="preserve">        # 正式规格：1月1日只使用附件1典型日作为赛前初始化先验。</w:t>
      </w:r>
    </w:p>
    <w:p>
      <w:pPr>
        <w:pStyle w:val="Code"/>
      </w:pPr>
      <w:r>
        <w:t xml:space="preserve">        if day == 0:</w:t>
      </w:r>
    </w:p>
    <w:p>
      <w:pPr>
        <w:pStyle w:val="Code"/>
      </w:pPr>
      <w:r>
        <w:t xml:space="preserve">            point1 = typical["net_kwh"].copy()</w:t>
      </w:r>
    </w:p>
    <w:p>
      <w:pPr>
        <w:pStyle w:val="Code"/>
      </w:pPr>
      <w:r>
        <w:t xml:space="preserve">        else:</w:t>
      </w:r>
    </w:p>
    <w:p>
      <w:pPr>
        <w:pStyle w:val="Code"/>
      </w:pPr>
      <w:r>
        <w:t xml:space="preserve">            point1 = forecast_from_choice(</w:t>
      </w:r>
    </w:p>
    <w:p>
      <w:pPr>
        <w:pStyle w:val="Code"/>
      </w:pPr>
      <w:r>
        <w:t xml:space="preserve">                current_choice,</w:t>
      </w:r>
    </w:p>
    <w:p>
      <w:pPr>
        <w:pStyle w:val="Code"/>
      </w:pPr>
      <w:r>
        <w:t xml:space="preserve">                net,</w:t>
      </w:r>
    </w:p>
    <w:p>
      <w:pPr>
        <w:pStyle w:val="Code"/>
      </w:pPr>
      <w:r>
        <w:t xml:space="preserve">                load,</w:t>
      </w:r>
    </w:p>
    <w:p>
      <w:pPr>
        <w:pStyle w:val="Code"/>
      </w:pPr>
      <w:r>
        <w:t xml:space="preserve">                pv,</w:t>
      </w:r>
    </w:p>
    <w:p>
      <w:pPr>
        <w:pStyle w:val="Code"/>
      </w:pPr>
      <w:r>
        <w:t xml:space="preserve">                day,</w:t>
      </w:r>
    </w:p>
    <w:p>
      <w:pPr>
        <w:pStyle w:val="Code"/>
      </w:pPr>
      <w:r>
        <w:t xml:space="preserve">                day,</w:t>
      </w:r>
    </w:p>
    <w:p>
      <w:pPr>
        <w:pStyle w:val="Code"/>
      </w:pPr>
      <w:r>
        <w:t xml:space="preserve">                typical["net_kwh"],</w:t>
      </w:r>
    </w:p>
    <w:p>
      <w:pPr>
        <w:pStyle w:val="Code"/>
      </w:pPr>
      <w:r>
        <w:t xml:space="preserve">            )</w:t>
      </w:r>
    </w:p>
    <w:p>
      <w:pPr>
        <w:pStyle w:val="Code"/>
      </w:pPr>
      <w:r>
        <w:t xml:space="preserve">        point_forecast[day] = point1</w:t>
      </w:r>
    </w:p>
    <w:p>
      <w:pPr>
        <w:pStyle w:val="Code"/>
      </w:pPr>
      <w:r>
        <w:t xml:space="preserve">        residuals = (</w:t>
      </w:r>
    </w:p>
    <w:p>
      <w:pPr>
        <w:pStyle w:val="Code"/>
      </w:pPr>
      <w:r>
        <w:t xml:space="preserve">            np.vstack(residual_library)</w:t>
      </w:r>
    </w:p>
    <w:p>
      <w:pPr>
        <w:pStyle w:val="Code"/>
      </w:pPr>
      <w:r>
        <w:t xml:space="preserve">            if residual_library</w:t>
      </w:r>
    </w:p>
    <w:p>
      <w:pPr>
        <w:pStyle w:val="Code"/>
      </w:pPr>
      <w:r>
        <w:t xml:space="preserve">            else np.empty((0, N_STEPS), dtype=float)</w:t>
      </w:r>
    </w:p>
    <w:p>
      <w:pPr>
        <w:pStyle w:val="Code"/>
      </w:pPr>
      <w:r>
        <w:t xml:space="preserve">        )</w:t>
      </w:r>
    </w:p>
    <w:p>
      <w:pPr>
        <w:pStyle w:val="Code"/>
      </w:pPr>
      <w:r>
        <w:t xml:space="preserve">        count = choose_scenario_count(residuals) if len(residuals) else 1</w:t>
      </w:r>
    </w:p>
    <w:p>
      <w:pPr>
        <w:pStyle w:val="Code"/>
      </w:pPr>
      <w:r>
        <w:t xml:space="preserve">        scenarios1, probs, selected = residual_scenarios(</w:t>
      </w:r>
    </w:p>
    <w:p>
      <w:pPr>
        <w:pStyle w:val="Code"/>
      </w:pPr>
      <w:r>
        <w:t xml:space="preserve">            point1, residuals, scenario_count=count</w:t>
      </w:r>
    </w:p>
    <w:p>
      <w:pPr>
        <w:pStyle w:val="Code"/>
      </w:pPr>
      <w:r>
        <w:t xml:space="preserve">        )</w:t>
      </w:r>
    </w:p>
    <w:p>
      <w:pPr>
        <w:pStyle w:val="Code"/>
      </w:pPr>
      <w:r>
        <w:t xml:space="preserve"> </w:t>
      </w:r>
    </w:p>
    <w:p>
      <w:pPr>
        <w:pStyle w:val="Code"/>
      </w:pPr>
      <w:r>
        <w:t xml:space="preserve">        use_two_days = horizon_days == 2 and day + 1 &lt; days</w:t>
      </w:r>
    </w:p>
    <w:p>
      <w:pPr>
        <w:pStyle w:val="Code"/>
      </w:pPr>
      <w:r>
        <w:t xml:space="preserve">        if use_two_days:</w:t>
      </w:r>
    </w:p>
    <w:p>
      <w:pPr>
        <w:pStyle w:val="Code"/>
      </w:pPr>
      <w:r>
        <w:t xml:space="preserve">            point2 = forecast_from_choice(</w:t>
      </w:r>
    </w:p>
    <w:p>
      <w:pPr>
        <w:pStyle w:val="Code"/>
      </w:pPr>
      <w:r>
        <w:t xml:space="preserve">                current_choice,</w:t>
      </w:r>
    </w:p>
    <w:p>
      <w:pPr>
        <w:pStyle w:val="Code"/>
      </w:pPr>
      <w:r>
        <w:t xml:space="preserve">                net,</w:t>
      </w:r>
    </w:p>
    <w:p>
      <w:pPr>
        <w:pStyle w:val="Code"/>
      </w:pPr>
      <w:r>
        <w:t xml:space="preserve">                load,</w:t>
      </w:r>
    </w:p>
    <w:p>
      <w:pPr>
        <w:pStyle w:val="Code"/>
      </w:pPr>
      <w:r>
        <w:t xml:space="preserve">                pv,</w:t>
      </w:r>
    </w:p>
    <w:p>
      <w:pPr>
        <w:pStyle w:val="Code"/>
      </w:pPr>
      <w:r>
        <w:t xml:space="preserve">                day + 1,</w:t>
      </w:r>
    </w:p>
    <w:p>
      <w:pPr>
        <w:pStyle w:val="Code"/>
      </w:pPr>
      <w:r>
        <w:t xml:space="preserve">                day,</w:t>
      </w:r>
    </w:p>
    <w:p>
      <w:pPr>
        <w:pStyle w:val="Code"/>
      </w:pPr>
      <w:r>
        <w:t xml:space="preserve">                typical["net_kwh"],</w:t>
      </w:r>
    </w:p>
    <w:p>
      <w:pPr>
        <w:pStyle w:val="Code"/>
      </w:pPr>
      <w:r>
        <w:t xml:space="preserve">                lag1_override=point1,</w:t>
      </w:r>
    </w:p>
    <w:p>
      <w:pPr>
        <w:pStyle w:val="Code"/>
      </w:pPr>
      <w:r>
        <w:t xml:space="preserve">            )</w:t>
      </w:r>
    </w:p>
    <w:p>
      <w:pPr>
        <w:pStyle w:val="Code"/>
      </w:pPr>
      <w:r>
        <w:t xml:space="preserve">            if len(residuals):</w:t>
      </w:r>
    </w:p>
    <w:p>
      <w:pPr>
        <w:pStyle w:val="Code"/>
      </w:pPr>
      <w:r>
        <w:t xml:space="preserve">                scenarios2 = point2[None, :] + residuals[selected]</w:t>
      </w:r>
    </w:p>
    <w:p>
      <w:pPr>
        <w:pStyle w:val="Code"/>
      </w:pPr>
      <w:r>
        <w:t xml:space="preserve">            else:</w:t>
      </w:r>
    </w:p>
    <w:p>
      <w:pPr>
        <w:pStyle w:val="Code"/>
      </w:pPr>
      <w:r>
        <w:t xml:space="preserve">                scenarios2 = point2[None, :]</w:t>
      </w:r>
    </w:p>
    <w:p>
      <w:pPr>
        <w:pStyle w:val="Code"/>
      </w:pPr>
      <w:r>
        <w:t xml:space="preserve">            scenarios = np.hstack([scenarios1, scenarios2])</w:t>
      </w:r>
    </w:p>
    <w:p>
      <w:pPr>
        <w:pStyle w:val="Code"/>
      </w:pPr>
      <w:r>
        <w:t xml:space="preserve">            tariff = np.tile(price_day, 2)</w:t>
      </w:r>
    </w:p>
    <w:p>
      <w:pPr>
        <w:pStyle w:val="Code"/>
      </w:pPr>
      <w:r>
        <w:t xml:space="preserve">        else:</w:t>
      </w:r>
    </w:p>
    <w:p>
      <w:pPr>
        <w:pStyle w:val="Code"/>
      </w:pPr>
      <w:r>
        <w:t xml:space="preserve">            scenarios = scenarios1</w:t>
      </w:r>
    </w:p>
    <w:p>
      <w:pPr>
        <w:pStyle w:val="Code"/>
      </w:pPr>
      <w:r>
        <w:t xml:space="preserve">            tariff = price_day</w:t>
      </w:r>
    </w:p>
    <w:p>
      <w:pPr>
        <w:pStyle w:val="Code"/>
      </w:pPr>
      <w:r>
        <w:t xml:space="preserve">        # 两日滚动窗末端回到当前SOC，消除截断处无代价放空；只执行首日，</w:t>
      </w:r>
    </w:p>
    <w:p>
      <w:pPr>
        <w:pStyle w:val="Code"/>
      </w:pPr>
      <w:r>
        <w:t xml:space="preserve">        # 因而不是强迫每日首尾相等。年末单日窗采用同一条件。</w:t>
      </w:r>
    </w:p>
    <w:p>
      <w:pPr>
        <w:pStyle w:val="Code"/>
      </w:pPr>
      <w:r>
        <w:t xml:space="preserve">        dispatch = solve_two_stage_day(</w:t>
      </w:r>
    </w:p>
    <w:p>
      <w:pPr>
        <w:pStyle w:val="Code"/>
      </w:pPr>
      <w:r>
        <w:t xml:space="preserve">            scenarios, probs, tariff, current_soc, terminal_soc=current_soc</w:t>
      </w:r>
    </w:p>
    <w:p>
      <w:pPr>
        <w:pStyle w:val="Code"/>
      </w:pPr>
      <w:r>
        <w:t xml:space="preserve">        )</w:t>
      </w:r>
    </w:p>
    <w:p>
      <w:pPr>
        <w:pStyle w:val="Code"/>
      </w:pPr>
      <w:r>
        <w:t xml:space="preserve"> </w:t>
      </w:r>
    </w:p>
    <w:p>
      <w:pPr>
        <w:pStyle w:val="Code"/>
      </w:pPr>
      <w:r>
        <w:t xml:space="preserve">        plan_g = dispatch.grid[:N_STEPS]</w:t>
      </w:r>
    </w:p>
    <w:p>
      <w:pPr>
        <w:pStyle w:val="Code"/>
      </w:pPr>
      <w:r>
        <w:t xml:space="preserve">        plan_c = dispatch.charge[:N_STEPS]</w:t>
      </w:r>
    </w:p>
    <w:p>
      <w:pPr>
        <w:pStyle w:val="Code"/>
      </w:pPr>
      <w:r>
        <w:t xml:space="preserve">        plan_d = dispatch.discharge[:N_STEPS]</w:t>
      </w:r>
    </w:p>
    <w:p>
      <w:pPr>
        <w:pStyle w:val="Code"/>
      </w:pPr>
      <w:r>
        <w:t xml:space="preserve">        plan_soc = dispatch.soc[: N_STEPS + 1]</w:t>
      </w:r>
    </w:p>
    <w:p>
      <w:pPr>
        <w:pStyle w:val="Code"/>
      </w:pPr>
      <w:r>
        <w:t xml:space="preserve">        actual_gap = net[day] + plan_c - plan_g - plan_d</w:t>
      </w:r>
    </w:p>
    <w:p>
      <w:pPr>
        <w:pStyle w:val="Code"/>
      </w:pPr>
      <w:r>
        <w:t xml:space="preserve">        actual_r = np.maximum(actual_gap, 0.0)</w:t>
      </w:r>
    </w:p>
    <w:p>
      <w:pPr>
        <w:pStyle w:val="Code"/>
      </w:pPr>
      <w:r>
        <w:t xml:space="preserve">        actual_w = np.maximum(-actual_gap, 0.0)</w:t>
      </w:r>
    </w:p>
    <w:p>
      <w:pPr>
        <w:pStyle w:val="Code"/>
      </w:pPr>
      <w:r>
        <w:t xml:space="preserve"> </w:t>
      </w:r>
    </w:p>
    <w:p>
      <w:pPr>
        <w:pStyle w:val="Code"/>
      </w:pPr>
      <w:r>
        <w:t xml:space="preserve">        soc_start[day] = current_soc</w:t>
      </w:r>
    </w:p>
    <w:p>
      <w:pPr>
        <w:pStyle w:val="Code"/>
      </w:pPr>
      <w:r>
        <w:t xml:space="preserve">        current_soc = float(plan_soc[-1])</w:t>
      </w:r>
    </w:p>
    <w:p>
      <w:pPr>
        <w:pStyle w:val="Code"/>
      </w:pPr>
      <w:r>
        <w:t xml:space="preserve">        soc_end[day] = current_soc</w:t>
      </w:r>
    </w:p>
    <w:p>
      <w:pPr>
        <w:pStyle w:val="Code"/>
      </w:pPr>
      <w:r>
        <w:t xml:space="preserve">        grid[day], charge[day], discharge[day] = plan_g, plan_c, plan_d</w:t>
      </w:r>
    </w:p>
    <w:p>
      <w:pPr>
        <w:pStyle w:val="Code"/>
      </w:pPr>
      <w:r>
        <w:t xml:space="preserve">        emergency[day], curtailment[day] = actual_r, actual_w</w:t>
      </w:r>
    </w:p>
    <w:p>
      <w:pPr>
        <w:pStyle w:val="Code"/>
      </w:pPr>
      <w:r>
        <w:t xml:space="preserve">        planned_cost[day] = float(np.dot(price_day, plan_g))</w:t>
      </w:r>
    </w:p>
    <w:p>
      <w:pPr>
        <w:pStyle w:val="Code"/>
      </w:pPr>
      <w:r>
        <w:t xml:space="preserve">        emergency_cost[day] = float(np.dot(EMERGENCY_MULTIPLIER * price_day, actual_r))</w:t>
      </w:r>
    </w:p>
    <w:p>
      <w:pPr>
        <w:pStyle w:val="Code"/>
      </w:pPr>
      <w:r>
        <w:t xml:space="preserve">        solve_seconds[day] = dispatch.solve_seconds</w:t>
      </w:r>
    </w:p>
    <w:p>
      <w:pPr>
        <w:pStyle w:val="Code"/>
      </w:pPr>
      <w:r>
        <w:t xml:space="preserve">        scenario_counts[day] = scenarios1.shape[0]</w:t>
      </w:r>
    </w:p>
    <w:p>
      <w:pPr>
        <w:pStyle w:val="Code"/>
      </w:pPr>
      <w:r>
        <w:t xml:space="preserve">        max_balance_residual = max(max_balance_residual, dispatch.max_balance_residual)</w:t>
      </w:r>
    </w:p>
    <w:p>
      <w:pPr>
        <w:pStyle w:val="Code"/>
      </w:pPr>
      <w:r>
        <w:t xml:space="preserve">        max_soc_residual = max(max_soc_residual, dispatch.max_soc_residual)</w:t>
      </w:r>
    </w:p>
    <w:p>
      <w:pPr>
        <w:pStyle w:val="Code"/>
      </w:pPr>
      <w:r>
        <w:t xml:space="preserve">        simultaneous_count += int(np.sum((plan_c &gt; 1e-7) &amp; (plan_d &gt; 1e-7)))</w:t>
      </w:r>
    </w:p>
    <w:p>
      <w:pPr>
        <w:pStyle w:val="Code"/>
      </w:pPr>
      <w:r>
        <w:t xml:space="preserve">        day_messages.append(dispatch.message)</w:t>
      </w:r>
    </w:p>
    <w:p>
      <w:pPr>
        <w:pStyle w:val="Code"/>
      </w:pPr>
      <w:r>
        <w:t xml:space="preserve"> </w:t>
      </w:r>
    </w:p>
    <w:p>
      <w:pPr>
        <w:pStyle w:val="Code"/>
      </w:pPr>
      <w:r>
        <w:t xml:space="preserve">        # 当天结束后才允许实际误差进入次日残差库。</w:t>
      </w:r>
    </w:p>
    <w:p>
      <w:pPr>
        <w:pStyle w:val="Code"/>
      </w:pPr>
      <w:r>
        <w:t xml:space="preserve">        residual_library.append(net[day] - point1)</w:t>
      </w:r>
    </w:p>
    <w:p>
      <w:pPr>
        <w:pStyle w:val="Code"/>
      </w:pPr>
      <w:r>
        <w:t xml:space="preserve"> </w:t>
      </w:r>
    </w:p>
    <w:p>
      <w:pPr>
        <w:pStyle w:val="Code"/>
      </w:pPr>
      <w:r>
        <w:t xml:space="preserve">    elapsed_all = perf_counter() - started_all</w:t>
      </w:r>
    </w:p>
    <w:p>
      <w:pPr>
        <w:pStyle w:val="Code"/>
      </w:pPr>
      <w:r>
        <w:t xml:space="preserve">    official_start = 31 if days &gt; 31 else days</w:t>
      </w:r>
    </w:p>
    <w:p>
      <w:pPr>
        <w:pStyle w:val="Code"/>
      </w:pPr>
      <w:r>
        <w:t xml:space="preserve">    sl = slice(official_start, days)</w:t>
      </w:r>
    </w:p>
    <w:p>
      <w:pPr>
        <w:pStyle w:val="Code"/>
      </w:pPr>
      <w:r>
        <w:t xml:space="preserve">    actual_total = planned_cost + emergency_cost</w:t>
      </w:r>
    </w:p>
    <w:p>
      <w:pPr>
        <w:pStyle w:val="Code"/>
      </w:pPr>
      <w:r>
        <w:t xml:space="preserve">    forecast_error = point_forecast - net[:days]</w:t>
      </w:r>
    </w:p>
    <w:p>
      <w:pPr>
        <w:pStyle w:val="Code"/>
      </w:pPr>
      <w:r>
        <w:t xml:space="preserve">    wape = float(</w:t>
      </w:r>
    </w:p>
    <w:p>
      <w:pPr>
        <w:pStyle w:val="Code"/>
      </w:pPr>
      <w:r>
        <w:t xml:space="preserve">        np.sum(np.abs(forecast_error[sl])) / np.sum(np.abs(net[:days][sl]))</w:t>
      </w:r>
    </w:p>
    <w:p>
      <w:pPr>
        <w:pStyle w:val="Code"/>
      </w:pPr>
      <w:r>
        <w:t xml:space="preserve">    ) if official_start &lt; days else None</w:t>
      </w:r>
    </w:p>
    <w:p>
      <w:pPr>
        <w:pStyle w:val="Code"/>
      </w:pPr>
      <w:r>
        <w:t xml:space="preserve">    mae = float(np.mean(np.abs(forecast_error[sl]))) if official_start &lt; days else None</w:t>
      </w:r>
    </w:p>
    <w:p>
      <w:pPr>
        <w:pStyle w:val="Code"/>
      </w:pPr>
      <w:r>
        <w:t xml:space="preserve">    rmse = float(np.sqrt(np.mean(forecast_error[sl] ** 2))) if official_start &lt; days else None</w:t>
      </w:r>
    </w:p>
    <w:p>
      <w:pPr>
        <w:pStyle w:val="Code"/>
      </w:pPr>
      <w:r>
        <w:t xml:space="preserve">    bias = float(np.mean(forecast_error[sl])) if official_start &lt; days else None</w:t>
      </w:r>
    </w:p>
    <w:p>
      <w:pPr>
        <w:pStyle w:val="Code"/>
      </w:pPr>
      <w:r>
        <w:t xml:space="preserve"> </w:t>
      </w:r>
    </w:p>
    <w:p>
      <w:pPr>
        <w:pStyle w:val="Code"/>
      </w:pPr>
      <w:r>
        <w:t xml:space="preserve">    RESULTS_DIR.mkdir(parents=True, exist_ok=True)</w:t>
      </w:r>
    </w:p>
    <w:p>
      <w:pPr>
        <w:pStyle w:val="Code"/>
      </w:pPr>
      <w:r>
        <w:t xml:space="preserve">    STATE_DIR.mkdir(parents=True, exist_ok=True)</w:t>
      </w:r>
    </w:p>
    <w:p>
      <w:pPr>
        <w:pStyle w:val="Code"/>
      </w:pPr>
      <w:r>
        <w:t xml:space="preserve">    np.savez_compressed(</w:t>
      </w:r>
    </w:p>
    <w:p>
      <w:pPr>
        <w:pStyle w:val="Code"/>
      </w:pPr>
      <w:r>
        <w:t xml:space="preserve">        RESULTS_DIR / "q2_detail.npz",</w:t>
      </w:r>
    </w:p>
    <w:p>
      <w:pPr>
        <w:pStyle w:val="Code"/>
      </w:pPr>
      <w:r>
        <w:t xml:space="preserve">        dates=dates[:days],</w:t>
      </w:r>
    </w:p>
    <w:p>
      <w:pPr>
        <w:pStyle w:val="Code"/>
      </w:pPr>
      <w:r>
        <w:t xml:space="preserve">        price=price_day,</w:t>
      </w:r>
    </w:p>
    <w:p>
      <w:pPr>
        <w:pStyle w:val="Code"/>
      </w:pPr>
      <w:r>
        <w:t xml:space="preserve">        actual_net_kwh=net[:days],</w:t>
      </w:r>
    </w:p>
    <w:p>
      <w:pPr>
        <w:pStyle w:val="Code"/>
      </w:pPr>
      <w:r>
        <w:t xml:space="preserve">        point_forecast_net_kwh=point_forecast,</w:t>
      </w:r>
    </w:p>
    <w:p>
      <w:pPr>
        <w:pStyle w:val="Code"/>
      </w:pPr>
      <w:r>
        <w:t xml:space="preserve">        planned_grid_kwh=grid,</w:t>
      </w:r>
    </w:p>
    <w:p>
      <w:pPr>
        <w:pStyle w:val="Code"/>
      </w:pPr>
      <w:r>
        <w:t xml:space="preserve">        planned_charge_kwh=charge,</w:t>
      </w:r>
    </w:p>
    <w:p>
      <w:pPr>
        <w:pStyle w:val="Code"/>
      </w:pPr>
      <w:r>
        <w:t xml:space="preserve">        planned_discharge_kwh=discharge,</w:t>
      </w:r>
    </w:p>
    <w:p>
      <w:pPr>
        <w:pStyle w:val="Code"/>
      </w:pPr>
      <w:r>
        <w:t xml:space="preserve">        actual_emergency_kwh=emergency,</w:t>
      </w:r>
    </w:p>
    <w:p>
      <w:pPr>
        <w:pStyle w:val="Code"/>
      </w:pPr>
      <w:r>
        <w:t xml:space="preserve">        actual_curtailment_kwh=curtailment,</w:t>
      </w:r>
    </w:p>
    <w:p>
      <w:pPr>
        <w:pStyle w:val="Code"/>
      </w:pPr>
      <w:r>
        <w:t xml:space="preserve">        soc_start_kwh=soc_start,</w:t>
      </w:r>
    </w:p>
    <w:p>
      <w:pPr>
        <w:pStyle w:val="Code"/>
      </w:pPr>
      <w:r>
        <w:t xml:space="preserve">        soc_end_kwh=soc_end,</w:t>
      </w:r>
    </w:p>
    <w:p>
      <w:pPr>
        <w:pStyle w:val="Code"/>
      </w:pPr>
      <w:r>
        <w:t xml:space="preserve">        planned_cost_yuan=planned_cost,</w:t>
      </w:r>
    </w:p>
    <w:p>
      <w:pPr>
        <w:pStyle w:val="Code"/>
      </w:pPr>
      <w:r>
        <w:t xml:space="preserve">        emergency_cost_yuan=emergency_cost,</w:t>
      </w:r>
    </w:p>
    <w:p>
      <w:pPr>
        <w:pStyle w:val="Code"/>
      </w:pPr>
      <w:r>
        <w:t xml:space="preserve">        actual_total_cost_yuan=actual_total,</w:t>
      </w:r>
    </w:p>
    <w:p>
      <w:pPr>
        <w:pStyle w:val="Code"/>
      </w:pPr>
      <w:r>
        <w:t xml:space="preserve">        scenario_count=scenario_counts,</w:t>
      </w:r>
    </w:p>
    <w:p>
      <w:pPr>
        <w:pStyle w:val="Code"/>
      </w:pPr>
      <w:r>
        <w:t xml:space="preserve">        official_start_index=np.array([official_start]),</w:t>
      </w:r>
    </w:p>
    <w:p>
      <w:pPr>
        <w:pStyle w:val="Code"/>
      </w:pPr>
      <w:r>
        <w:t xml:space="preserve">    )</w:t>
      </w:r>
    </w:p>
    <w:p>
      <w:pPr>
        <w:pStyle w:val="Code"/>
      </w:pPr>
      <w:r>
        <w:t xml:space="preserve"> </w:t>
      </w:r>
    </w:p>
    <w:p>
      <w:pPr>
        <w:pStyle w:val="Code"/>
      </w:pPr>
      <w:r>
        <w:t xml:space="preserve">    official_days = max(0, days - official_start)</w:t>
      </w:r>
    </w:p>
    <w:p>
      <w:pPr>
        <w:pStyle w:val="Code"/>
      </w:pPr>
      <w:r>
        <w:t xml:space="preserve">    output = {</w:t>
      </w:r>
    </w:p>
    <w:p>
      <w:pPr>
        <w:pStyle w:val="Code"/>
      </w:pPr>
      <w:r>
        <w:t xml:space="preserve">        "sub_question": "Q2",</w:t>
      </w:r>
    </w:p>
    <w:p>
      <w:pPr>
        <w:pStyle w:val="Code"/>
      </w:pPr>
      <w:r>
        <w:t xml:space="preserve">        "status": "success" if (</w:t>
      </w:r>
    </w:p>
    <w:p>
      <w:pPr>
        <w:pStyle w:val="Code"/>
      </w:pPr>
      <w:r>
        <w:t xml:space="preserve">            max_balance_residual &lt;= 1e-5</w:t>
      </w:r>
    </w:p>
    <w:p>
      <w:pPr>
        <w:pStyle w:val="Code"/>
      </w:pPr>
      <w:r>
        <w:t xml:space="preserve">            and max_soc_residual &lt;= 1e-5</w:t>
      </w:r>
    </w:p>
    <w:p>
      <w:pPr>
        <w:pStyle w:val="Code"/>
      </w:pPr>
      <w:r>
        <w:t xml:space="preserve">            and simultaneous_count == 0</w:t>
      </w:r>
    </w:p>
    <w:p>
      <w:pPr>
        <w:pStyle w:val="Code"/>
      </w:pPr>
      <w:r>
        <w:t xml:space="preserve">        ) else "failed",</w:t>
      </w:r>
    </w:p>
    <w:p>
      <w:pPr>
        <w:pStyle w:val="Code"/>
      </w:pPr>
      <w:r>
        <w:t xml:space="preserve">        "model": "严格0时两阶段随机MILP（计划G/C/D/E/z共享，情景仅R/W）",</w:t>
      </w:r>
    </w:p>
    <w:p>
      <w:pPr>
        <w:pStyle w:val="Code"/>
      </w:pPr>
      <w:r>
        <w:t xml:space="preserve">        "run_timestamp": datetime.now(timezone.utc).astimezone().isoformat(),</w:t>
      </w:r>
    </w:p>
    <w:p>
      <w:pPr>
        <w:pStyle w:val="Code"/>
      </w:pPr>
      <w:r>
        <w:t xml:space="preserve">        "input_data_hash": _sha256(DATA_DIR / "附件2.xlsx"),</w:t>
      </w:r>
    </w:p>
    <w:p>
      <w:pPr>
        <w:pStyle w:val="Code"/>
      </w:pPr>
      <w:r>
        <w:t xml:space="preserve">        "information_boundary": {</w:t>
      </w:r>
    </w:p>
    <w:p>
      <w:pPr>
        <w:pStyle w:val="Code"/>
      </w:pPr>
      <w:r>
        <w:t xml:space="preserve">            "forecast_origin": "每天00:00",</w:t>
      </w:r>
    </w:p>
    <w:p>
      <w:pPr>
        <w:pStyle w:val="Code"/>
      </w:pPr>
      <w:r>
        <w:t xml:space="preserve">            "history_rule": "日期d的预测、参数和残差样本仅使用j&lt;d的已完成数据",</w:t>
      </w:r>
    </w:p>
    <w:p>
      <w:pPr>
        <w:pStyle w:val="Code"/>
      </w:pPr>
      <w:r>
        <w:t xml:space="preserve">            "january_warm_start": "2025-01-01使用附件1典型日先验；其后逐日因果更新SOC与残差库",</w:t>
      </w:r>
    </w:p>
    <w:p>
      <w:pPr>
        <w:pStyle w:val="Code"/>
      </w:pPr>
      <w:r>
        <w:t xml:space="preserve">            "first_stage_shared": ["G", "C", "D", "E", "z"],</w:t>
      </w:r>
    </w:p>
    <w:p>
      <w:pPr>
        <w:pStyle w:val="Code"/>
      </w:pPr>
      <w:r>
        <w:t xml:space="preserve">            "scenario_recourse_only": ["R", "W"],</w:t>
      </w:r>
    </w:p>
    <w:p>
      <w:pPr>
        <w:pStyle w:val="Code"/>
      </w:pPr>
      <w:r>
        <w:t xml:space="preserve">        },</w:t>
      </w:r>
    </w:p>
    <w:p>
      <w:pPr>
        <w:pStyle w:val="Code"/>
      </w:pPr>
      <w:r>
        <w:t xml:space="preserve">        "key_results": {</w:t>
      </w:r>
    </w:p>
    <w:p>
      <w:pPr>
        <w:pStyle w:val="Code"/>
      </w:pPr>
      <w:r>
        <w:t xml:space="preserve">            "evaluation_period": (</w:t>
      </w:r>
    </w:p>
    <w:p>
      <w:pPr>
        <w:pStyle w:val="Code"/>
      </w:pPr>
      <w:r>
        <w:t xml:space="preserve">                "2025-02-01至" + str(dates[days - 1]) if official_days else "尚未进入正式评价期"</w:t>
      </w:r>
    </w:p>
    <w:p>
      <w:pPr>
        <w:pStyle w:val="Code"/>
      </w:pPr>
      <w:r>
        <w:t xml:space="preserve">            ),</w:t>
      </w:r>
    </w:p>
    <w:p>
      <w:pPr>
        <w:pStyle w:val="Code"/>
      </w:pPr>
      <w:r>
        <w:t xml:space="preserve">            "evaluation_days": official_days,</w:t>
      </w:r>
    </w:p>
    <w:p>
      <w:pPr>
        <w:pStyle w:val="Code"/>
      </w:pPr>
      <w:r>
        <w:t xml:space="preserve">            "planned_purchase_kwh": float(grid[sl].sum()),</w:t>
      </w:r>
    </w:p>
    <w:p>
      <w:pPr>
        <w:pStyle w:val="Code"/>
      </w:pPr>
      <w:r>
        <w:t xml:space="preserve">            "planned_charge_kwh": float(charge[sl].sum()),</w:t>
      </w:r>
    </w:p>
    <w:p>
      <w:pPr>
        <w:pStyle w:val="Code"/>
      </w:pPr>
      <w:r>
        <w:t xml:space="preserve">            "planned_discharge_kwh": float(discharge[sl].sum()),</w:t>
      </w:r>
    </w:p>
    <w:p>
      <w:pPr>
        <w:pStyle w:val="Code"/>
      </w:pPr>
      <w:r>
        <w:t xml:space="preserve">            "emergency_purchase_kwh": float(emergency[sl].sum()),</w:t>
      </w:r>
    </w:p>
    <w:p>
      <w:pPr>
        <w:pStyle w:val="Code"/>
      </w:pPr>
      <w:r>
        <w:t xml:space="preserve">            "curtailment_kwh": float(curtailment[sl].sum()),</w:t>
      </w:r>
    </w:p>
    <w:p>
      <w:pPr>
        <w:pStyle w:val="Code"/>
      </w:pPr>
      <w:r>
        <w:t xml:space="preserve">            "planned_cost_yuan": float(planned_cost[sl].sum()),</w:t>
      </w:r>
    </w:p>
    <w:p>
      <w:pPr>
        <w:pStyle w:val="Code"/>
      </w:pPr>
      <w:r>
        <w:t xml:space="preserve">            "emergency_cost_yuan": float(emergency_cost[sl].sum()),</w:t>
      </w:r>
    </w:p>
    <w:p>
      <w:pPr>
        <w:pStyle w:val="Code"/>
      </w:pPr>
      <w:r>
        <w:t xml:space="preserve">            "actual_total_cost_yuan": float(actual_total[sl].sum()),</w:t>
      </w:r>
    </w:p>
    <w:p>
      <w:pPr>
        <w:pStyle w:val="Code"/>
      </w:pPr>
      <w:r>
        <w:t xml:space="preserve">            "emergency_intervals": int(np.sum(emergency[sl] &gt; 1e-7)),</w:t>
      </w:r>
    </w:p>
    <w:p>
      <w:pPr>
        <w:pStyle w:val="Code"/>
      </w:pPr>
      <w:r>
        <w:t xml:space="preserve">            "minimum_soc_kwh": float(min(soc_start[sl].min(initial=INITIAL_SOC), soc_end[sl].min(initial=INITIAL_SOC))),</w:t>
      </w:r>
    </w:p>
    <w:p>
      <w:pPr>
        <w:pStyle w:val="Code"/>
      </w:pPr>
      <w:r>
        <w:t xml:space="preserve">            "maximum_soc_kwh": float(max(soc_start[sl].max(initial=INITIAL_SOC), soc_end[sl].max(initial=INITIAL_SOC))),</w:t>
      </w:r>
    </w:p>
    <w:p>
      <w:pPr>
        <w:pStyle w:val="Code"/>
      </w:pPr>
      <w:r>
        <w:t xml:space="preserve">        },</w:t>
      </w:r>
    </w:p>
    <w:p>
      <w:pPr>
        <w:pStyle w:val="Code"/>
      </w:pPr>
      <w:r>
        <w:t xml:space="preserve">        "forecast_metrics": {"WAPE": wape, "MAE_kwh": mae, "RMSE_kwh": rmse, "Bias_kwh": bias},</w:t>
      </w:r>
    </w:p>
    <w:p>
      <w:pPr>
        <w:pStyle w:val="Code"/>
      </w:pPr>
      <w:r>
        <w:t xml:space="preserve">        "parameter_selection": {</w:t>
      </w:r>
    </w:p>
    <w:p>
      <w:pPr>
        <w:pStyle w:val="Code"/>
      </w:pPr>
      <w:r>
        <w:t xml:space="preserve">            "monthly_log": selection_log,</w:t>
      </w:r>
    </w:p>
    <w:p>
      <w:pPr>
        <w:pStyle w:val="Code"/>
      </w:pPr>
      <w:r>
        <w:t xml:space="preserve">            "scenario_count_rule": "整日残差按总误差排序作等概率分位抽样；10/20/30按统计签名0.5%收敛取较小者",</w:t>
      </w:r>
    </w:p>
    <w:p>
      <w:pPr>
        <w:pStyle w:val="Code"/>
      </w:pPr>
      <w:r>
        <w:t xml:space="preserve">            "scenario_count_min": int(scenario_counts.min()),</w:t>
      </w:r>
    </w:p>
    <w:p>
      <w:pPr>
        <w:pStyle w:val="Code"/>
      </w:pPr>
      <w:r>
        <w:t xml:space="preserve">            "scenario_count_max": int(scenario_counts.max()),</w:t>
      </w:r>
    </w:p>
    <w:p>
      <w:pPr>
        <w:pStyle w:val="Code"/>
      </w:pPr>
      <w:r>
        <w:t xml:space="preserve">            "randomness": "无；分位抽样完全确定性复现",</w:t>
      </w:r>
    </w:p>
    <w:p>
      <w:pPr>
        <w:pStyle w:val="Code"/>
      </w:pPr>
      <w:r>
        <w:t xml:space="preserve">        },</w:t>
      </w:r>
    </w:p>
    <w:p>
      <w:pPr>
        <w:pStyle w:val="Code"/>
      </w:pPr>
      <w:r>
        <w:t xml:space="preserve">        "intermediate_results": {</w:t>
      </w:r>
    </w:p>
    <w:p>
      <w:pPr>
        <w:pStyle w:val="Code"/>
      </w:pPr>
      <w:r>
        <w:t xml:space="preserve">            "constraint_check": "all_passed" if (</w:t>
      </w:r>
    </w:p>
    <w:p>
      <w:pPr>
        <w:pStyle w:val="Code"/>
      </w:pPr>
      <w:r>
        <w:t xml:space="preserve">                max_balance_residual &lt;= 1e-5</w:t>
      </w:r>
    </w:p>
    <w:p>
      <w:pPr>
        <w:pStyle w:val="Code"/>
      </w:pPr>
      <w:r>
        <w:t xml:space="preserve">                and max_soc_residual &lt;= 1e-5</w:t>
      </w:r>
    </w:p>
    <w:p>
      <w:pPr>
        <w:pStyle w:val="Code"/>
      </w:pPr>
      <w:r>
        <w:t xml:space="preserve">                and simultaneous_count == 0</w:t>
      </w:r>
    </w:p>
    <w:p>
      <w:pPr>
        <w:pStyle w:val="Code"/>
      </w:pPr>
      <w:r>
        <w:t xml:space="preserve">                and np.all(soc_start &gt;= SOC_MIN - 1e-6)</w:t>
      </w:r>
    </w:p>
    <w:p>
      <w:pPr>
        <w:pStyle w:val="Code"/>
      </w:pPr>
      <w:r>
        <w:t xml:space="preserve">                and np.all(soc_end &lt;= SOC_MAX + 1e-6)</w:t>
      </w:r>
    </w:p>
    <w:p>
      <w:pPr>
        <w:pStyle w:val="Code"/>
      </w:pPr>
      <w:r>
        <w:t xml:space="preserve">            ) else "failed",</w:t>
      </w:r>
    </w:p>
    <w:p>
      <w:pPr>
        <w:pStyle w:val="Code"/>
      </w:pPr>
      <w:r>
        <w:t xml:space="preserve">            "max_scenario_balance_residual_kwh": max_balance_residual,</w:t>
      </w:r>
    </w:p>
    <w:p>
      <w:pPr>
        <w:pStyle w:val="Code"/>
      </w:pPr>
      <w:r>
        <w:t xml:space="preserve">            "max_soc_residual_kwh": max_soc_residual,</w:t>
      </w:r>
    </w:p>
    <w:p>
      <w:pPr>
        <w:pStyle w:val="Code"/>
      </w:pPr>
      <w:r>
        <w:t xml:space="preserve">            "simultaneous_charge_discharge_intervals": simultaneous_count,</w:t>
      </w:r>
    </w:p>
    <w:p>
      <w:pPr>
        <w:pStyle w:val="Code"/>
      </w:pPr>
      <w:r>
        <w:t xml:space="preserve">            "soc_link_max_residual_kwh": float(np.max(np.abs(soc_start[1:] - soc_end[:-1]))) if days &gt; 1 else 0.0,</w:t>
      </w:r>
    </w:p>
    <w:p>
      <w:pPr>
        <w:pStyle w:val="Code"/>
      </w:pPr>
      <w:r>
        <w:t xml:space="preserve">            "all_solver_runs_have_solution": len(day_messages) == days,</w:t>
      </w:r>
    </w:p>
    <w:p>
      <w:pPr>
        <w:pStyle w:val="Code"/>
      </w:pPr>
      <w:r>
        <w:t xml:space="preserve">            "total_runtime_seconds": elapsed_all,</w:t>
      </w:r>
    </w:p>
    <w:p>
      <w:pPr>
        <w:pStyle w:val="Code"/>
      </w:pPr>
      <w:r>
        <w:t xml:space="preserve">            "mean_daily_solve_seconds": float(solve_seconds.mean()),</w:t>
      </w:r>
    </w:p>
    <w:p>
      <w:pPr>
        <w:pStyle w:val="Code"/>
      </w:pPr>
      <w:r>
        <w:t xml:space="preserve">            "max_daily_solve_seconds": float(solve_seconds.max()),</w:t>
      </w:r>
    </w:p>
    <w:p>
      <w:pPr>
        <w:pStyle w:val="Code"/>
      </w:pPr>
      <w:r>
        <w:t xml:space="preserve">        },</w:t>
      </w:r>
    </w:p>
    <w:p>
      <w:pPr>
        <w:pStyle w:val="Code"/>
      </w:pPr>
      <w:r>
        <w:t xml:space="preserve">        "environment": {</w:t>
      </w:r>
    </w:p>
    <w:p>
      <w:pPr>
        <w:pStyle w:val="Code"/>
      </w:pPr>
      <w:r>
        <w:t xml:space="preserve">            "python": platform.python_version(),</w:t>
      </w:r>
    </w:p>
    <w:p>
      <w:pPr>
        <w:pStyle w:val="Code"/>
      </w:pPr>
      <w:r>
        <w:t xml:space="preserve">            "numpy": np.__version__,</w:t>
      </w:r>
    </w:p>
    <w:p>
      <w:pPr>
        <w:pStyle w:val="Code"/>
      </w:pPr>
      <w:r>
        <w:t xml:space="preserve">            "scipy": scipy.__version__,</w:t>
      </w:r>
    </w:p>
    <w:p>
      <w:pPr>
        <w:pStyle w:val="Code"/>
      </w:pPr>
      <w:r>
        <w:t xml:space="preserve">            "solver": "scipy.optimize.milp (HiGHS)",</w:t>
      </w:r>
    </w:p>
    <w:p>
      <w:pPr>
        <w:pStyle w:val="Code"/>
      </w:pPr>
      <w:r>
        <w:t xml:space="preserve">        },</w:t>
      </w:r>
    </w:p>
    <w:p>
      <w:pPr>
        <w:pStyle w:val="Code"/>
      </w:pPr>
      <w:r>
        <w:t xml:space="preserve">        "artifacts": {"detail": "results/q2_detail.npz", "code": "code/q2_model.py"},</w:t>
      </w:r>
    </w:p>
    <w:p>
      <w:pPr>
        <w:pStyle w:val="Code"/>
      </w:pPr>
      <w:r>
        <w:t xml:space="preserve">        "warnings": [</w:t>
      </w:r>
    </w:p>
    <w:p>
      <w:pPr>
        <w:pStyle w:val="Code"/>
      </w:pPr>
      <w:r>
        <w:t xml:space="preserve">            "两日滚动视野的第二日只作为终端延续近似，执行时仅冻结首日计划；视野末端SOC回到视野初值以抑制截断放空。"</w:t>
      </w:r>
    </w:p>
    <w:p>
      <w:pPr>
        <w:pStyle w:val="Code"/>
      </w:pPr>
      <w:r>
        <w:t xml:space="preserve">        ] if horizon_days == 2 else [</w:t>
      </w:r>
    </w:p>
    <w:p>
      <w:pPr>
        <w:pStyle w:val="Code"/>
      </w:pPr>
      <w:r>
        <w:t xml:space="preserve">            "单日视野可能低估日末储能的跨日价值。"</w:t>
      </w:r>
    </w:p>
    <w:p>
      <w:pPr>
        <w:pStyle w:val="Code"/>
      </w:pPr>
      <w:r>
        <w:t xml:space="preserve">        ],</w:t>
      </w:r>
    </w:p>
    <w:p>
      <w:pPr>
        <w:pStyle w:val="Code"/>
      </w:pPr>
      <w:r>
        <w:t xml:space="preserve">    }</w:t>
      </w:r>
    </w:p>
    <w:p>
      <w:pPr>
        <w:pStyle w:val="Code"/>
      </w:pPr>
      <w:r>
        <w:t xml:space="preserve">    with (STATE_DIR / "q2_results.json").open("w", encoding="utf-8") as handle:</w:t>
      </w:r>
    </w:p>
    <w:p>
      <w:pPr>
        <w:pStyle w:val="Code"/>
      </w:pPr>
      <w:r>
        <w:t xml:space="preserve">        json.dump(output, handle, ensure_ascii=False, indent=2)</w:t>
      </w:r>
    </w:p>
    <w:p>
      <w:pPr>
        <w:pStyle w:val="Code"/>
      </w:pPr>
      <w:r>
        <w:t xml:space="preserve">    return output</w:t>
      </w:r>
    </w:p>
    <w:p>
      <w:pPr>
        <w:pStyle w:val="Code"/>
      </w:pPr>
      <w:r>
        <w:t xml:space="preserve"> </w:t>
      </w:r>
    </w:p>
    <w:p>
      <w:pPr>
        <w:pStyle w:val="Code"/>
      </w:pPr>
      <w:r>
        <w:t xml:space="preserve"> </w:t>
      </w:r>
    </w:p>
    <w:p>
      <w:pPr>
        <w:pStyle w:val="Code"/>
      </w:pPr>
      <w:r>
        <w:t>def main() -&gt; None:</w:t>
      </w:r>
    </w:p>
    <w:p>
      <w:pPr>
        <w:pStyle w:val="Code"/>
      </w:pPr>
      <w:r>
        <w:t xml:space="preserve">    parser = argparse.ArgumentParser()</w:t>
      </w:r>
    </w:p>
    <w:p>
      <w:pPr>
        <w:pStyle w:val="Code"/>
      </w:pPr>
      <w:r>
        <w:t xml:space="preserve">    parser.add_argument("--days", type=int, default=365)</w:t>
      </w:r>
    </w:p>
    <w:p>
      <w:pPr>
        <w:pStyle w:val="Code"/>
      </w:pPr>
      <w:r>
        <w:t xml:space="preserve">    parser.add_argument("--horizon-days", type=int, choices=(1, 2), default=2)</w:t>
      </w:r>
    </w:p>
    <w:p>
      <w:pPr>
        <w:pStyle w:val="Code"/>
      </w:pPr>
      <w:r>
        <w:t xml:space="preserve">    args = parser.parse_args()</w:t>
      </w:r>
    </w:p>
    <w:p>
      <w:pPr>
        <w:pStyle w:val="Code"/>
      </w:pPr>
      <w:r>
        <w:t xml:space="preserve">    result = run_q2(days=args.days, horizon_days=args.horizon_days)</w:t>
      </w:r>
    </w:p>
    <w:p>
      <w:pPr>
        <w:pStyle w:val="Code"/>
      </w:pPr>
      <w:r>
        <w:t xml:space="preserve">    print(json.dumps({</w:t>
      </w:r>
    </w:p>
    <w:p>
      <w:pPr>
        <w:pStyle w:val="Code"/>
      </w:pPr>
      <w:r>
        <w:t xml:space="preserve">        "key_results": result["key_results"],</w:t>
      </w:r>
    </w:p>
    <w:p>
      <w:pPr>
        <w:pStyle w:val="Code"/>
      </w:pPr>
      <w:r>
        <w:t xml:space="preserve">        "forecast_metrics": result["forecast_metrics"],</w:t>
      </w:r>
    </w:p>
    <w:p>
      <w:pPr>
        <w:pStyle w:val="Code"/>
      </w:pPr>
      <w:r>
        <w:t xml:space="preserve">        "checks": result["intermediate_results"],</w:t>
      </w:r>
    </w:p>
    <w:p>
      <w:pPr>
        <w:pStyle w:val="Code"/>
      </w:pPr>
      <w:r>
        <w:t xml:space="preserve">    }, ensure_ascii=False, indent=2))</w:t>
      </w:r>
    </w:p>
    <w:p>
      <w:pPr>
        <w:pStyle w:val="Code"/>
      </w:pPr>
      <w:r>
        <w:t xml:space="preserve"> </w:t>
      </w:r>
    </w:p>
    <w:p>
      <w:pPr>
        <w:pStyle w:val="Code"/>
      </w:pPr>
      <w:r>
        <w:t xml:space="preserve"> </w:t>
      </w:r>
    </w:p>
    <w:p>
      <w:pPr>
        <w:pStyle w:val="Code"/>
      </w:pPr>
      <w:r>
        <w:t>if __name__ == "__main__":</w:t>
      </w:r>
    </w:p>
    <w:p>
      <w:pPr>
        <w:pStyle w:val="Code"/>
      </w:pPr>
      <w:r>
        <w:t xml:space="preserve">    main()</w:t>
      </w:r>
    </w:p>
    <w:p>
      <w:pPr>
        <w:pStyle w:val="Heading2"/>
      </w:pPr>
      <w:r>
        <w:rPr>
          <w:rFonts w:ascii="Times New Roman" w:hAnsi="Times New Roman" w:eastAsia="宋体"/>
          <w:b/>
          <w:sz w:val="28"/>
        </w:rPr>
        <w:t>q34_helpers.py</w:t>
      </w:r>
    </w:p>
    <w:p>
      <w:pPr>
        <w:pStyle w:val="Code"/>
      </w:pPr>
      <w:r>
        <w:t>"""Q3/Q4 共用的因果预测、滚动调整 MILP 与回测工具。</w:t>
      </w:r>
    </w:p>
    <w:p>
      <w:pPr>
        <w:pStyle w:val="Code"/>
      </w:pPr>
      <w:r>
        <w:t xml:space="preserve"> </w:t>
      </w:r>
    </w:p>
    <w:p>
      <w:pPr>
        <w:pStyle w:val="Code"/>
      </w:pPr>
      <w:r>
        <w:t>所有功率输入在读入后乘 1/6，内部决策量均为每十分钟电量（kWh）。</w:t>
      </w:r>
    </w:p>
    <w:p>
      <w:pPr>
        <w:pStyle w:val="Code"/>
      </w:pPr>
      <w:r>
        <w:t>附件中的未来真实负荷、光伏和价格只进入事后结算，不进入预测函数。</w:t>
      </w:r>
    </w:p>
    <w:p>
      <w:pPr>
        <w:pStyle w:val="Code"/>
      </w:pPr>
      <w:r>
        <w:t>"""</w:t>
      </w:r>
    </w:p>
    <w:p>
      <w:pPr>
        <w:pStyle w:val="Code"/>
      </w:pPr>
      <w:r>
        <w:t xml:space="preserve"> </w:t>
      </w:r>
    </w:p>
    <w:p>
      <w:pPr>
        <w:pStyle w:val="Code"/>
      </w:pPr>
      <w:r>
        <w:t>from __future__ import annotations</w:t>
      </w:r>
    </w:p>
    <w:p>
      <w:pPr>
        <w:pStyle w:val="Code"/>
      </w:pPr>
      <w:r>
        <w:t xml:space="preserve"> </w:t>
      </w:r>
    </w:p>
    <w:p>
      <w:pPr>
        <w:pStyle w:val="Code"/>
      </w:pPr>
      <w:r>
        <w:t>from dataclasses import dataclass</w:t>
      </w:r>
    </w:p>
    <w:p>
      <w:pPr>
        <w:pStyle w:val="Code"/>
      </w:pPr>
      <w:r>
        <w:t>from pathlib import Path</w:t>
      </w:r>
    </w:p>
    <w:p>
      <w:pPr>
        <w:pStyle w:val="Code"/>
      </w:pPr>
      <w:r>
        <w:t>from time import perf_counter</w:t>
      </w:r>
    </w:p>
    <w:p>
      <w:pPr>
        <w:pStyle w:val="Code"/>
      </w:pPr>
      <w:r>
        <w:t>from typing import Callable, Iterable</w:t>
      </w:r>
    </w:p>
    <w:p>
      <w:pPr>
        <w:pStyle w:val="Code"/>
      </w:pPr>
      <w:r>
        <w:t xml:space="preserve"> </w:t>
      </w:r>
    </w:p>
    <w:p>
      <w:pPr>
        <w:pStyle w:val="Code"/>
      </w:pPr>
      <w:r>
        <w:t>import numpy as np</w:t>
      </w:r>
    </w:p>
    <w:p>
      <w:pPr>
        <w:pStyle w:val="Code"/>
      </w:pPr>
      <w:r>
        <w:t>import pandas as pd</w:t>
      </w:r>
    </w:p>
    <w:p>
      <w:pPr>
        <w:pStyle w:val="Code"/>
      </w:pPr>
      <w:r>
        <w:t>from scipy.optimize import Bounds, LinearConstraint, milp</w:t>
      </w:r>
    </w:p>
    <w:p>
      <w:pPr>
        <w:pStyle w:val="Code"/>
      </w:pPr>
      <w:r>
        <w:t>from scipy.sparse import lil_matrix</w:t>
      </w:r>
    </w:p>
    <w:p>
      <w:pPr>
        <w:pStyle w:val="Code"/>
      </w:pPr>
      <w:r>
        <w:t xml:space="preserve"> </w:t>
      </w:r>
    </w:p>
    <w:p>
      <w:pPr>
        <w:pStyle w:val="Code"/>
      </w:pPr>
      <w:r>
        <w:t>from common_milp import solve_deterministic_dispatch</w:t>
      </w:r>
    </w:p>
    <w:p>
      <w:pPr>
        <w:pStyle w:val="Code"/>
      </w:pPr>
      <w:r>
        <w:t xml:space="preserve"> </w:t>
      </w:r>
    </w:p>
    <w:p>
      <w:pPr>
        <w:pStyle w:val="Code"/>
      </w:pPr>
      <w:r>
        <w:t xml:space="preserve"> </w:t>
      </w:r>
    </w:p>
    <w:p>
      <w:pPr>
        <w:pStyle w:val="Code"/>
      </w:pPr>
      <w:r>
        <w:t>STEP_HOURS = 1.0 / 6.0</w:t>
      </w:r>
    </w:p>
    <w:p>
      <w:pPr>
        <w:pStyle w:val="Code"/>
      </w:pPr>
      <w:r>
        <w:t>SLOTS_PER_DAY = 144</w:t>
      </w:r>
    </w:p>
    <w:p>
      <w:pPr>
        <w:pStyle w:val="Code"/>
      </w:pPr>
      <w:r>
        <w:t>ORIGIN_SLOTS = (0, 36, 72, 108)</w:t>
      </w:r>
    </w:p>
    <w:p>
      <w:pPr>
        <w:pStyle w:val="Code"/>
      </w:pPr>
      <w:r>
        <w:t>SOC_MIN = 1200.0</w:t>
      </w:r>
    </w:p>
    <w:p>
      <w:pPr>
        <w:pStyle w:val="Code"/>
      </w:pPr>
      <w:r>
        <w:t>SOC_MAX = 10800.0</w:t>
      </w:r>
    </w:p>
    <w:p>
      <w:pPr>
        <w:pStyle w:val="Code"/>
      </w:pPr>
      <w:r>
        <w:t>INTERVAL_LIMIT = 5000.0 * STEP_HOURS</w:t>
      </w:r>
    </w:p>
    <w:p>
      <w:pPr>
        <w:pStyle w:val="Code"/>
      </w:pPr>
      <w:r>
        <w:t>ETA_C = 0.9</w:t>
      </w:r>
    </w:p>
    <w:p>
      <w:pPr>
        <w:pStyle w:val="Code"/>
      </w:pPr>
      <w:r>
        <w:t>ETA_D = 0.9</w:t>
      </w:r>
    </w:p>
    <w:p>
      <w:pPr>
        <w:pStyle w:val="Code"/>
      </w:pPr>
      <w:r>
        <w:t xml:space="preserve"> </w:t>
      </w:r>
    </w:p>
    <w:p>
      <w:pPr>
        <w:pStyle w:val="Code"/>
      </w:pPr>
      <w:r>
        <w:t xml:space="preserve"> </w:t>
      </w:r>
    </w:p>
    <w:p>
      <w:pPr>
        <w:pStyle w:val="Code"/>
      </w:pPr>
      <w:r>
        <w:t>@dataclass</w:t>
      </w:r>
    </w:p>
    <w:p>
      <w:pPr>
        <w:pStyle w:val="Code"/>
      </w:pPr>
      <w:r>
        <w:t>class CData:</w:t>
      </w:r>
    </w:p>
    <w:p>
      <w:pPr>
        <w:pStyle w:val="Code"/>
      </w:pPr>
      <w:r>
        <w:t xml:space="preserve">    dates: pd.DatetimeIndex</w:t>
      </w:r>
    </w:p>
    <w:p>
      <w:pPr>
        <w:pStyle w:val="Code"/>
      </w:pPr>
      <w:r>
        <w:t xml:space="preserve">    load: np.ndarray</w:t>
      </w:r>
    </w:p>
    <w:p>
      <w:pPr>
        <w:pStyle w:val="Code"/>
      </w:pPr>
      <w:r>
        <w:t xml:space="preserve">    pv_actual: np.ndarray</w:t>
      </w:r>
    </w:p>
    <w:p>
      <w:pPr>
        <w:pStyle w:val="Code"/>
      </w:pPr>
      <w:r>
        <w:t xml:space="preserve">    fixed_price: np.ndarray</w:t>
      </w:r>
    </w:p>
    <w:p>
      <w:pPr>
        <w:pStyle w:val="Code"/>
      </w:pPr>
      <w:r>
        <w:t xml:space="preserve">    realtime_price: np.ndarray</w:t>
      </w:r>
    </w:p>
    <w:p>
      <w:pPr>
        <w:pStyle w:val="Code"/>
      </w:pPr>
      <w:r>
        <w:t xml:space="preserve">    typical_load: np.ndarray</w:t>
      </w:r>
    </w:p>
    <w:p>
      <w:pPr>
        <w:pStyle w:val="Code"/>
      </w:pPr>
      <w:r>
        <w:t xml:space="preserve">    typical_pv: np.ndarray</w:t>
      </w:r>
    </w:p>
    <w:p>
      <w:pPr>
        <w:pStyle w:val="Code"/>
      </w:pPr>
      <w:r>
        <w:t xml:space="preserve">    pv_hourly_forecast: np.ndarray</w:t>
      </w:r>
    </w:p>
    <w:p>
      <w:pPr>
        <w:pStyle w:val="Code"/>
      </w:pPr>
      <w:r>
        <w:t xml:space="preserve"> </w:t>
      </w:r>
    </w:p>
    <w:p>
      <w:pPr>
        <w:pStyle w:val="Code"/>
      </w:pPr>
      <w:r>
        <w:t xml:space="preserve"> </w:t>
      </w:r>
    </w:p>
    <w:p>
      <w:pPr>
        <w:pStyle w:val="Code"/>
      </w:pPr>
      <w:r>
        <w:t>def load_c_data(root: Path) -&gt; CData:</w:t>
      </w:r>
    </w:p>
    <w:p>
      <w:pPr>
        <w:pStyle w:val="Code"/>
      </w:pPr>
      <w:r>
        <w:t xml:space="preserve">    """按工作表位置读取附件，避免依赖中文列名编码。"""</w:t>
      </w:r>
    </w:p>
    <w:p>
      <w:pPr>
        <w:pStyle w:val="Code"/>
      </w:pPr>
      <w:r>
        <w:t xml:space="preserve">    a1 = pd.read_excel(root / "附件1.xlsx")</w:t>
      </w:r>
    </w:p>
    <w:p>
      <w:pPr>
        <w:pStyle w:val="Code"/>
      </w:pPr>
      <w:r>
        <w:t xml:space="preserve">    typical_load = a1.iloc[:, 2].to_numpy(float) * STEP_HOURS</w:t>
      </w:r>
    </w:p>
    <w:p>
      <w:pPr>
        <w:pStyle w:val="Code"/>
      </w:pPr>
      <w:r>
        <w:t xml:space="preserve">    typical_pv = a1.iloc[:, 3].to_numpy(float) * STEP_HOURS</w:t>
      </w:r>
    </w:p>
    <w:p>
      <w:pPr>
        <w:pStyle w:val="Code"/>
      </w:pPr>
      <w:r>
        <w:t xml:space="preserve">    fixed_price = a1.iloc[:, 1].to_numpy(float)</w:t>
      </w:r>
    </w:p>
    <w:p>
      <w:pPr>
        <w:pStyle w:val="Code"/>
      </w:pPr>
      <w:r>
        <w:t xml:space="preserve"> </w:t>
      </w:r>
    </w:p>
    <w:p>
      <w:pPr>
        <w:pStyle w:val="Code"/>
      </w:pPr>
      <w:r>
        <w:t xml:space="preserve">    load_df = pd.read_excel(root / "附件2.xlsx", sheet_name=0)</w:t>
      </w:r>
    </w:p>
    <w:p>
      <w:pPr>
        <w:pStyle w:val="Code"/>
      </w:pPr>
      <w:r>
        <w:t xml:space="preserve">    pv_df = pd.read_excel(root / "附件2.xlsx", sheet_name=1)</w:t>
      </w:r>
    </w:p>
    <w:p>
      <w:pPr>
        <w:pStyle w:val="Code"/>
      </w:pPr>
      <w:r>
        <w:t xml:space="preserve">    dates = pd.DatetimeIndex(pd.to_datetime(load_df.iloc[:, 0]))</w:t>
      </w:r>
    </w:p>
    <w:p>
      <w:pPr>
        <w:pStyle w:val="Code"/>
      </w:pPr>
      <w:r>
        <w:t xml:space="preserve">    load = load_df.iloc[:, 1:].to_numpy(float) * STEP_HOURS</w:t>
      </w:r>
    </w:p>
    <w:p>
      <w:pPr>
        <w:pStyle w:val="Code"/>
      </w:pPr>
      <w:r>
        <w:t xml:space="preserve">    pv_actual = pv_df.iloc[:, 1:].to_numpy(float) * STEP_HOURS</w:t>
      </w:r>
    </w:p>
    <w:p>
      <w:pPr>
        <w:pStyle w:val="Code"/>
      </w:pPr>
      <w:r>
        <w:t xml:space="preserve"> </w:t>
      </w:r>
    </w:p>
    <w:p>
      <w:pPr>
        <w:pStyle w:val="Code"/>
      </w:pPr>
      <w:r>
        <w:t xml:space="preserve">    price_df = pd.read_excel(root / "附件4.xlsx")</w:t>
      </w:r>
    </w:p>
    <w:p>
      <w:pPr>
        <w:pStyle w:val="Code"/>
      </w:pPr>
      <w:r>
        <w:t xml:space="preserve">    realtime_price = price_df.iloc[:, 1:].to_numpy(float)</w:t>
      </w:r>
    </w:p>
    <w:p>
      <w:pPr>
        <w:pStyle w:val="Code"/>
      </w:pPr>
      <w:r>
        <w:t xml:space="preserve"> </w:t>
      </w:r>
    </w:p>
    <w:p>
      <w:pPr>
        <w:pStyle w:val="Code"/>
      </w:pPr>
      <w:r>
        <w:t xml:space="preserve">    f = pd.read_excel(root / "附件3.xlsx")</w:t>
      </w:r>
    </w:p>
    <w:p>
      <w:pPr>
        <w:pStyle w:val="Code"/>
      </w:pPr>
      <w:r>
        <w:t xml:space="preserve">    f.iloc[:, 0] = f.iloc[:, 0].ffill()</w:t>
      </w:r>
    </w:p>
    <w:p>
      <w:pPr>
        <w:pStyle w:val="Code"/>
      </w:pPr>
      <w:r>
        <w:t xml:space="preserve">    f_dates = pd.to_datetime(f.iloc[:, 0])</w:t>
      </w:r>
    </w:p>
    <w:p>
      <w:pPr>
        <w:pStyle w:val="Code"/>
      </w:pPr>
      <w:r>
        <w:t xml:space="preserve">    f_origins = f.iloc[:, 1].astype(str).str.extract(r"(\d+)", expand=False).astype(int)</w:t>
      </w:r>
    </w:p>
    <w:p>
      <w:pPr>
        <w:pStyle w:val="Code"/>
      </w:pPr>
      <w:r>
        <w:t xml:space="preserve">    forecasts = f.iloc[:, 2:26].to_numpy(float) * STEP_HOURS</w:t>
      </w:r>
    </w:p>
    <w:p>
      <w:pPr>
        <w:pStyle w:val="Code"/>
      </w:pPr>
      <w:r>
        <w:t xml:space="preserve">    pv_hourly = np.full((len(dates), 4, 24), np.nan)</w:t>
      </w:r>
    </w:p>
    <w:p>
      <w:pPr>
        <w:pStyle w:val="Code"/>
      </w:pPr>
      <w:r>
        <w:t xml:space="preserve">    date_pos = {d.normalize(): i for i, d in enumerate(dates)}</w:t>
      </w:r>
    </w:p>
    <w:p>
      <w:pPr>
        <w:pStyle w:val="Code"/>
      </w:pPr>
      <w:r>
        <w:t xml:space="preserve">    origin_pos = {0: 0, 6: 1, 12: 2, 18: 3}</w:t>
      </w:r>
    </w:p>
    <w:p>
      <w:pPr>
        <w:pStyle w:val="Code"/>
      </w:pPr>
      <w:r>
        <w:t xml:space="preserve">    for i, d in enumerate(f_dates):</w:t>
      </w:r>
    </w:p>
    <w:p>
      <w:pPr>
        <w:pStyle w:val="Code"/>
      </w:pPr>
      <w:r>
        <w:t xml:space="preserve">        di = date_pos[d.normalize()]</w:t>
      </w:r>
    </w:p>
    <w:p>
      <w:pPr>
        <w:pStyle w:val="Code"/>
      </w:pPr>
      <w:r>
        <w:t xml:space="preserve">        pv_hourly[di, origin_pos[int(f_origins.iloc[i])], :] = forecasts[i]</w:t>
      </w:r>
    </w:p>
    <w:p>
      <w:pPr>
        <w:pStyle w:val="Code"/>
      </w:pPr>
      <w:r>
        <w:t xml:space="preserve">    if np.isnan(pv_hourly).any():</w:t>
      </w:r>
    </w:p>
    <w:p>
      <w:pPr>
        <w:pStyle w:val="Code"/>
      </w:pPr>
      <w:r>
        <w:t xml:space="preserve">        raise ValueError("附件3光伏预测存在未映射缺失值")</w:t>
      </w:r>
    </w:p>
    <w:p>
      <w:pPr>
        <w:pStyle w:val="Code"/>
      </w:pPr>
      <w:r>
        <w:t xml:space="preserve">    return CData(</w:t>
      </w:r>
    </w:p>
    <w:p>
      <w:pPr>
        <w:pStyle w:val="Code"/>
      </w:pPr>
      <w:r>
        <w:t xml:space="preserve">        dates=dates,</w:t>
      </w:r>
    </w:p>
    <w:p>
      <w:pPr>
        <w:pStyle w:val="Code"/>
      </w:pPr>
      <w:r>
        <w:t xml:space="preserve">        load=load,</w:t>
      </w:r>
    </w:p>
    <w:p>
      <w:pPr>
        <w:pStyle w:val="Code"/>
      </w:pPr>
      <w:r>
        <w:t xml:space="preserve">        pv_actual=pv_actual,</w:t>
      </w:r>
    </w:p>
    <w:p>
      <w:pPr>
        <w:pStyle w:val="Code"/>
      </w:pPr>
      <w:r>
        <w:t xml:space="preserve">        fixed_price=fixed_price,</w:t>
      </w:r>
    </w:p>
    <w:p>
      <w:pPr>
        <w:pStyle w:val="Code"/>
      </w:pPr>
      <w:r>
        <w:t xml:space="preserve">        realtime_price=realtime_price,</w:t>
      </w:r>
    </w:p>
    <w:p>
      <w:pPr>
        <w:pStyle w:val="Code"/>
      </w:pPr>
      <w:r>
        <w:t xml:space="preserve">        typical_load=typical_load,</w:t>
      </w:r>
    </w:p>
    <w:p>
      <w:pPr>
        <w:pStyle w:val="Code"/>
      </w:pPr>
      <w:r>
        <w:t xml:space="preserve">        typical_pv=typical_pv,</w:t>
      </w:r>
    </w:p>
    <w:p>
      <w:pPr>
        <w:pStyle w:val="Code"/>
      </w:pPr>
      <w:r>
        <w:t xml:space="preserve">        pv_hourly_forecast=pv_hourly,</w:t>
      </w:r>
    </w:p>
    <w:p>
      <w:pPr>
        <w:pStyle w:val="Code"/>
      </w:pPr>
      <w:r>
        <w:t xml:space="preserve">    )</w:t>
      </w:r>
    </w:p>
    <w:p>
      <w:pPr>
        <w:pStyle w:val="Code"/>
      </w:pPr>
      <w:r>
        <w:t xml:space="preserve"> </w:t>
      </w:r>
    </w:p>
    <w:p>
      <w:pPr>
        <w:pStyle w:val="Code"/>
      </w:pPr>
      <w:r>
        <w:t xml:space="preserve"> </w:t>
      </w:r>
    </w:p>
    <w:p>
      <w:pPr>
        <w:pStyle w:val="Code"/>
      </w:pPr>
      <w:r>
        <w:t>def pv_forecast_10min(data: CData, day: int, origin: int) -&gt; np.ndarray:</w:t>
      </w:r>
    </w:p>
    <w:p>
      <w:pPr>
        <w:pStyle w:val="Code"/>
      </w:pPr>
      <w:r>
        <w:t xml:space="preserve">    """仅用本次发布的24个整点预测和发布时刻已观测锚点插值。"""</w:t>
      </w:r>
    </w:p>
    <w:p>
      <w:pPr>
        <w:pStyle w:val="Code"/>
      </w:pPr>
      <w:r>
        <w:t xml:space="preserve">    oi = ORIGIN_SLOTS.index(origin)</w:t>
      </w:r>
    </w:p>
    <w:p>
      <w:pPr>
        <w:pStyle w:val="Code"/>
      </w:pPr>
      <w:r>
        <w:t xml:space="preserve">    hourly = data.pv_hourly_forecast[day, oi]</w:t>
      </w:r>
    </w:p>
    <w:p>
      <w:pPr>
        <w:pStyle w:val="Code"/>
      </w:pPr>
      <w:r>
        <w:t xml:space="preserve">    if origin == 0:</w:t>
      </w:r>
    </w:p>
    <w:p>
      <w:pPr>
        <w:pStyle w:val="Code"/>
      </w:pPr>
      <w:r>
        <w:t xml:space="preserve">        anchor = data.pv_actual[day - 1, -1] if day &gt; 0 else data.typical_pv[-1]</w:t>
      </w:r>
    </w:p>
    <w:p>
      <w:pPr>
        <w:pStyle w:val="Code"/>
      </w:pPr>
      <w:r>
        <w:t xml:space="preserve">    else:</w:t>
      </w:r>
    </w:p>
    <w:p>
      <w:pPr>
        <w:pStyle w:val="Code"/>
      </w:pPr>
      <w:r>
        <w:t xml:space="preserve">        anchor = data.pv_actual[day, origin - 1]</w:t>
      </w:r>
    </w:p>
    <w:p>
      <w:pPr>
        <w:pStyle w:val="Code"/>
      </w:pPr>
      <w:r>
        <w:t xml:space="preserve">    horizon = SLOTS_PER_DAY - origin</w:t>
      </w:r>
    </w:p>
    <w:p>
      <w:pPr>
        <w:pStyle w:val="Code"/>
      </w:pPr>
      <w:r>
        <w:t xml:space="preserve">    x = np.arange(25, dtype=float)</w:t>
      </w:r>
    </w:p>
    <w:p>
      <w:pPr>
        <w:pStyle w:val="Code"/>
      </w:pPr>
      <w:r>
        <w:t xml:space="preserve">    y = np.r_[anchor, hourly]</w:t>
      </w:r>
    </w:p>
    <w:p>
      <w:pPr>
        <w:pStyle w:val="Code"/>
      </w:pPr>
      <w:r>
        <w:t xml:space="preserve">    target = np.arange(1, horizon + 1, dtype=float) / 6.0</w:t>
      </w:r>
    </w:p>
    <w:p>
      <w:pPr>
        <w:pStyle w:val="Code"/>
      </w:pPr>
      <w:r>
        <w:t xml:space="preserve">    return np.maximum(np.interp(target, x, y), 0.0)</w:t>
      </w:r>
    </w:p>
    <w:p>
      <w:pPr>
        <w:pStyle w:val="Code"/>
      </w:pPr>
      <w:r>
        <w:t xml:space="preserve"> </w:t>
      </w:r>
    </w:p>
    <w:p>
      <w:pPr>
        <w:pStyle w:val="Code"/>
      </w:pPr>
      <w:r>
        <w:t xml:space="preserve"> </w:t>
      </w:r>
    </w:p>
    <w:p>
      <w:pPr>
        <w:pStyle w:val="Code"/>
      </w:pPr>
      <w:r>
        <w:t>def _seasonal_curve(values: np.ndarray, typical: np.ndarray, day: int, alpha: float) -&gt; np.ndarray:</w:t>
      </w:r>
    </w:p>
    <w:p>
      <w:pPr>
        <w:pStyle w:val="Code"/>
      </w:pPr>
      <w:r>
        <w:t xml:space="preserve">    if day &lt;= 0:</w:t>
      </w:r>
    </w:p>
    <w:p>
      <w:pPr>
        <w:pStyle w:val="Code"/>
      </w:pPr>
      <w:r>
        <w:t xml:space="preserve">        return typical.copy()</w:t>
      </w:r>
    </w:p>
    <w:p>
      <w:pPr>
        <w:pStyle w:val="Code"/>
      </w:pPr>
      <w:r>
        <w:t xml:space="preserve">    lag1 = values[day - 1]</w:t>
      </w:r>
    </w:p>
    <w:p>
      <w:pPr>
        <w:pStyle w:val="Code"/>
      </w:pPr>
      <w:r>
        <w:t xml:space="preserve">    lag7 = values[day - 7] if day &gt;= 7 else typical</w:t>
      </w:r>
    </w:p>
    <w:p>
      <w:pPr>
        <w:pStyle w:val="Code"/>
      </w:pPr>
      <w:r>
        <w:t xml:space="preserve">    return alpha * lag1 + (1.0 - alpha) * lag7</w:t>
      </w:r>
    </w:p>
    <w:p>
      <w:pPr>
        <w:pStyle w:val="Code"/>
      </w:pPr>
      <w:r>
        <w:t xml:space="preserve"> </w:t>
      </w:r>
    </w:p>
    <w:p>
      <w:pPr>
        <w:pStyle w:val="Code"/>
      </w:pPr>
      <w:r>
        <w:t xml:space="preserve"> </w:t>
      </w:r>
    </w:p>
    <w:p>
      <w:pPr>
        <w:pStyle w:val="Code"/>
      </w:pPr>
      <w:r>
        <w:t>def predict_load(</w:t>
      </w:r>
    </w:p>
    <w:p>
      <w:pPr>
        <w:pStyle w:val="Code"/>
      </w:pPr>
      <w:r>
        <w:t xml:space="preserve">    data: CData,</w:t>
      </w:r>
    </w:p>
    <w:p>
      <w:pPr>
        <w:pStyle w:val="Code"/>
      </w:pPr>
      <w:r>
        <w:t xml:space="preserve">    day: int,</w:t>
      </w:r>
    </w:p>
    <w:p>
      <w:pPr>
        <w:pStyle w:val="Code"/>
      </w:pPr>
      <w:r>
        <w:t xml:space="preserve">    origin: int,</w:t>
      </w:r>
    </w:p>
    <w:p>
      <w:pPr>
        <w:pStyle w:val="Code"/>
      </w:pPr>
      <w:r>
        <w:t xml:space="preserve">    params: tuple[float, int, float],</w:t>
      </w:r>
    </w:p>
    <w:p>
      <w:pPr>
        <w:pStyle w:val="Code"/>
      </w:pPr>
      <w:r>
        <w:t>) -&gt; np.ndarray:</w:t>
      </w:r>
    </w:p>
    <w:p>
      <w:pPr>
        <w:pStyle w:val="Code"/>
      </w:pPr>
      <w:r>
        <w:t xml:space="preserve">    """日前季节基线加仅由已实现前缀计算的稳健偏差校正。"""</w:t>
      </w:r>
    </w:p>
    <w:p>
      <w:pPr>
        <w:pStyle w:val="Code"/>
      </w:pPr>
      <w:r>
        <w:t xml:space="preserve">    alpha, window, rho = params</w:t>
      </w:r>
    </w:p>
    <w:p>
      <w:pPr>
        <w:pStyle w:val="Code"/>
      </w:pPr>
      <w:r>
        <w:t xml:space="preserve">    baseline = _seasonal_curve(data.load, data.typical_load, day, alpha)</w:t>
      </w:r>
    </w:p>
    <w:p>
      <w:pPr>
        <w:pStyle w:val="Code"/>
      </w:pPr>
      <w:r>
        <w:t xml:space="preserve">    future = baseline[origin:].copy()</w:t>
      </w:r>
    </w:p>
    <w:p>
      <w:pPr>
        <w:pStyle w:val="Code"/>
      </w:pPr>
      <w:r>
        <w:t xml:space="preserve">    if origin &gt; 0:</w:t>
      </w:r>
    </w:p>
    <w:p>
      <w:pPr>
        <w:pStyle w:val="Code"/>
      </w:pPr>
      <w:r>
        <w:t xml:space="preserve">        lo = max(0, origin - window)</w:t>
      </w:r>
    </w:p>
    <w:p>
      <w:pPr>
        <w:pStyle w:val="Code"/>
      </w:pPr>
      <w:r>
        <w:t xml:space="preserve">        correction = float(np.median(data.load[day, lo:origin] - baseline[lo:origin]))</w:t>
      </w:r>
    </w:p>
    <w:p>
      <w:pPr>
        <w:pStyle w:val="Code"/>
      </w:pPr>
      <w:r>
        <w:t xml:space="preserve">        lead = np.arange(1, len(future) + 1, dtype=float)</w:t>
      </w:r>
    </w:p>
    <w:p>
      <w:pPr>
        <w:pStyle w:val="Code"/>
      </w:pPr>
      <w:r>
        <w:t xml:space="preserve">        future += np.power(rho, lead / 36.0) * correction</w:t>
      </w:r>
    </w:p>
    <w:p>
      <w:pPr>
        <w:pStyle w:val="Code"/>
      </w:pPr>
      <w:r>
        <w:t xml:space="preserve">    return np.maximum(future, 0.0)</w:t>
      </w:r>
    </w:p>
    <w:p>
      <w:pPr>
        <w:pStyle w:val="Code"/>
      </w:pPr>
      <w:r>
        <w:t xml:space="preserve"> </w:t>
      </w:r>
    </w:p>
    <w:p>
      <w:pPr>
        <w:pStyle w:val="Code"/>
      </w:pPr>
      <w:r>
        <w:t xml:space="preserve"> </w:t>
      </w:r>
    </w:p>
    <w:p>
      <w:pPr>
        <w:pStyle w:val="Code"/>
      </w:pPr>
      <w:r>
        <w:t>LOAD_PARAM_GRID = tuple(</w:t>
      </w:r>
    </w:p>
    <w:p>
      <w:pPr>
        <w:pStyle w:val="Code"/>
      </w:pPr>
      <w:r>
        <w:t xml:space="preserve">    (a, w, r)</w:t>
      </w:r>
    </w:p>
    <w:p>
      <w:pPr>
        <w:pStyle w:val="Code"/>
      </w:pPr>
      <w:r>
        <w:t xml:space="preserve">    for a in (0.0, 0.25, 0.5, 0.75, 1.0)</w:t>
      </w:r>
    </w:p>
    <w:p>
      <w:pPr>
        <w:pStyle w:val="Code"/>
      </w:pPr>
      <w:r>
        <w:t xml:space="preserve">    for w in (6, 18, 36)</w:t>
      </w:r>
    </w:p>
    <w:p>
      <w:pPr>
        <w:pStyle w:val="Code"/>
      </w:pPr>
      <w:r>
        <w:t xml:space="preserve">    for r in (0.25, 0.5, 0.75, 1.0)</w:t>
      </w:r>
    </w:p>
    <w:p>
      <w:pPr>
        <w:pStyle w:val="Code"/>
      </w:pPr>
      <w:r>
        <w:t>)</w:t>
      </w:r>
    </w:p>
    <w:p>
      <w:pPr>
        <w:pStyle w:val="Code"/>
      </w:pPr>
      <w:r>
        <w:t xml:space="preserve"> </w:t>
      </w:r>
    </w:p>
    <w:p>
      <w:pPr>
        <w:pStyle w:val="Code"/>
      </w:pPr>
      <w:r>
        <w:t xml:space="preserve"> </w:t>
      </w:r>
    </w:p>
    <w:p>
      <w:pPr>
        <w:pStyle w:val="Code"/>
      </w:pPr>
      <w:r>
        <w:t>def select_load_params(data: CData, day: int, lookback: int = 14) -&gt; tuple[float, int, float]:</w:t>
      </w:r>
    </w:p>
    <w:p>
      <w:pPr>
        <w:pStyle w:val="Code"/>
      </w:pPr>
      <w:r>
        <w:t xml:space="preserve">    """在预测日之前最近若干完整日上，以真正执行的首个6小时 WAPE 选参。"""</w:t>
      </w:r>
    </w:p>
    <w:p>
      <w:pPr>
        <w:pStyle w:val="Code"/>
      </w:pPr>
      <w:r>
        <w:t xml:space="preserve">    if day &lt; 2:</w:t>
      </w:r>
    </w:p>
    <w:p>
      <w:pPr>
        <w:pStyle w:val="Code"/>
      </w:pPr>
      <w:r>
        <w:t xml:space="preserve">        return (0.5, 18, 0.75)</w:t>
      </w:r>
    </w:p>
    <w:p>
      <w:pPr>
        <w:pStyle w:val="Code"/>
      </w:pPr>
      <w:r>
        <w:t xml:space="preserve">    val_days = range(max(1, day - lookback), day)</w:t>
      </w:r>
    </w:p>
    <w:p>
      <w:pPr>
        <w:pStyle w:val="Code"/>
      </w:pPr>
      <w:r>
        <w:t xml:space="preserve">    best = None</w:t>
      </w:r>
    </w:p>
    <w:p>
      <w:pPr>
        <w:pStyle w:val="Code"/>
      </w:pPr>
      <w:r>
        <w:t xml:space="preserve">    for params in LOAD_PARAM_GRID:</w:t>
      </w:r>
    </w:p>
    <w:p>
      <w:pPr>
        <w:pStyle w:val="Code"/>
      </w:pPr>
      <w:r>
        <w:t xml:space="preserve">        ae = 0.0</w:t>
      </w:r>
    </w:p>
    <w:p>
      <w:pPr>
        <w:pStyle w:val="Code"/>
      </w:pPr>
      <w:r>
        <w:t xml:space="preserve">        denom = 0.0</w:t>
      </w:r>
    </w:p>
    <w:p>
      <w:pPr>
        <w:pStyle w:val="Code"/>
      </w:pPr>
      <w:r>
        <w:t xml:space="preserve">        for vd in val_days:</w:t>
      </w:r>
    </w:p>
    <w:p>
      <w:pPr>
        <w:pStyle w:val="Code"/>
      </w:pPr>
      <w:r>
        <w:t xml:space="preserve">            for origin in ORIGIN_SLOTS:</w:t>
      </w:r>
    </w:p>
    <w:p>
      <w:pPr>
        <w:pStyle w:val="Code"/>
      </w:pPr>
      <w:r>
        <w:t xml:space="preserve">                pred = predict_load(data, vd, origin, params)[:36]</w:t>
      </w:r>
    </w:p>
    <w:p>
      <w:pPr>
        <w:pStyle w:val="Code"/>
      </w:pPr>
      <w:r>
        <w:t xml:space="preserve">                actual = data.load[vd, origin : origin + len(pred)]</w:t>
      </w:r>
    </w:p>
    <w:p>
      <w:pPr>
        <w:pStyle w:val="Code"/>
      </w:pPr>
      <w:r>
        <w:t xml:space="preserve">                ae += float(np.abs(pred - actual).sum())</w:t>
      </w:r>
    </w:p>
    <w:p>
      <w:pPr>
        <w:pStyle w:val="Code"/>
      </w:pPr>
      <w:r>
        <w:t xml:space="preserve">                denom += float(np.abs(actual).sum())</w:t>
      </w:r>
    </w:p>
    <w:p>
      <w:pPr>
        <w:pStyle w:val="Code"/>
      </w:pPr>
      <w:r>
        <w:t xml:space="preserve">        score = ae / max(denom, 1e-9)</w:t>
      </w:r>
    </w:p>
    <w:p>
      <w:pPr>
        <w:pStyle w:val="Code"/>
      </w:pPr>
      <w:r>
        <w:t xml:space="preserve">        if best is None or score &lt; best[0] - 1e-12:</w:t>
      </w:r>
    </w:p>
    <w:p>
      <w:pPr>
        <w:pStyle w:val="Code"/>
      </w:pPr>
      <w:r>
        <w:t xml:space="preserve">            best = (score, params)</w:t>
      </w:r>
    </w:p>
    <w:p>
      <w:pPr>
        <w:pStyle w:val="Code"/>
      </w:pPr>
      <w:r>
        <w:t xml:space="preserve">    return best[1]</w:t>
      </w:r>
    </w:p>
    <w:p>
      <w:pPr>
        <w:pStyle w:val="Code"/>
      </w:pPr>
      <w:r>
        <w:t xml:space="preserve"> </w:t>
      </w:r>
    </w:p>
    <w:p>
      <w:pPr>
        <w:pStyle w:val="Code"/>
      </w:pPr>
      <w:r>
        <w:t xml:space="preserve"> </w:t>
      </w:r>
    </w:p>
    <w:p>
      <w:pPr>
        <w:pStyle w:val="Code"/>
      </w:pPr>
      <w:r>
        <w:t>def predict_price_p1(</w:t>
      </w:r>
    </w:p>
    <w:p>
      <w:pPr>
        <w:pStyle w:val="Code"/>
      </w:pPr>
      <w:r>
        <w:t xml:space="preserve">    data: CData, day: int, origin: int, alpha: float</w:t>
      </w:r>
    </w:p>
    <w:p>
      <w:pPr>
        <w:pStyle w:val="Code"/>
      </w:pPr>
      <w:r>
        <w:t>) -&gt; np.ndarray:</w:t>
      </w:r>
    </w:p>
    <w:p>
      <w:pPr>
        <w:pStyle w:val="Code"/>
      </w:pPr>
      <w:r>
        <w:t xml:space="preserve">    baseline = _seasonal_curve(data.realtime_price, data.fixed_price, day, alpha)</w:t>
      </w:r>
    </w:p>
    <w:p>
      <w:pPr>
        <w:pStyle w:val="Code"/>
      </w:pPr>
      <w:r>
        <w:t xml:space="preserve">    return np.maximum(baseline[origin:], 1e-4)</w:t>
      </w:r>
    </w:p>
    <w:p>
      <w:pPr>
        <w:pStyle w:val="Code"/>
      </w:pPr>
      <w:r>
        <w:t xml:space="preserve"> </w:t>
      </w:r>
    </w:p>
    <w:p>
      <w:pPr>
        <w:pStyle w:val="Code"/>
      </w:pPr>
      <w:r>
        <w:t xml:space="preserve"> </w:t>
      </w:r>
    </w:p>
    <w:p>
      <w:pPr>
        <w:pStyle w:val="Code"/>
      </w:pPr>
      <w:r>
        <w:t>def predict_price_p2(</w:t>
      </w:r>
    </w:p>
    <w:p>
      <w:pPr>
        <w:pStyle w:val="Code"/>
      </w:pPr>
      <w:r>
        <w:t xml:space="preserve">    data: CData,</w:t>
      </w:r>
    </w:p>
    <w:p>
      <w:pPr>
        <w:pStyle w:val="Code"/>
      </w:pPr>
      <w:r>
        <w:t xml:space="preserve">    day: int,</w:t>
      </w:r>
    </w:p>
    <w:p>
      <w:pPr>
        <w:pStyle w:val="Code"/>
      </w:pPr>
      <w:r>
        <w:t xml:space="preserve">    origin: int,</w:t>
      </w:r>
    </w:p>
    <w:p>
      <w:pPr>
        <w:pStyle w:val="Code"/>
      </w:pPr>
      <w:r>
        <w:t xml:space="preserve">    params: tuple[int, int, float],</w:t>
      </w:r>
    </w:p>
    <w:p>
      <w:pPr>
        <w:pStyle w:val="Code"/>
      </w:pPr>
      <w:r>
        <w:t>) -&gt; np.ndarray:</w:t>
      </w:r>
    </w:p>
    <w:p>
      <w:pPr>
        <w:pStyle w:val="Code"/>
      </w:pPr>
      <w:r>
        <w:t xml:space="preserve">    k, window, rho = params</w:t>
      </w:r>
    </w:p>
    <w:p>
      <w:pPr>
        <w:pStyle w:val="Code"/>
      </w:pPr>
      <w:r>
        <w:t xml:space="preserve">    same_weekday = [day - 7 * j for j in range(1, k + 1) if day - 7 * j &gt;= 0]</w:t>
      </w:r>
    </w:p>
    <w:p>
      <w:pPr>
        <w:pStyle w:val="Code"/>
      </w:pPr>
      <w:r>
        <w:t xml:space="preserve">    if same_weekday:</w:t>
      </w:r>
    </w:p>
    <w:p>
      <w:pPr>
        <w:pStyle w:val="Code"/>
      </w:pPr>
      <w:r>
        <w:t xml:space="preserve">        baseline = np.median(data.realtime_price[same_weekday], axis=0)</w:t>
      </w:r>
    </w:p>
    <w:p>
      <w:pPr>
        <w:pStyle w:val="Code"/>
      </w:pPr>
      <w:r>
        <w:t xml:space="preserve">    elif day &gt; 0:</w:t>
      </w:r>
    </w:p>
    <w:p>
      <w:pPr>
        <w:pStyle w:val="Code"/>
      </w:pPr>
      <w:r>
        <w:t xml:space="preserve">        baseline = data.realtime_price[day - 1].copy()</w:t>
      </w:r>
    </w:p>
    <w:p>
      <w:pPr>
        <w:pStyle w:val="Code"/>
      </w:pPr>
      <w:r>
        <w:t xml:space="preserve">    else:</w:t>
      </w:r>
    </w:p>
    <w:p>
      <w:pPr>
        <w:pStyle w:val="Code"/>
      </w:pPr>
      <w:r>
        <w:t xml:space="preserve">        baseline = data.fixed_price.copy()</w:t>
      </w:r>
    </w:p>
    <w:p>
      <w:pPr>
        <w:pStyle w:val="Code"/>
      </w:pPr>
      <w:r>
        <w:t xml:space="preserve">    future = baseline[origin:].copy()</w:t>
      </w:r>
    </w:p>
    <w:p>
      <w:pPr>
        <w:pStyle w:val="Code"/>
      </w:pPr>
      <w:r>
        <w:t xml:space="preserve">    if origin &gt; 0:</w:t>
      </w:r>
    </w:p>
    <w:p>
      <w:pPr>
        <w:pStyle w:val="Code"/>
      </w:pPr>
      <w:r>
        <w:t xml:space="preserve">        lo = max(0, origin - window)</w:t>
      </w:r>
    </w:p>
    <w:p>
      <w:pPr>
        <w:pStyle w:val="Code"/>
      </w:pPr>
      <w:r>
        <w:t xml:space="preserve">        correction = float(</w:t>
      </w:r>
    </w:p>
    <w:p>
      <w:pPr>
        <w:pStyle w:val="Code"/>
      </w:pPr>
      <w:r>
        <w:t xml:space="preserve">            np.median(data.realtime_price[day, lo:origin] - baseline[lo:origin])</w:t>
      </w:r>
    </w:p>
    <w:p>
      <w:pPr>
        <w:pStyle w:val="Code"/>
      </w:pPr>
      <w:r>
        <w:t xml:space="preserve">        )</w:t>
      </w:r>
    </w:p>
    <w:p>
      <w:pPr>
        <w:pStyle w:val="Code"/>
      </w:pPr>
      <w:r>
        <w:t xml:space="preserve">        lead = np.arange(1, len(future) + 1, dtype=float)</w:t>
      </w:r>
    </w:p>
    <w:p>
      <w:pPr>
        <w:pStyle w:val="Code"/>
      </w:pPr>
      <w:r>
        <w:t xml:space="preserve">        future += np.power(rho, lead / 36.0) * correction</w:t>
      </w:r>
    </w:p>
    <w:p>
      <w:pPr>
        <w:pStyle w:val="Code"/>
      </w:pPr>
      <w:r>
        <w:t xml:space="preserve">    hist_max = (</w:t>
      </w:r>
    </w:p>
    <w:p>
      <w:pPr>
        <w:pStyle w:val="Code"/>
      </w:pPr>
      <w:r>
        <w:t xml:space="preserve">        float(np.max(data.realtime_price[:day]))</w:t>
      </w:r>
    </w:p>
    <w:p>
      <w:pPr>
        <w:pStyle w:val="Code"/>
      </w:pPr>
      <w:r>
        <w:t xml:space="preserve">        if day &gt; 0</w:t>
      </w:r>
    </w:p>
    <w:p>
      <w:pPr>
        <w:pStyle w:val="Code"/>
      </w:pPr>
      <w:r>
        <w:t xml:space="preserve">        else float(np.max(data.fixed_price))</w:t>
      </w:r>
    </w:p>
    <w:p>
      <w:pPr>
        <w:pStyle w:val="Code"/>
      </w:pPr>
      <w:r>
        <w:t xml:space="preserve">    )</w:t>
      </w:r>
    </w:p>
    <w:p>
      <w:pPr>
        <w:pStyle w:val="Code"/>
      </w:pPr>
      <w:r>
        <w:t xml:space="preserve">    return np.clip(future, 1e-4, hist_max)</w:t>
      </w:r>
    </w:p>
    <w:p>
      <w:pPr>
        <w:pStyle w:val="Code"/>
      </w:pPr>
      <w:r>
        <w:t xml:space="preserve"> </w:t>
      </w:r>
    </w:p>
    <w:p>
      <w:pPr>
        <w:pStyle w:val="Code"/>
      </w:pPr>
      <w:r>
        <w:t xml:space="preserve"> </w:t>
      </w:r>
    </w:p>
    <w:p>
      <w:pPr>
        <w:pStyle w:val="Code"/>
      </w:pPr>
      <w:r>
        <w:t>PRICE_P1_GRID = tuple(("P1", a) for a in (0.0, 0.25, 0.5, 0.75, 1.0))</w:t>
      </w:r>
    </w:p>
    <w:p>
      <w:pPr>
        <w:pStyle w:val="Code"/>
      </w:pPr>
      <w:r>
        <w:t>PRICE_P2_GRID = tuple(</w:t>
      </w:r>
    </w:p>
    <w:p>
      <w:pPr>
        <w:pStyle w:val="Code"/>
      </w:pPr>
      <w:r>
        <w:t xml:space="preserve">    ("P2", (k, w, r))</w:t>
      </w:r>
    </w:p>
    <w:p>
      <w:pPr>
        <w:pStyle w:val="Code"/>
      </w:pPr>
      <w:r>
        <w:t xml:space="preserve">    for k in (2, 4, 8)</w:t>
      </w:r>
    </w:p>
    <w:p>
      <w:pPr>
        <w:pStyle w:val="Code"/>
      </w:pPr>
      <w:r>
        <w:t xml:space="preserve">    for w in (6, 18, 36)</w:t>
      </w:r>
    </w:p>
    <w:p>
      <w:pPr>
        <w:pStyle w:val="Code"/>
      </w:pPr>
      <w:r>
        <w:t xml:space="preserve">    for r in (0.25, 0.5, 0.75, 1.0)</w:t>
      </w:r>
    </w:p>
    <w:p>
      <w:pPr>
        <w:pStyle w:val="Code"/>
      </w:pPr>
      <w:r>
        <w:t>)</w:t>
      </w:r>
    </w:p>
    <w:p>
      <w:pPr>
        <w:pStyle w:val="Code"/>
      </w:pPr>
      <w:r>
        <w:t xml:space="preserve"> </w:t>
      </w:r>
    </w:p>
    <w:p>
      <w:pPr>
        <w:pStyle w:val="Code"/>
      </w:pPr>
      <w:r>
        <w:t xml:space="preserve"> </w:t>
      </w:r>
    </w:p>
    <w:p>
      <w:pPr>
        <w:pStyle w:val="Code"/>
      </w:pPr>
      <w:r>
        <w:t>def select_price_params(data: CData, day: int, origin: int, lookback: int = 14):</w:t>
      </w:r>
    </w:p>
    <w:p>
      <w:pPr>
        <w:pStyle w:val="Code"/>
      </w:pPr>
      <w:r>
        <w:t xml:space="preserve">    """仅在当前预测原点以前的完整日上比较 P1/P2 的 WAPE。"""</w:t>
      </w:r>
    </w:p>
    <w:p>
      <w:pPr>
        <w:pStyle w:val="Code"/>
      </w:pPr>
      <w:r>
        <w:t xml:space="preserve">    if day &lt; 2:</w:t>
      </w:r>
    </w:p>
    <w:p>
      <w:pPr>
        <w:pStyle w:val="Code"/>
      </w:pPr>
      <w:r>
        <w:t xml:space="preserve">        return ("P1", 0.5)</w:t>
      </w:r>
    </w:p>
    <w:p>
      <w:pPr>
        <w:pStyle w:val="Code"/>
      </w:pPr>
      <w:r>
        <w:t xml:space="preserve">    val_days = range(max(1, day - lookback), day)</w:t>
      </w:r>
    </w:p>
    <w:p>
      <w:pPr>
        <w:pStyle w:val="Code"/>
      </w:pPr>
      <w:r>
        <w:t xml:space="preserve">    best = None</w:t>
      </w:r>
    </w:p>
    <w:p>
      <w:pPr>
        <w:pStyle w:val="Code"/>
      </w:pPr>
      <w:r>
        <w:t xml:space="preserve">    for model, params in PRICE_P1_GRID + PRICE_P2_GRID:</w:t>
      </w:r>
    </w:p>
    <w:p>
      <w:pPr>
        <w:pStyle w:val="Code"/>
      </w:pPr>
      <w:r>
        <w:t xml:space="preserve">        ae = 0.0</w:t>
      </w:r>
    </w:p>
    <w:p>
      <w:pPr>
        <w:pStyle w:val="Code"/>
      </w:pPr>
      <w:r>
        <w:t xml:space="preserve">        denom = 0.0</w:t>
      </w:r>
    </w:p>
    <w:p>
      <w:pPr>
        <w:pStyle w:val="Code"/>
      </w:pPr>
      <w:r>
        <w:t xml:space="preserve">        for vd in val_days:</w:t>
      </w:r>
    </w:p>
    <w:p>
      <w:pPr>
        <w:pStyle w:val="Code"/>
      </w:pPr>
      <w:r>
        <w:t xml:space="preserve">            pred = (</w:t>
      </w:r>
    </w:p>
    <w:p>
      <w:pPr>
        <w:pStyle w:val="Code"/>
      </w:pPr>
      <w:r>
        <w:t xml:space="preserve">                predict_price_p1(data, vd, origin, params)</w:t>
      </w:r>
    </w:p>
    <w:p>
      <w:pPr>
        <w:pStyle w:val="Code"/>
      </w:pPr>
      <w:r>
        <w:t xml:space="preserve">                if model == "P1"</w:t>
      </w:r>
    </w:p>
    <w:p>
      <w:pPr>
        <w:pStyle w:val="Code"/>
      </w:pPr>
      <w:r>
        <w:t xml:space="preserve">                else predict_price_p2(data, vd, origin, params)</w:t>
      </w:r>
    </w:p>
    <w:p>
      <w:pPr>
        <w:pStyle w:val="Code"/>
      </w:pPr>
      <w:r>
        <w:t xml:space="preserve">            )</w:t>
      </w:r>
    </w:p>
    <w:p>
      <w:pPr>
        <w:pStyle w:val="Code"/>
      </w:pPr>
      <w:r>
        <w:t xml:space="preserve">            actual = data.realtime_price[vd, origin:]</w:t>
      </w:r>
    </w:p>
    <w:p>
      <w:pPr>
        <w:pStyle w:val="Code"/>
      </w:pPr>
      <w:r>
        <w:t xml:space="preserve">            ae += float(np.abs(pred - actual).sum())</w:t>
      </w:r>
    </w:p>
    <w:p>
      <w:pPr>
        <w:pStyle w:val="Code"/>
      </w:pPr>
      <w:r>
        <w:t xml:space="preserve">            denom += float(np.abs(actual).sum())</w:t>
      </w:r>
    </w:p>
    <w:p>
      <w:pPr>
        <w:pStyle w:val="Code"/>
      </w:pPr>
      <w:r>
        <w:t xml:space="preserve">        score = ae / max(denom, 1e-9)</w:t>
      </w:r>
    </w:p>
    <w:p>
      <w:pPr>
        <w:pStyle w:val="Code"/>
      </w:pPr>
      <w:r>
        <w:t xml:space="preserve">        if best is None or score &lt; best[0] - 1e-12:</w:t>
      </w:r>
    </w:p>
    <w:p>
      <w:pPr>
        <w:pStyle w:val="Code"/>
      </w:pPr>
      <w:r>
        <w:t xml:space="preserve">            best = (score, model, params)</w:t>
      </w:r>
    </w:p>
    <w:p>
      <w:pPr>
        <w:pStyle w:val="Code"/>
      </w:pPr>
      <w:r>
        <w:t xml:space="preserve">    return (best[1], best[2])</w:t>
      </w:r>
    </w:p>
    <w:p>
      <w:pPr>
        <w:pStyle w:val="Code"/>
      </w:pPr>
      <w:r>
        <w:t xml:space="preserve"> </w:t>
      </w:r>
    </w:p>
    <w:p>
      <w:pPr>
        <w:pStyle w:val="Code"/>
      </w:pPr>
      <w:r>
        <w:t xml:space="preserve"> </w:t>
      </w:r>
    </w:p>
    <w:p>
      <w:pPr>
        <w:pStyle w:val="Code"/>
      </w:pPr>
      <w:r>
        <w:t>def predict_price(data: CData, day: int, origin: int, selected) -&gt; np.ndarray:</w:t>
      </w:r>
    </w:p>
    <w:p>
      <w:pPr>
        <w:pStyle w:val="Code"/>
      </w:pPr>
      <w:r>
        <w:t xml:space="preserve">    model, params = selected</w:t>
      </w:r>
    </w:p>
    <w:p>
      <w:pPr>
        <w:pStyle w:val="Code"/>
      </w:pPr>
      <w:r>
        <w:t xml:space="preserve">    if model == "P1":</w:t>
      </w:r>
    </w:p>
    <w:p>
      <w:pPr>
        <w:pStyle w:val="Code"/>
      </w:pPr>
      <w:r>
        <w:t xml:space="preserve">        return predict_price_p1(data, day, origin, params)</w:t>
      </w:r>
    </w:p>
    <w:p>
      <w:pPr>
        <w:pStyle w:val="Code"/>
      </w:pPr>
      <w:r>
        <w:t xml:space="preserve">    return predict_price_p2(data, day, origin, params)</w:t>
      </w:r>
    </w:p>
    <w:p>
      <w:pPr>
        <w:pStyle w:val="Code"/>
      </w:pPr>
      <w:r>
        <w:t xml:space="preserve"> </w:t>
      </w:r>
    </w:p>
    <w:p>
      <w:pPr>
        <w:pStyle w:val="Code"/>
      </w:pPr>
      <w:r>
        <w:t xml:space="preserve"> </w:t>
      </w:r>
    </w:p>
    <w:p>
      <w:pPr>
        <w:pStyle w:val="Code"/>
      </w:pPr>
      <w:r>
        <w:t>def solve_adjustment_dispatch(</w:t>
      </w:r>
    </w:p>
    <w:p>
      <w:pPr>
        <w:pStyle w:val="Code"/>
      </w:pPr>
      <w:r>
        <w:t xml:space="preserve">    load_kwh: np.ndarray,</w:t>
      </w:r>
    </w:p>
    <w:p>
      <w:pPr>
        <w:pStyle w:val="Code"/>
      </w:pPr>
      <w:r>
        <w:t xml:space="preserve">    pv_kwh: np.ndarray,</w:t>
      </w:r>
    </w:p>
    <w:p>
      <w:pPr>
        <w:pStyle w:val="Code"/>
      </w:pPr>
      <w:r>
        <w:t xml:space="preserve">    price: np.ndarray,</w:t>
      </w:r>
    </w:p>
    <w:p>
      <w:pPr>
        <w:pStyle w:val="Code"/>
      </w:pPr>
      <w:r>
        <w:t xml:space="preserve">    initial_soc: float,</w:t>
      </w:r>
    </w:p>
    <w:p>
      <w:pPr>
        <w:pStyle w:val="Code"/>
      </w:pPr>
      <w:r>
        <w:t xml:space="preserve">    old_grid: np.ndarray,</w:t>
      </w:r>
    </w:p>
    <w:p>
      <w:pPr>
        <w:pStyle w:val="Code"/>
      </w:pPr>
      <w:r>
        <w:t xml:space="preserve">    *,</w:t>
      </w:r>
    </w:p>
    <w:p>
      <w:pPr>
        <w:pStyle w:val="Code"/>
      </w:pPr>
      <w:r>
        <w:t xml:space="preserve">    terminal_soc: float | None = None,</w:t>
      </w:r>
    </w:p>
    <w:p>
      <w:pPr>
        <w:pStyle w:val="Code"/>
      </w:pPr>
      <w:r>
        <w:t xml:space="preserve">    binary_mode: bool = True,</w:t>
      </w:r>
    </w:p>
    <w:p>
      <w:pPr>
        <w:pStyle w:val="Code"/>
      </w:pPr>
      <w:r>
        <w:t xml:space="preserve">    time_limit: float = 120.0,</w:t>
      </w:r>
    </w:p>
    <w:p>
      <w:pPr>
        <w:pStyle w:val="Code"/>
      </w:pPr>
      <w:r>
        <w:t>) -&gt; dict[str, np.ndarray | float | bool | str]:</w:t>
      </w:r>
    </w:p>
    <w:p>
      <w:pPr>
        <w:pStyle w:val="Code"/>
      </w:pPr>
      <w:r>
        <w:t xml:space="preserve">    """最小化未来增减购结算与预测紧急购电费。"""</w:t>
      </w:r>
    </w:p>
    <w:p>
      <w:pPr>
        <w:pStyle w:val="Code"/>
      </w:pPr>
      <w:r>
        <w:t xml:space="preserve">    load = np.asarray(load_kwh, float)</w:t>
      </w:r>
    </w:p>
    <w:p>
      <w:pPr>
        <w:pStyle w:val="Code"/>
      </w:pPr>
      <w:r>
        <w:t xml:space="preserve">    pv = np.asarray(pv_kwh, float)</w:t>
      </w:r>
    </w:p>
    <w:p>
      <w:pPr>
        <w:pStyle w:val="Code"/>
      </w:pPr>
      <w:r>
        <w:t xml:space="preserve">    tariff = np.asarray(price, float)</w:t>
      </w:r>
    </w:p>
    <w:p>
      <w:pPr>
        <w:pStyle w:val="Code"/>
      </w:pPr>
      <w:r>
        <w:t xml:space="preserve">    old = np.asarray(old_grid, float)</w:t>
      </w:r>
    </w:p>
    <w:p>
      <w:pPr>
        <w:pStyle w:val="Code"/>
      </w:pPr>
      <w:r>
        <w:t xml:space="preserve">    n = len(load)</w:t>
      </w:r>
    </w:p>
    <w:p>
      <w:pPr>
        <w:pStyle w:val="Code"/>
      </w:pPr>
      <w:r>
        <w:t xml:space="preserve">    if not (len(pv) == len(tariff) == len(old) == n):</w:t>
      </w:r>
    </w:p>
    <w:p>
      <w:pPr>
        <w:pStyle w:val="Code"/>
      </w:pPr>
      <w:r>
        <w:t xml:space="preserve">        raise ValueError("调整模型各输入长度不一致")</w:t>
      </w:r>
    </w:p>
    <w:p>
      <w:pPr>
        <w:pStyle w:val="Code"/>
      </w:pPr>
      <w:r>
        <w:t xml:space="preserve"> </w:t>
      </w:r>
    </w:p>
    <w:p>
      <w:pPr>
        <w:pStyle w:val="Code"/>
      </w:pPr>
      <w:r>
        <w:t xml:space="preserve">    # g,c,d,w,r,E,z,inc,dec</w:t>
      </w:r>
    </w:p>
    <w:p>
      <w:pPr>
        <w:pStyle w:val="Code"/>
      </w:pPr>
      <w:r>
        <w:t xml:space="preserve">    g = slice(0, n)</w:t>
      </w:r>
    </w:p>
    <w:p>
      <w:pPr>
        <w:pStyle w:val="Code"/>
      </w:pPr>
      <w:r>
        <w:t xml:space="preserve">    c = slice(n, 2 * n)</w:t>
      </w:r>
    </w:p>
    <w:p>
      <w:pPr>
        <w:pStyle w:val="Code"/>
      </w:pPr>
      <w:r>
        <w:t xml:space="preserve">    d = slice(2 * n, 3 * n)</w:t>
      </w:r>
    </w:p>
    <w:p>
      <w:pPr>
        <w:pStyle w:val="Code"/>
      </w:pPr>
      <w:r>
        <w:t xml:space="preserve">    w = slice(3 * n, 4 * n)</w:t>
      </w:r>
    </w:p>
    <w:p>
      <w:pPr>
        <w:pStyle w:val="Code"/>
      </w:pPr>
      <w:r>
        <w:t xml:space="preserve">    emergency = slice(4 * n, 5 * n)</w:t>
      </w:r>
    </w:p>
    <w:p>
      <w:pPr>
        <w:pStyle w:val="Code"/>
      </w:pPr>
      <w:r>
        <w:t xml:space="preserve">    e = slice(5 * n, 6 * n + 1)</w:t>
      </w:r>
    </w:p>
    <w:p>
      <w:pPr>
        <w:pStyle w:val="Code"/>
      </w:pPr>
      <w:r>
        <w:t xml:space="preserve">    z = slice(6 * n + 1, 7 * n + 1)</w:t>
      </w:r>
    </w:p>
    <w:p>
      <w:pPr>
        <w:pStyle w:val="Code"/>
      </w:pPr>
      <w:r>
        <w:t xml:space="preserve">    inc = slice(7 * n + 1, 8 * n + 1)</w:t>
      </w:r>
    </w:p>
    <w:p>
      <w:pPr>
        <w:pStyle w:val="Code"/>
      </w:pPr>
      <w:r>
        <w:t xml:space="preserve">    dec = slice(8 * n + 1, 9 * n + 1)</w:t>
      </w:r>
    </w:p>
    <w:p>
      <w:pPr>
        <w:pStyle w:val="Code"/>
      </w:pPr>
      <w:r>
        <w:t xml:space="preserve">    nvar = 9 * n + 1</w:t>
      </w:r>
    </w:p>
    <w:p>
      <w:pPr>
        <w:pStyle w:val="Code"/>
      </w:pPr>
      <w:r>
        <w:t xml:space="preserve"> </w:t>
      </w:r>
    </w:p>
    <w:p>
      <w:pPr>
        <w:pStyle w:val="Code"/>
      </w:pPr>
      <w:r>
        <w:t xml:space="preserve">    obj = np.zeros(nvar)</w:t>
      </w:r>
    </w:p>
    <w:p>
      <w:pPr>
        <w:pStyle w:val="Code"/>
      </w:pPr>
      <w:r>
        <w:t xml:space="preserve">    obj[emergency] = 5.0 * tariff</w:t>
      </w:r>
    </w:p>
    <w:p>
      <w:pPr>
        <w:pStyle w:val="Code"/>
      </w:pPr>
      <w:r>
        <w:t xml:space="preserve">    obj[inc] = 1.5 * tariff</w:t>
      </w:r>
    </w:p>
    <w:p>
      <w:pPr>
        <w:pStyle w:val="Code"/>
      </w:pPr>
      <w:r>
        <w:t xml:space="preserve">    obj[dec] = -0.5 * tariff</w:t>
      </w:r>
    </w:p>
    <w:p>
      <w:pPr>
        <w:pStyle w:val="Code"/>
      </w:pPr>
      <w:r>
        <w:t xml:space="preserve">    lower = np.zeros(nvar)</w:t>
      </w:r>
    </w:p>
    <w:p>
      <w:pPr>
        <w:pStyle w:val="Code"/>
      </w:pPr>
      <w:r>
        <w:t xml:space="preserve">    upper = np.full(nvar, np.inf)</w:t>
      </w:r>
    </w:p>
    <w:p>
      <w:pPr>
        <w:pStyle w:val="Code"/>
      </w:pPr>
      <w:r>
        <w:t xml:space="preserve">    upper[c] = INTERVAL_LIMIT</w:t>
      </w:r>
    </w:p>
    <w:p>
      <w:pPr>
        <w:pStyle w:val="Code"/>
      </w:pPr>
      <w:r>
        <w:t xml:space="preserve">    upper[d] = INTERVAL_LIMIT</w:t>
      </w:r>
    </w:p>
    <w:p>
      <w:pPr>
        <w:pStyle w:val="Code"/>
      </w:pPr>
      <w:r>
        <w:t xml:space="preserve">    upper[w] = pv</w:t>
      </w:r>
    </w:p>
    <w:p>
      <w:pPr>
        <w:pStyle w:val="Code"/>
      </w:pPr>
      <w:r>
        <w:t xml:space="preserve">    lower[e], upper[e] = SOC_MIN, SOC_MAX</w:t>
      </w:r>
    </w:p>
    <w:p>
      <w:pPr>
        <w:pStyle w:val="Code"/>
      </w:pPr>
      <w:r>
        <w:t xml:space="preserve">    lower[e.start] = upper[e.start] = initial_soc</w:t>
      </w:r>
    </w:p>
    <w:p>
      <w:pPr>
        <w:pStyle w:val="Code"/>
      </w:pPr>
      <w:r>
        <w:t xml:space="preserve">    if terminal_soc is not None:</w:t>
      </w:r>
    </w:p>
    <w:p>
      <w:pPr>
        <w:pStyle w:val="Code"/>
      </w:pPr>
      <w:r>
        <w:t xml:space="preserve">        lower[e.stop - 1] = upper[e.stop - 1] = terminal_soc</w:t>
      </w:r>
    </w:p>
    <w:p>
      <w:pPr>
        <w:pStyle w:val="Code"/>
      </w:pPr>
      <w:r>
        <w:t xml:space="preserve">    upper[z] = 1.0</w:t>
      </w:r>
    </w:p>
    <w:p>
      <w:pPr>
        <w:pStyle w:val="Code"/>
      </w:pPr>
      <w:r>
        <w:t xml:space="preserve"> </w:t>
      </w:r>
    </w:p>
    <w:p>
      <w:pPr>
        <w:pStyle w:val="Code"/>
      </w:pPr>
      <w:r>
        <w:t xml:space="preserve">    # 能量平衡、SOC、计划差额恒等式。</w:t>
      </w:r>
    </w:p>
    <w:p>
      <w:pPr>
        <w:pStyle w:val="Code"/>
      </w:pPr>
      <w:r>
        <w:t xml:space="preserve">    aeq = lil_matrix((3 * n, nvar), dtype=float)</w:t>
      </w:r>
    </w:p>
    <w:p>
      <w:pPr>
        <w:pStyle w:val="Code"/>
      </w:pPr>
      <w:r>
        <w:t xml:space="preserve">    beq = np.zeros(3 * n)</w:t>
      </w:r>
    </w:p>
    <w:p>
      <w:pPr>
        <w:pStyle w:val="Code"/>
      </w:pPr>
      <w:r>
        <w:t xml:space="preserve">    for t in range(n):</w:t>
      </w:r>
    </w:p>
    <w:p>
      <w:pPr>
        <w:pStyle w:val="Code"/>
      </w:pPr>
      <w:r>
        <w:t xml:space="preserve">        aeq[t, g.start + t] = 1.0</w:t>
      </w:r>
    </w:p>
    <w:p>
      <w:pPr>
        <w:pStyle w:val="Code"/>
      </w:pPr>
      <w:r>
        <w:t xml:space="preserve">        aeq[t, c.start + t] = -1.0</w:t>
      </w:r>
    </w:p>
    <w:p>
      <w:pPr>
        <w:pStyle w:val="Code"/>
      </w:pPr>
      <w:r>
        <w:t xml:space="preserve">        aeq[t, d.start + t] = 1.0</w:t>
      </w:r>
    </w:p>
    <w:p>
      <w:pPr>
        <w:pStyle w:val="Code"/>
      </w:pPr>
      <w:r>
        <w:t xml:space="preserve">        aeq[t, w.start + t] = -1.0</w:t>
      </w:r>
    </w:p>
    <w:p>
      <w:pPr>
        <w:pStyle w:val="Code"/>
      </w:pPr>
      <w:r>
        <w:t xml:space="preserve">        aeq[t, emergency.start + t] = 1.0</w:t>
      </w:r>
    </w:p>
    <w:p>
      <w:pPr>
        <w:pStyle w:val="Code"/>
      </w:pPr>
      <w:r>
        <w:t xml:space="preserve">        beq[t] = load[t] - pv[t]</w:t>
      </w:r>
    </w:p>
    <w:p>
      <w:pPr>
        <w:pStyle w:val="Code"/>
      </w:pPr>
      <w:r>
        <w:t xml:space="preserve"> </w:t>
      </w:r>
    </w:p>
    <w:p>
      <w:pPr>
        <w:pStyle w:val="Code"/>
      </w:pPr>
      <w:r>
        <w:t xml:space="preserve">        row = n + t</w:t>
      </w:r>
    </w:p>
    <w:p>
      <w:pPr>
        <w:pStyle w:val="Code"/>
      </w:pPr>
      <w:r>
        <w:t xml:space="preserve">        aeq[row, e.start + t] = -1.0</w:t>
      </w:r>
    </w:p>
    <w:p>
      <w:pPr>
        <w:pStyle w:val="Code"/>
      </w:pPr>
      <w:r>
        <w:t xml:space="preserve">        aeq[row, e.start + t + 1] = 1.0</w:t>
      </w:r>
    </w:p>
    <w:p>
      <w:pPr>
        <w:pStyle w:val="Code"/>
      </w:pPr>
      <w:r>
        <w:t xml:space="preserve">        aeq[row, c.start + t] = -ETA_C</w:t>
      </w:r>
    </w:p>
    <w:p>
      <w:pPr>
        <w:pStyle w:val="Code"/>
      </w:pPr>
      <w:r>
        <w:t xml:space="preserve">        aeq[row, d.start + t] = 1.0 / ETA_D</w:t>
      </w:r>
    </w:p>
    <w:p>
      <w:pPr>
        <w:pStyle w:val="Code"/>
      </w:pPr>
      <w:r>
        <w:t xml:space="preserve"> </w:t>
      </w:r>
    </w:p>
    <w:p>
      <w:pPr>
        <w:pStyle w:val="Code"/>
      </w:pPr>
      <w:r>
        <w:t xml:space="preserve">        row = 2 * n + t</w:t>
      </w:r>
    </w:p>
    <w:p>
      <w:pPr>
        <w:pStyle w:val="Code"/>
      </w:pPr>
      <w:r>
        <w:t xml:space="preserve">        aeq[row, g.start + t] = 1.0</w:t>
      </w:r>
    </w:p>
    <w:p>
      <w:pPr>
        <w:pStyle w:val="Code"/>
      </w:pPr>
      <w:r>
        <w:t xml:space="preserve">        aeq[row, inc.start + t] = -1.0</w:t>
      </w:r>
    </w:p>
    <w:p>
      <w:pPr>
        <w:pStyle w:val="Code"/>
      </w:pPr>
      <w:r>
        <w:t xml:space="preserve">        aeq[row, dec.start + t] = 1.0</w:t>
      </w:r>
    </w:p>
    <w:p>
      <w:pPr>
        <w:pStyle w:val="Code"/>
      </w:pPr>
      <w:r>
        <w:t xml:space="preserve">        beq[row] = old[t]</w:t>
      </w:r>
    </w:p>
    <w:p>
      <w:pPr>
        <w:pStyle w:val="Code"/>
      </w:pPr>
      <w:r>
        <w:t xml:space="preserve"> </w:t>
      </w:r>
    </w:p>
    <w:p>
      <w:pPr>
        <w:pStyle w:val="Code"/>
      </w:pPr>
      <w:r>
        <w:t xml:space="preserve">    aub = lil_matrix((2 * n, nvar), dtype=float)</w:t>
      </w:r>
    </w:p>
    <w:p>
      <w:pPr>
        <w:pStyle w:val="Code"/>
      </w:pPr>
      <w:r>
        <w:t xml:space="preserve">    bub = np.zeros(2 * n)</w:t>
      </w:r>
    </w:p>
    <w:p>
      <w:pPr>
        <w:pStyle w:val="Code"/>
      </w:pPr>
      <w:r>
        <w:t xml:space="preserve">    for t in range(n):</w:t>
      </w:r>
    </w:p>
    <w:p>
      <w:pPr>
        <w:pStyle w:val="Code"/>
      </w:pPr>
      <w:r>
        <w:t xml:space="preserve">        aub[t, c.start + t] = 1.0</w:t>
      </w:r>
    </w:p>
    <w:p>
      <w:pPr>
        <w:pStyle w:val="Code"/>
      </w:pPr>
      <w:r>
        <w:t xml:space="preserve">        aub[t, z.start + t] = -INTERVAL_LIMIT</w:t>
      </w:r>
    </w:p>
    <w:p>
      <w:pPr>
        <w:pStyle w:val="Code"/>
      </w:pPr>
      <w:r>
        <w:t xml:space="preserve">        aub[n + t, d.start + t] = 1.0</w:t>
      </w:r>
    </w:p>
    <w:p>
      <w:pPr>
        <w:pStyle w:val="Code"/>
      </w:pPr>
      <w:r>
        <w:t xml:space="preserve">        aub[n + t, z.start + t] = INTERVAL_LIMIT</w:t>
      </w:r>
    </w:p>
    <w:p>
      <w:pPr>
        <w:pStyle w:val="Code"/>
      </w:pPr>
      <w:r>
        <w:t xml:space="preserve">        bub[n + t] = INTERVAL_LIMIT</w:t>
      </w:r>
    </w:p>
    <w:p>
      <w:pPr>
        <w:pStyle w:val="Code"/>
      </w:pPr>
      <w:r>
        <w:t xml:space="preserve"> </w:t>
      </w:r>
    </w:p>
    <w:p>
      <w:pPr>
        <w:pStyle w:val="Code"/>
      </w:pPr>
      <w:r>
        <w:t xml:space="preserve">    integrality = np.zeros(nvar, dtype=int)</w:t>
      </w:r>
    </w:p>
    <w:p>
      <w:pPr>
        <w:pStyle w:val="Code"/>
      </w:pPr>
      <w:r>
        <w:t xml:space="preserve">    if binary_mode:</w:t>
      </w:r>
    </w:p>
    <w:p>
      <w:pPr>
        <w:pStyle w:val="Code"/>
      </w:pPr>
      <w:r>
        <w:t xml:space="preserve">        integrality[z] = 1</w:t>
      </w:r>
    </w:p>
    <w:p>
      <w:pPr>
        <w:pStyle w:val="Code"/>
      </w:pPr>
      <w:r>
        <w:t xml:space="preserve">    started = perf_counter()</w:t>
      </w:r>
    </w:p>
    <w:p>
      <w:pPr>
        <w:pStyle w:val="Code"/>
      </w:pPr>
      <w:r>
        <w:t xml:space="preserve">    raw = milp(</w:t>
      </w:r>
    </w:p>
    <w:p>
      <w:pPr>
        <w:pStyle w:val="Code"/>
      </w:pPr>
      <w:r>
        <w:t xml:space="preserve">        obj,</w:t>
      </w:r>
    </w:p>
    <w:p>
      <w:pPr>
        <w:pStyle w:val="Code"/>
      </w:pPr>
      <w:r>
        <w:t xml:space="preserve">        integrality=integrality,</w:t>
      </w:r>
    </w:p>
    <w:p>
      <w:pPr>
        <w:pStyle w:val="Code"/>
      </w:pPr>
      <w:r>
        <w:t xml:space="preserve">        bounds=Bounds(lower, upper),</w:t>
      </w:r>
    </w:p>
    <w:p>
      <w:pPr>
        <w:pStyle w:val="Code"/>
      </w:pPr>
      <w:r>
        <w:t xml:space="preserve">        constraints=[</w:t>
      </w:r>
    </w:p>
    <w:p>
      <w:pPr>
        <w:pStyle w:val="Code"/>
      </w:pPr>
      <w:r>
        <w:t xml:space="preserve">            LinearConstraint(aeq.tocsr(), beq, beq),</w:t>
      </w:r>
    </w:p>
    <w:p>
      <w:pPr>
        <w:pStyle w:val="Code"/>
      </w:pPr>
      <w:r>
        <w:t xml:space="preserve">            LinearConstraint(aub.tocsr(), -np.inf, bub),</w:t>
      </w:r>
    </w:p>
    <w:p>
      <w:pPr>
        <w:pStyle w:val="Code"/>
      </w:pPr>
      <w:r>
        <w:t xml:space="preserve">        ],</w:t>
      </w:r>
    </w:p>
    <w:p>
      <w:pPr>
        <w:pStyle w:val="Code"/>
      </w:pPr>
      <w:r>
        <w:t xml:space="preserve">        options={"time_limit": time_limit, "mip_rel_gap": 1e-8},</w:t>
      </w:r>
    </w:p>
    <w:p>
      <w:pPr>
        <w:pStyle w:val="Code"/>
      </w:pPr>
      <w:r>
        <w:t xml:space="preserve">    )</w:t>
      </w:r>
    </w:p>
    <w:p>
      <w:pPr>
        <w:pStyle w:val="Code"/>
      </w:pPr>
      <w:r>
        <w:t xml:space="preserve">    elapsed = perf_counter() - started</w:t>
      </w:r>
    </w:p>
    <w:p>
      <w:pPr>
        <w:pStyle w:val="Code"/>
      </w:pPr>
      <w:r>
        <w:t xml:space="preserve">    if raw.x is None:</w:t>
      </w:r>
    </w:p>
    <w:p>
      <w:pPr>
        <w:pStyle w:val="Code"/>
      </w:pPr>
      <w:r>
        <w:t xml:space="preserve">        raise RuntimeError(f"调整MILP求解失败：{raw.message}")</w:t>
      </w:r>
    </w:p>
    <w:p>
      <w:pPr>
        <w:pStyle w:val="Code"/>
      </w:pPr>
      <w:r>
        <w:t xml:space="preserve">    x = raw.x</w:t>
      </w:r>
    </w:p>
    <w:p>
      <w:pPr>
        <w:pStyle w:val="Code"/>
      </w:pPr>
      <w:r>
        <w:t xml:space="preserve">    balance = x[g] + pv + x[d] + x[emergency] - load - x[c] - x[w]</w:t>
      </w:r>
    </w:p>
    <w:p>
      <w:pPr>
        <w:pStyle w:val="Code"/>
      </w:pPr>
      <w:r>
        <w:t xml:space="preserve">    soc_res = x[e][1:] - x[e][:-1] - ETA_C * x[c] + x[d] / ETA_D</w:t>
      </w:r>
    </w:p>
    <w:p>
      <w:pPr>
        <w:pStyle w:val="Code"/>
      </w:pPr>
      <w:r>
        <w:t xml:space="preserve">    return {</w:t>
      </w:r>
    </w:p>
    <w:p>
      <w:pPr>
        <w:pStyle w:val="Code"/>
      </w:pPr>
      <w:r>
        <w:t xml:space="preserve">        "grid": x[g],</w:t>
      </w:r>
    </w:p>
    <w:p>
      <w:pPr>
        <w:pStyle w:val="Code"/>
      </w:pPr>
      <w:r>
        <w:t xml:space="preserve">        "charge": x[c],</w:t>
      </w:r>
    </w:p>
    <w:p>
      <w:pPr>
        <w:pStyle w:val="Code"/>
      </w:pPr>
      <w:r>
        <w:t xml:space="preserve">        "discharge": x[d],</w:t>
      </w:r>
    </w:p>
    <w:p>
      <w:pPr>
        <w:pStyle w:val="Code"/>
      </w:pPr>
      <w:r>
        <w:t xml:space="preserve">        "curtailment": x[w],</w:t>
      </w:r>
    </w:p>
    <w:p>
      <w:pPr>
        <w:pStyle w:val="Code"/>
      </w:pPr>
      <w:r>
        <w:t xml:space="preserve">        "predicted_emergency": x[emergency],</w:t>
      </w:r>
    </w:p>
    <w:p>
      <w:pPr>
        <w:pStyle w:val="Code"/>
      </w:pPr>
      <w:r>
        <w:t xml:space="preserve">        "soc": x[e],</w:t>
      </w:r>
    </w:p>
    <w:p>
      <w:pPr>
        <w:pStyle w:val="Code"/>
      </w:pPr>
      <w:r>
        <w:t xml:space="preserve">        "increase": x[inc],</w:t>
      </w:r>
    </w:p>
    <w:p>
      <w:pPr>
        <w:pStyle w:val="Code"/>
      </w:pPr>
      <w:r>
        <w:t xml:space="preserve">        "decrease": x[dec],</w:t>
      </w:r>
    </w:p>
    <w:p>
      <w:pPr>
        <w:pStyle w:val="Code"/>
      </w:pPr>
      <w:r>
        <w:t xml:space="preserve">        "objective": float(raw.fun),</w:t>
      </w:r>
    </w:p>
    <w:p>
      <w:pPr>
        <w:pStyle w:val="Code"/>
      </w:pPr>
      <w:r>
        <w:t xml:space="preserve">        "solve_seconds": elapsed,</w:t>
      </w:r>
    </w:p>
    <w:p>
      <w:pPr>
        <w:pStyle w:val="Code"/>
      </w:pPr>
      <w:r>
        <w:t xml:space="preserve">        "success": bool(raw.success),</w:t>
      </w:r>
    </w:p>
    <w:p>
      <w:pPr>
        <w:pStyle w:val="Code"/>
      </w:pPr>
      <w:r>
        <w:t xml:space="preserve">        "message": str(raw.message),</w:t>
      </w:r>
    </w:p>
    <w:p>
      <w:pPr>
        <w:pStyle w:val="Code"/>
      </w:pPr>
      <w:r>
        <w:t xml:space="preserve">        "max_balance_residual": float(np.max(np.abs(balance))),</w:t>
      </w:r>
    </w:p>
    <w:p>
      <w:pPr>
        <w:pStyle w:val="Code"/>
      </w:pPr>
      <w:r>
        <w:t xml:space="preserve">        "max_soc_residual": float(np.max(np.abs(soc_res))),</w:t>
      </w:r>
    </w:p>
    <w:p>
      <w:pPr>
        <w:pStyle w:val="Code"/>
      </w:pPr>
      <w:r>
        <w:t xml:space="preserve">    }</w:t>
      </w:r>
    </w:p>
    <w:p>
      <w:pPr>
        <w:pStyle w:val="Code"/>
      </w:pPr>
      <w:r>
        <w:t xml:space="preserve"> </w:t>
      </w:r>
    </w:p>
    <w:p>
      <w:pPr>
        <w:pStyle w:val="Code"/>
      </w:pPr>
      <w:r>
        <w:t xml:space="preserve"> </w:t>
      </w:r>
    </w:p>
    <w:p>
      <w:pPr>
        <w:pStyle w:val="Code"/>
      </w:pPr>
      <w:r>
        <w:t>def _initial_dispatch(load, pv, price, initial_soc, terminal_soc=None):</w:t>
      </w:r>
    </w:p>
    <w:p>
      <w:pPr>
        <w:pStyle w:val="Code"/>
      </w:pPr>
      <w:r>
        <w:t xml:space="preserve">    raw = solve_deterministic_dispatch(</w:t>
      </w:r>
    </w:p>
    <w:p>
      <w:pPr>
        <w:pStyle w:val="Code"/>
      </w:pPr>
      <w:r>
        <w:t xml:space="preserve">        load,</w:t>
      </w:r>
    </w:p>
    <w:p>
      <w:pPr>
        <w:pStyle w:val="Code"/>
      </w:pPr>
      <w:r>
        <w:t xml:space="preserve">        pv,</w:t>
      </w:r>
    </w:p>
    <w:p>
      <w:pPr>
        <w:pStyle w:val="Code"/>
      </w:pPr>
      <w:r>
        <w:t xml:space="preserve">        price,</w:t>
      </w:r>
    </w:p>
    <w:p>
      <w:pPr>
        <w:pStyle w:val="Code"/>
      </w:pPr>
      <w:r>
        <w:t xml:space="preserve">        initial_soc,</w:t>
      </w:r>
    </w:p>
    <w:p>
      <w:pPr>
        <w:pStyle w:val="Code"/>
      </w:pPr>
      <w:r>
        <w:t xml:space="preserve">        terminal_soc=terminal_soc,</w:t>
      </w:r>
    </w:p>
    <w:p>
      <w:pPr>
        <w:pStyle w:val="Code"/>
      </w:pPr>
      <w:r>
        <w:t xml:space="preserve">        allow_emergency=True,</w:t>
      </w:r>
    </w:p>
    <w:p>
      <w:pPr>
        <w:pStyle w:val="Code"/>
      </w:pPr>
      <w:r>
        <w:t xml:space="preserve">        emergency_multiplier=5.0,</w:t>
      </w:r>
    </w:p>
    <w:p>
      <w:pPr>
        <w:pStyle w:val="Code"/>
      </w:pPr>
      <w:r>
        <w:t xml:space="preserve">        binary_mode=True,</w:t>
      </w:r>
    </w:p>
    <w:p>
      <w:pPr>
        <w:pStyle w:val="Code"/>
      </w:pPr>
      <w:r>
        <w:t xml:space="preserve">    )</w:t>
      </w:r>
    </w:p>
    <w:p>
      <w:pPr>
        <w:pStyle w:val="Code"/>
      </w:pPr>
      <w:r>
        <w:t xml:space="preserve">    return {</w:t>
      </w:r>
    </w:p>
    <w:p>
      <w:pPr>
        <w:pStyle w:val="Code"/>
      </w:pPr>
      <w:r>
        <w:t xml:space="preserve">        "grid": raw.grid,</w:t>
      </w:r>
    </w:p>
    <w:p>
      <w:pPr>
        <w:pStyle w:val="Code"/>
      </w:pPr>
      <w:r>
        <w:t xml:space="preserve">        "charge": raw.charge,</w:t>
      </w:r>
    </w:p>
    <w:p>
      <w:pPr>
        <w:pStyle w:val="Code"/>
      </w:pPr>
      <w:r>
        <w:t xml:space="preserve">        "discharge": raw.discharge,</w:t>
      </w:r>
    </w:p>
    <w:p>
      <w:pPr>
        <w:pStyle w:val="Code"/>
      </w:pPr>
      <w:r>
        <w:t xml:space="preserve">        "curtailment": raw.curtailment,</w:t>
      </w:r>
    </w:p>
    <w:p>
      <w:pPr>
        <w:pStyle w:val="Code"/>
      </w:pPr>
      <w:r>
        <w:t xml:space="preserve">        "predicted_emergency": raw.emergency,</w:t>
      </w:r>
    </w:p>
    <w:p>
      <w:pPr>
        <w:pStyle w:val="Code"/>
      </w:pPr>
      <w:r>
        <w:t xml:space="preserve">        "soc": raw.soc,</w:t>
      </w:r>
    </w:p>
    <w:p>
      <w:pPr>
        <w:pStyle w:val="Code"/>
      </w:pPr>
      <w:r>
        <w:t xml:space="preserve">        "increase": np.zeros_like(raw.grid),</w:t>
      </w:r>
    </w:p>
    <w:p>
      <w:pPr>
        <w:pStyle w:val="Code"/>
      </w:pPr>
      <w:r>
        <w:t xml:space="preserve">        "decrease": np.zeros_like(raw.grid),</w:t>
      </w:r>
    </w:p>
    <w:p>
      <w:pPr>
        <w:pStyle w:val="Code"/>
      </w:pPr>
      <w:r>
        <w:t xml:space="preserve">        "objective": raw.objective,</w:t>
      </w:r>
    </w:p>
    <w:p>
      <w:pPr>
        <w:pStyle w:val="Code"/>
      </w:pPr>
      <w:r>
        <w:t xml:space="preserve">        "solve_seconds": raw.solve_seconds,</w:t>
      </w:r>
    </w:p>
    <w:p>
      <w:pPr>
        <w:pStyle w:val="Code"/>
      </w:pPr>
      <w:r>
        <w:t xml:space="preserve">        "success": raw.success,</w:t>
      </w:r>
    </w:p>
    <w:p>
      <w:pPr>
        <w:pStyle w:val="Code"/>
      </w:pPr>
      <w:r>
        <w:t xml:space="preserve">        "message": raw.message,</w:t>
      </w:r>
    </w:p>
    <w:p>
      <w:pPr>
        <w:pStyle w:val="Code"/>
      </w:pPr>
      <w:r>
        <w:t xml:space="preserve">        "max_balance_residual": raw.max_balance_residual,</w:t>
      </w:r>
    </w:p>
    <w:p>
      <w:pPr>
        <w:pStyle w:val="Code"/>
      </w:pPr>
      <w:r>
        <w:t xml:space="preserve">        "max_soc_residual": raw.max_soc_residual,</w:t>
      </w:r>
    </w:p>
    <w:p>
      <w:pPr>
        <w:pStyle w:val="Code"/>
      </w:pPr>
      <w:r>
        <w:t xml:space="preserve">    }</w:t>
      </w:r>
    </w:p>
    <w:p>
      <w:pPr>
        <w:pStyle w:val="Code"/>
      </w:pPr>
      <w:r>
        <w:t xml:space="preserve"> </w:t>
      </w:r>
    </w:p>
    <w:p>
      <w:pPr>
        <w:pStyle w:val="Code"/>
      </w:pPr>
      <w:r>
        <w:t xml:space="preserve"> </w:t>
      </w:r>
    </w:p>
    <w:p>
      <w:pPr>
        <w:pStyle w:val="Code"/>
      </w:pPr>
      <w:r>
        <w:t>def simulate_mpc(</w:t>
      </w:r>
    </w:p>
    <w:p>
      <w:pPr>
        <w:pStyle w:val="Code"/>
      </w:pPr>
      <w:r>
        <w:t xml:space="preserve">    data: CData,</w:t>
      </w:r>
    </w:p>
    <w:p>
      <w:pPr>
        <w:pStyle w:val="Code"/>
      </w:pPr>
      <w:r>
        <w:t xml:space="preserve">    day_indices: Iterable[int],</w:t>
      </w:r>
    </w:p>
    <w:p>
      <w:pPr>
        <w:pStyle w:val="Code"/>
      </w:pPr>
      <w:r>
        <w:t xml:space="preserve">    initial_soc: float,</w:t>
      </w:r>
    </w:p>
    <w:p>
      <w:pPr>
        <w:pStyle w:val="Code"/>
      </w:pPr>
      <w:r>
        <w:t xml:space="preserve">    origins: tuple[int, ...],</w:t>
      </w:r>
    </w:p>
    <w:p>
      <w:pPr>
        <w:pStyle w:val="Code"/>
      </w:pPr>
      <w:r>
        <w:t xml:space="preserve">    planning_price_provider: Callable[[int, int], np.ndarray],</w:t>
      </w:r>
    </w:p>
    <w:p>
      <w:pPr>
        <w:pStyle w:val="Code"/>
      </w:pPr>
      <w:r>
        <w:t xml:space="preserve">    settlement_price: np.ndarray,</w:t>
      </w:r>
    </w:p>
    <w:p>
      <w:pPr>
        <w:pStyle w:val="Code"/>
      </w:pPr>
      <w:r>
        <w:t xml:space="preserve">    *,</w:t>
      </w:r>
    </w:p>
    <w:p>
      <w:pPr>
        <w:pStyle w:val="Code"/>
      </w:pPr>
      <w:r>
        <w:t xml:space="preserve">    keep_versions: bool = False,</w:t>
      </w:r>
    </w:p>
    <w:p>
      <w:pPr>
        <w:pStyle w:val="Code"/>
      </w:pPr>
      <w:r>
        <w:t>) -&gt; tuple[dict[str, np.ndarray], float, list[dict]]:</w:t>
      </w:r>
    </w:p>
    <w:p>
      <w:pPr>
        <w:pStyle w:val="Code"/>
      </w:pPr>
      <w:r>
        <w:t xml:space="preserve">    """逐日、逐预测原点顺序回测，严格冻结已执行时段。"""</w:t>
      </w:r>
    </w:p>
    <w:p>
      <w:pPr>
        <w:pStyle w:val="Code"/>
      </w:pPr>
      <w:r>
        <w:t xml:space="preserve">    days = list(day_indices)</w:t>
      </w:r>
    </w:p>
    <w:p>
      <w:pPr>
        <w:pStyle w:val="Code"/>
      </w:pPr>
      <w:r>
        <w:t xml:space="preserve">    nday = len(days)</w:t>
      </w:r>
    </w:p>
    <w:p>
      <w:pPr>
        <w:pStyle w:val="Code"/>
      </w:pPr>
      <w:r>
        <w:t xml:space="preserve">    shape = (nday, SLOTS_PER_DAY)</w:t>
      </w:r>
    </w:p>
    <w:p>
      <w:pPr>
        <w:pStyle w:val="Code"/>
      </w:pPr>
      <w:r>
        <w:t xml:space="preserve">    out = {</w:t>
      </w:r>
    </w:p>
    <w:p>
      <w:pPr>
        <w:pStyle w:val="Code"/>
      </w:pPr>
      <w:r>
        <w:t xml:space="preserve">        "initial_grid": np.zeros(shape),</w:t>
      </w:r>
    </w:p>
    <w:p>
      <w:pPr>
        <w:pStyle w:val="Code"/>
      </w:pPr>
      <w:r>
        <w:t xml:space="preserve">        "effective_grid": np.zeros(shape),</w:t>
      </w:r>
    </w:p>
    <w:p>
      <w:pPr>
        <w:pStyle w:val="Code"/>
      </w:pPr>
      <w:r>
        <w:t xml:space="preserve">        "charge": np.zeros(shape),</w:t>
      </w:r>
    </w:p>
    <w:p>
      <w:pPr>
        <w:pStyle w:val="Code"/>
      </w:pPr>
      <w:r>
        <w:t xml:space="preserve">        "discharge": np.zeros(shape),</w:t>
      </w:r>
    </w:p>
    <w:p>
      <w:pPr>
        <w:pStyle w:val="Code"/>
      </w:pPr>
      <w:r>
        <w:t xml:space="preserve">        "emergency": np.zeros(shape),</w:t>
      </w:r>
    </w:p>
    <w:p>
      <w:pPr>
        <w:pStyle w:val="Code"/>
      </w:pPr>
      <w:r>
        <w:t xml:space="preserve">        "curtailment": np.zeros(shape),</w:t>
      </w:r>
    </w:p>
    <w:p>
      <w:pPr>
        <w:pStyle w:val="Code"/>
      </w:pPr>
      <w:r>
        <w:t xml:space="preserve">        "soc": np.zeros((nday, SLOTS_PER_DAY + 1)),</w:t>
      </w:r>
    </w:p>
    <w:p>
      <w:pPr>
        <w:pStyle w:val="Code"/>
      </w:pPr>
      <w:r>
        <w:t xml:space="preserve">        "planned_cost": np.zeros(nday),</w:t>
      </w:r>
    </w:p>
    <w:p>
      <w:pPr>
        <w:pStyle w:val="Code"/>
      </w:pPr>
      <w:r>
        <w:t xml:space="preserve">        "adjustment_cost": np.zeros(nday),</w:t>
      </w:r>
    </w:p>
    <w:p>
      <w:pPr>
        <w:pStyle w:val="Code"/>
      </w:pPr>
      <w:r>
        <w:t xml:space="preserve">        "emergency_cost": np.zeros(nday),</w:t>
      </w:r>
    </w:p>
    <w:p>
      <w:pPr>
        <w:pStyle w:val="Code"/>
      </w:pPr>
      <w:r>
        <w:t xml:space="preserve">        "total_cost": np.zeros(nday),</w:t>
      </w:r>
    </w:p>
    <w:p>
      <w:pPr>
        <w:pStyle w:val="Code"/>
      </w:pPr>
      <w:r>
        <w:t xml:space="preserve">        "solve_seconds": np.zeros(nday),</w:t>
      </w:r>
    </w:p>
    <w:p>
      <w:pPr>
        <w:pStyle w:val="Code"/>
      </w:pPr>
      <w:r>
        <w:t xml:space="preserve">        "max_balance_residual": np.zeros(nday),</w:t>
      </w:r>
    </w:p>
    <w:p>
      <w:pPr>
        <w:pStyle w:val="Code"/>
      </w:pPr>
      <w:r>
        <w:t xml:space="preserve">        "max_soc_residual": np.zeros(nday),</w:t>
      </w:r>
    </w:p>
    <w:p>
      <w:pPr>
        <w:pStyle w:val="Code"/>
      </w:pPr>
      <w:r>
        <w:t xml:space="preserve">    }</w:t>
      </w:r>
    </w:p>
    <w:p>
      <w:pPr>
        <w:pStyle w:val="Code"/>
      </w:pPr>
      <w:r>
        <w:t xml:space="preserve">    versions: list[dict] = []</w:t>
      </w:r>
    </w:p>
    <w:p>
      <w:pPr>
        <w:pStyle w:val="Code"/>
      </w:pPr>
      <w:r>
        <w:t xml:space="preserve">    current_soc = float(initial_soc)</w:t>
      </w:r>
    </w:p>
    <w:p>
      <w:pPr>
        <w:pStyle w:val="Code"/>
      </w:pPr>
      <w:r>
        <w:t xml:space="preserve">    selected_load_params: dict[int, tuple[float, int, float]] = {}</w:t>
      </w:r>
    </w:p>
    <w:p>
      <w:pPr>
        <w:pStyle w:val="Code"/>
      </w:pPr>
      <w:r>
        <w:t xml:space="preserve">    for row, day in enumerate(days):</w:t>
      </w:r>
    </w:p>
    <w:p>
      <w:pPr>
        <w:pStyle w:val="Code"/>
      </w:pPr>
      <w:r>
        <w:t xml:space="preserve">        selected_load_params[day] = select_load_params(data, day)</w:t>
      </w:r>
    </w:p>
    <w:p>
      <w:pPr>
        <w:pStyle w:val="Code"/>
      </w:pPr>
      <w:r>
        <w:t xml:space="preserve">        g_eff = np.zeros(SLOTS_PER_DAY)</w:t>
      </w:r>
    </w:p>
    <w:p>
      <w:pPr>
        <w:pStyle w:val="Code"/>
      </w:pPr>
      <w:r>
        <w:t xml:space="preserve">        c_eff = np.zeros(SLOTS_PER_DAY)</w:t>
      </w:r>
    </w:p>
    <w:p>
      <w:pPr>
        <w:pStyle w:val="Code"/>
      </w:pPr>
      <w:r>
        <w:t xml:space="preserve">        d_eff = np.zeros(SLOTS_PER_DAY)</w:t>
      </w:r>
    </w:p>
    <w:p>
      <w:pPr>
        <w:pStyle w:val="Code"/>
      </w:pPr>
      <w:r>
        <w:t xml:space="preserve">        day_soc = np.zeros(SLOTS_PER_DAY + 1)</w:t>
      </w:r>
    </w:p>
    <w:p>
      <w:pPr>
        <w:pStyle w:val="Code"/>
      </w:pPr>
      <w:r>
        <w:t xml:space="preserve">        day_soc[0] = current_soc</w:t>
      </w:r>
    </w:p>
    <w:p>
      <w:pPr>
        <w:pStyle w:val="Code"/>
      </w:pPr>
      <w:r>
        <w:t xml:space="preserve">        day_terminal_target = current_soc</w:t>
      </w:r>
    </w:p>
    <w:p>
      <w:pPr>
        <w:pStyle w:val="Code"/>
      </w:pPr>
      <w:r>
        <w:t xml:space="preserve">        day_versions = []</w:t>
      </w:r>
    </w:p>
    <w:p>
      <w:pPr>
        <w:pStyle w:val="Code"/>
      </w:pPr>
      <w:r>
        <w:t xml:space="preserve">        for oi, origin in enumerate(origins):</w:t>
      </w:r>
    </w:p>
    <w:p>
      <w:pPr>
        <w:pStyle w:val="Code"/>
      </w:pPr>
      <w:r>
        <w:t xml:space="preserve">            next_origin = origins[oi + 1] if oi + 1 &lt; len(origins) else SLOTS_PER_DAY</w:t>
      </w:r>
    </w:p>
    <w:p>
      <w:pPr>
        <w:pStyle w:val="Code"/>
      </w:pPr>
      <w:r>
        <w:t xml:space="preserve">            load_hat = predict_load(data, day, origin, selected_load_params[day])</w:t>
      </w:r>
    </w:p>
    <w:p>
      <w:pPr>
        <w:pStyle w:val="Code"/>
      </w:pPr>
      <w:r>
        <w:t xml:space="preserve">            pv_hat = pv_forecast_10min(data, day, origin)</w:t>
      </w:r>
    </w:p>
    <w:p>
      <w:pPr>
        <w:pStyle w:val="Code"/>
      </w:pPr>
      <w:r>
        <w:t xml:space="preserve">            price_hat = planning_price_provider(day, origin)</w:t>
      </w:r>
    </w:p>
    <w:p>
      <w:pPr>
        <w:pStyle w:val="Code"/>
      </w:pPr>
      <w:r>
        <w:t xml:space="preserve">            if not (len(load_hat) == len(pv_hat) == len(price_hat) == SLOTS_PER_DAY - origin):</w:t>
      </w:r>
    </w:p>
    <w:p>
      <w:pPr>
        <w:pStyle w:val="Code"/>
      </w:pPr>
      <w:r>
        <w:t xml:space="preserve">                raise ValueError("预测时域长度不一致")</w:t>
      </w:r>
    </w:p>
    <w:p>
      <w:pPr>
        <w:pStyle w:val="Code"/>
      </w:pPr>
      <w:r>
        <w:t xml:space="preserve">            if origin == 0:</w:t>
      </w:r>
    </w:p>
    <w:p>
      <w:pPr>
        <w:pStyle w:val="Code"/>
      </w:pPr>
      <w:r>
        <w:t xml:space="preserve">                # 用48小时延伸窗估计跨日续接价值，仅执行前24小时。</w:t>
      </w:r>
    </w:p>
    <w:p>
      <w:pPr>
        <w:pStyle w:val="Code"/>
      </w:pPr>
      <w:r>
        <w:t xml:space="preserve">                # 第二天曲线由当时可见的当前预测重复得到，不读取次日实际值；</w:t>
      </w:r>
    </w:p>
    <w:p>
      <w:pPr>
        <w:pStyle w:val="Code"/>
      </w:pPr>
      <w:r>
        <w:t xml:space="preserve">                # 延伸窗末端回到窗初SOC，故日末SOC可随调度自然变化。</w:t>
      </w:r>
    </w:p>
    <w:p>
      <w:pPr>
        <w:pStyle w:val="Code"/>
      </w:pPr>
      <w:r>
        <w:t xml:space="preserve">                tail_load = load_hat.copy()</w:t>
      </w:r>
    </w:p>
    <w:p>
      <w:pPr>
        <w:pStyle w:val="Code"/>
      </w:pPr>
      <w:r>
        <w:t xml:space="preserve">                tail_pv = pv_hat.copy()</w:t>
      </w:r>
    </w:p>
    <w:p>
      <w:pPr>
        <w:pStyle w:val="Code"/>
      </w:pPr>
      <w:r>
        <w:t xml:space="preserve">                tail_price = price_hat.copy()</w:t>
      </w:r>
    </w:p>
    <w:p>
      <w:pPr>
        <w:pStyle w:val="Code"/>
      </w:pPr>
      <w:r>
        <w:t xml:space="preserve">                solved_long = _initial_dispatch(</w:t>
      </w:r>
    </w:p>
    <w:p>
      <w:pPr>
        <w:pStyle w:val="Code"/>
      </w:pPr>
      <w:r>
        <w:t xml:space="preserve">                    np.r_[load_hat, tail_load],</w:t>
      </w:r>
    </w:p>
    <w:p>
      <w:pPr>
        <w:pStyle w:val="Code"/>
      </w:pPr>
      <w:r>
        <w:t xml:space="preserve">                    np.r_[pv_hat, tail_pv],</w:t>
      </w:r>
    </w:p>
    <w:p>
      <w:pPr>
        <w:pStyle w:val="Code"/>
      </w:pPr>
      <w:r>
        <w:t xml:space="preserve">                    np.r_[price_hat, tail_price],</w:t>
      </w:r>
    </w:p>
    <w:p>
      <w:pPr>
        <w:pStyle w:val="Code"/>
      </w:pPr>
      <w:r>
        <w:t xml:space="preserve">                    current_soc,</w:t>
      </w:r>
    </w:p>
    <w:p>
      <w:pPr>
        <w:pStyle w:val="Code"/>
      </w:pPr>
      <w:r>
        <w:t xml:space="preserve">                    terminal_soc=current_soc,</w:t>
      </w:r>
    </w:p>
    <w:p>
      <w:pPr>
        <w:pStyle w:val="Code"/>
      </w:pPr>
      <w:r>
        <w:t xml:space="preserve">                )</w:t>
      </w:r>
    </w:p>
    <w:p>
      <w:pPr>
        <w:pStyle w:val="Code"/>
      </w:pPr>
      <w:r>
        <w:t xml:space="preserve">                solved = {</w:t>
      </w:r>
    </w:p>
    <w:p>
      <w:pPr>
        <w:pStyle w:val="Code"/>
      </w:pPr>
      <w:r>
        <w:t xml:space="preserve">                    key: (value[:SLOTS_PER_DAY] if isinstance(value, np.ndarray) and key != "soc" else value)</w:t>
      </w:r>
    </w:p>
    <w:p>
      <w:pPr>
        <w:pStyle w:val="Code"/>
      </w:pPr>
      <w:r>
        <w:t xml:space="preserve">                    for key, value in solved_long.items()</w:t>
      </w:r>
    </w:p>
    <w:p>
      <w:pPr>
        <w:pStyle w:val="Code"/>
      </w:pPr>
      <w:r>
        <w:t xml:space="preserve">                }</w:t>
      </w:r>
    </w:p>
    <w:p>
      <w:pPr>
        <w:pStyle w:val="Code"/>
      </w:pPr>
      <w:r>
        <w:t xml:space="preserve">                solved["soc"] = solved_long["soc"][: SLOTS_PER_DAY + 1]</w:t>
      </w:r>
    </w:p>
    <w:p>
      <w:pPr>
        <w:pStyle w:val="Code"/>
      </w:pPr>
      <w:r>
        <w:t xml:space="preserve">                day_terminal_target = float(solved_long["soc"][SLOTS_PER_DAY])</w:t>
      </w:r>
    </w:p>
    <w:p>
      <w:pPr>
        <w:pStyle w:val="Code"/>
      </w:pPr>
      <w:r>
        <w:t xml:space="preserve">                g_eff[:] = solved["grid"]</w:t>
      </w:r>
    </w:p>
    <w:p>
      <w:pPr>
        <w:pStyle w:val="Code"/>
      </w:pPr>
      <w:r>
        <w:t xml:space="preserve">                c_eff[:] = solved["charge"]</w:t>
      </w:r>
    </w:p>
    <w:p>
      <w:pPr>
        <w:pStyle w:val="Code"/>
      </w:pPr>
      <w:r>
        <w:t xml:space="preserve">                d_eff[:] = solved["discharge"]</w:t>
      </w:r>
    </w:p>
    <w:p>
      <w:pPr>
        <w:pStyle w:val="Code"/>
      </w:pPr>
      <w:r>
        <w:t xml:space="preserve">                out["initial_grid"][row] = g_eff</w:t>
      </w:r>
    </w:p>
    <w:p>
      <w:pPr>
        <w:pStyle w:val="Code"/>
      </w:pPr>
      <w:r>
        <w:t xml:space="preserve">                old = np.zeros_like(g_eff)</w:t>
      </w:r>
    </w:p>
    <w:p>
      <w:pPr>
        <w:pStyle w:val="Code"/>
      </w:pPr>
      <w:r>
        <w:t xml:space="preserve">            else:</w:t>
      </w:r>
    </w:p>
    <w:p>
      <w:pPr>
        <w:pStyle w:val="Code"/>
      </w:pPr>
      <w:r>
        <w:t xml:space="preserve">                old = g_eff.copy()</w:t>
      </w:r>
    </w:p>
    <w:p>
      <w:pPr>
        <w:pStyle w:val="Code"/>
      </w:pPr>
      <w:r>
        <w:t xml:space="preserve">                solved = solve_adjustment_dispatch(</w:t>
      </w:r>
    </w:p>
    <w:p>
      <w:pPr>
        <w:pStyle w:val="Code"/>
      </w:pPr>
      <w:r>
        <w:t xml:space="preserve">                    load_hat,</w:t>
      </w:r>
    </w:p>
    <w:p>
      <w:pPr>
        <w:pStyle w:val="Code"/>
      </w:pPr>
      <w:r>
        <w:t xml:space="preserve">                    pv_hat,</w:t>
      </w:r>
    </w:p>
    <w:p>
      <w:pPr>
        <w:pStyle w:val="Code"/>
      </w:pPr>
      <w:r>
        <w:t xml:space="preserve">                    price_hat,</w:t>
      </w:r>
    </w:p>
    <w:p>
      <w:pPr>
        <w:pStyle w:val="Code"/>
      </w:pPr>
      <w:r>
        <w:t xml:space="preserve">                    day_soc[origin],</w:t>
      </w:r>
    </w:p>
    <w:p>
      <w:pPr>
        <w:pStyle w:val="Code"/>
      </w:pPr>
      <w:r>
        <w:t xml:space="preserve">                    old[origin:],</w:t>
      </w:r>
    </w:p>
    <w:p>
      <w:pPr>
        <w:pStyle w:val="Code"/>
      </w:pPr>
      <w:r>
        <w:t xml:space="preserve">                    terminal_soc=day_terminal_target,</w:t>
      </w:r>
    </w:p>
    <w:p>
      <w:pPr>
        <w:pStyle w:val="Code"/>
      </w:pPr>
      <w:r>
        <w:t xml:space="preserve">                )</w:t>
      </w:r>
    </w:p>
    <w:p>
      <w:pPr>
        <w:pStyle w:val="Code"/>
      </w:pPr>
      <w:r>
        <w:t xml:space="preserve">                g_eff[origin:] = solved["grid"]</w:t>
      </w:r>
    </w:p>
    <w:p>
      <w:pPr>
        <w:pStyle w:val="Code"/>
      </w:pPr>
      <w:r>
        <w:t xml:space="preserve">                c_eff[origin:] = solved["charge"]</w:t>
      </w:r>
    </w:p>
    <w:p>
      <w:pPr>
        <w:pStyle w:val="Code"/>
      </w:pPr>
      <w:r>
        <w:t xml:space="preserve">                d_eff[origin:] = solved["discharge"]</w:t>
      </w:r>
    </w:p>
    <w:p>
      <w:pPr>
        <w:pStyle w:val="Code"/>
      </w:pPr>
      <w:r>
        <w:t xml:space="preserve">                delta_plus = np.maximum(g_eff[origin:] - old[origin:], 0.0)</w:t>
      </w:r>
    </w:p>
    <w:p>
      <w:pPr>
        <w:pStyle w:val="Code"/>
      </w:pPr>
      <w:r>
        <w:t xml:space="preserve">                delta_minus = np.maximum(old[origin:] - g_eff[origin:], 0.0)</w:t>
      </w:r>
    </w:p>
    <w:p>
      <w:pPr>
        <w:pStyle w:val="Code"/>
      </w:pPr>
      <w:r>
        <w:t xml:space="preserve">                settle = settlement_price[day, origin:]</w:t>
      </w:r>
    </w:p>
    <w:p>
      <w:pPr>
        <w:pStyle w:val="Code"/>
      </w:pPr>
      <w:r>
        <w:t xml:space="preserve">                out["adjustment_cost"][row] += float(</w:t>
      </w:r>
    </w:p>
    <w:p>
      <w:pPr>
        <w:pStyle w:val="Code"/>
      </w:pPr>
      <w:r>
        <w:t xml:space="preserve">                    np.sum(1.5 * settle * delta_plus - 0.5 * settle * delta_minus)</w:t>
      </w:r>
    </w:p>
    <w:p>
      <w:pPr>
        <w:pStyle w:val="Code"/>
      </w:pPr>
      <w:r>
        <w:t xml:space="preserve">                )</w:t>
      </w:r>
    </w:p>
    <w:p>
      <w:pPr>
        <w:pStyle w:val="Code"/>
      </w:pPr>
      <w:r>
        <w:t xml:space="preserve">            out["solve_seconds"][row] += float(solved["solve_seconds"])</w:t>
      </w:r>
    </w:p>
    <w:p>
      <w:pPr>
        <w:pStyle w:val="Code"/>
      </w:pPr>
      <w:r>
        <w:t xml:space="preserve">            out["max_balance_residual"][row] = max(</w:t>
      </w:r>
    </w:p>
    <w:p>
      <w:pPr>
        <w:pStyle w:val="Code"/>
      </w:pPr>
      <w:r>
        <w:t xml:space="preserve">                out["max_balance_residual"][row], float(solved["max_balance_residual"])</w:t>
      </w:r>
    </w:p>
    <w:p>
      <w:pPr>
        <w:pStyle w:val="Code"/>
      </w:pPr>
      <w:r>
        <w:t xml:space="preserve">            )</w:t>
      </w:r>
    </w:p>
    <w:p>
      <w:pPr>
        <w:pStyle w:val="Code"/>
      </w:pPr>
      <w:r>
        <w:t xml:space="preserve">            out["max_soc_residual"][row] = max(</w:t>
      </w:r>
    </w:p>
    <w:p>
      <w:pPr>
        <w:pStyle w:val="Code"/>
      </w:pPr>
      <w:r>
        <w:t xml:space="preserve">                out["max_soc_residual"][row], float(solved["max_soc_residual"])</w:t>
      </w:r>
    </w:p>
    <w:p>
      <w:pPr>
        <w:pStyle w:val="Code"/>
      </w:pPr>
      <w:r>
        <w:t xml:space="preserve">            )</w:t>
      </w:r>
    </w:p>
    <w:p>
      <w:pPr>
        <w:pStyle w:val="Code"/>
      </w:pPr>
      <w:r>
        <w:t xml:space="preserve">            if keep_versions:</w:t>
      </w:r>
    </w:p>
    <w:p>
      <w:pPr>
        <w:pStyle w:val="Code"/>
      </w:pPr>
      <w:r>
        <w:t xml:space="preserve">                day_versions.append(</w:t>
      </w:r>
    </w:p>
    <w:p>
      <w:pPr>
        <w:pStyle w:val="Code"/>
      </w:pPr>
      <w:r>
        <w:t xml:space="preserve">                    {</w:t>
      </w:r>
    </w:p>
    <w:p>
      <w:pPr>
        <w:pStyle w:val="Code"/>
      </w:pPr>
      <w:r>
        <w:t xml:space="preserve">                        "origin": origin,</w:t>
      </w:r>
    </w:p>
    <w:p>
      <w:pPr>
        <w:pStyle w:val="Code"/>
      </w:pPr>
      <w:r>
        <w:t xml:space="preserve">                        "old_grid": old[origin:].copy(),</w:t>
      </w:r>
    </w:p>
    <w:p>
      <w:pPr>
        <w:pStyle w:val="Code"/>
      </w:pPr>
      <w:r>
        <w:t xml:space="preserve">                        "new_grid": g_eff[origin:].copy(),</w:t>
      </w:r>
    </w:p>
    <w:p>
      <w:pPr>
        <w:pStyle w:val="Code"/>
      </w:pPr>
      <w:r>
        <w:t xml:space="preserve">                        "load_forecast": load_hat.copy(),</w:t>
      </w:r>
    </w:p>
    <w:p>
      <w:pPr>
        <w:pStyle w:val="Code"/>
      </w:pPr>
      <w:r>
        <w:t xml:space="preserve">                        "pv_forecast": pv_hat.copy(),</w:t>
      </w:r>
    </w:p>
    <w:p>
      <w:pPr>
        <w:pStyle w:val="Code"/>
      </w:pPr>
      <w:r>
        <w:t xml:space="preserve">                        "price_forecast": price_hat.copy(),</w:t>
      </w:r>
    </w:p>
    <w:p>
      <w:pPr>
        <w:pStyle w:val="Code"/>
      </w:pPr>
      <w:r>
        <w:t xml:space="preserve">                    }</w:t>
      </w:r>
    </w:p>
    <w:p>
      <w:pPr>
        <w:pStyle w:val="Code"/>
      </w:pPr>
      <w:r>
        <w:t xml:space="preserve">                )</w:t>
      </w:r>
    </w:p>
    <w:p>
      <w:pPr>
        <w:pStyle w:val="Code"/>
      </w:pPr>
      <w:r>
        <w:t xml:space="preserve"> </w:t>
      </w:r>
    </w:p>
    <w:p>
      <w:pPr>
        <w:pStyle w:val="Code"/>
      </w:pPr>
      <w:r>
        <w:t xml:space="preserve">            # 只执行到下一次允许更新的时刻；实际偏差仅用紧急购电/弃电平衡。</w:t>
      </w:r>
    </w:p>
    <w:p>
      <w:pPr>
        <w:pStyle w:val="Code"/>
      </w:pPr>
      <w:r>
        <w:t xml:space="preserve">            sl = slice(origin, next_origin)</w:t>
      </w:r>
    </w:p>
    <w:p>
      <w:pPr>
        <w:pStyle w:val="Code"/>
      </w:pPr>
      <w:r>
        <w:t xml:space="preserve">            supply_without_rec = g_eff[sl] + data.pv_actual[day, sl] + d_eff[sl]</w:t>
      </w:r>
    </w:p>
    <w:p>
      <w:pPr>
        <w:pStyle w:val="Code"/>
      </w:pPr>
      <w:r>
        <w:t xml:space="preserve">            demand = data.load[day, sl] + c_eff[sl]</w:t>
      </w:r>
    </w:p>
    <w:p>
      <w:pPr>
        <w:pStyle w:val="Code"/>
      </w:pPr>
      <w:r>
        <w:t xml:space="preserve">            emergency = np.maximum(demand - supply_without_rec, 0.0)</w:t>
      </w:r>
    </w:p>
    <w:p>
      <w:pPr>
        <w:pStyle w:val="Code"/>
      </w:pPr>
      <w:r>
        <w:t xml:space="preserve">            curtailment = np.maximum(supply_without_rec - demand, 0.0)</w:t>
      </w:r>
    </w:p>
    <w:p>
      <w:pPr>
        <w:pStyle w:val="Code"/>
      </w:pPr>
      <w:r>
        <w:t xml:space="preserve">            out["emergency"][row, sl] = emergency</w:t>
      </w:r>
    </w:p>
    <w:p>
      <w:pPr>
        <w:pStyle w:val="Code"/>
      </w:pPr>
      <w:r>
        <w:t xml:space="preserve">            out["curtailment"][row, sl] = curtailment</w:t>
      </w:r>
    </w:p>
    <w:p>
      <w:pPr>
        <w:pStyle w:val="Code"/>
      </w:pPr>
      <w:r>
        <w:t xml:space="preserve">            for t in range(origin, next_origin):</w:t>
      </w:r>
    </w:p>
    <w:p>
      <w:pPr>
        <w:pStyle w:val="Code"/>
      </w:pPr>
      <w:r>
        <w:t xml:space="preserve">                day_soc[t + 1] = day_soc[t] + ETA_C * c_eff[t] - d_eff[t] / ETA_D</w:t>
      </w:r>
    </w:p>
    <w:p>
      <w:pPr>
        <w:pStyle w:val="Code"/>
      </w:pPr>
      <w:r>
        <w:t xml:space="preserve"> </w:t>
      </w:r>
    </w:p>
    <w:p>
      <w:pPr>
        <w:pStyle w:val="Code"/>
      </w:pPr>
      <w:r>
        <w:t xml:space="preserve">        out["effective_grid"][row] = g_eff</w:t>
      </w:r>
    </w:p>
    <w:p>
      <w:pPr>
        <w:pStyle w:val="Code"/>
      </w:pPr>
      <w:r>
        <w:t xml:space="preserve">        out["charge"][row] = c_eff</w:t>
      </w:r>
    </w:p>
    <w:p>
      <w:pPr>
        <w:pStyle w:val="Code"/>
      </w:pPr>
      <w:r>
        <w:t xml:space="preserve">        out["discharge"][row] = d_eff</w:t>
      </w:r>
    </w:p>
    <w:p>
      <w:pPr>
        <w:pStyle w:val="Code"/>
      </w:pPr>
      <w:r>
        <w:t xml:space="preserve">        out["soc"][row] = day_soc</w:t>
      </w:r>
    </w:p>
    <w:p>
      <w:pPr>
        <w:pStyle w:val="Code"/>
      </w:pPr>
      <w:r>
        <w:t xml:space="preserve">        prices = settlement_price[day]</w:t>
      </w:r>
    </w:p>
    <w:p>
      <w:pPr>
        <w:pStyle w:val="Code"/>
      </w:pPr>
      <w:r>
        <w:t xml:space="preserve">        out["planned_cost"][row] = float(np.sum(prices * out["initial_grid"][row]))</w:t>
      </w:r>
    </w:p>
    <w:p>
      <w:pPr>
        <w:pStyle w:val="Code"/>
      </w:pPr>
      <w:r>
        <w:t xml:space="preserve">        out["emergency_cost"][row] = float(np.sum(5.0 * prices * out["emergency"][row]))</w:t>
      </w:r>
    </w:p>
    <w:p>
      <w:pPr>
        <w:pStyle w:val="Code"/>
      </w:pPr>
      <w:r>
        <w:t xml:space="preserve">        out["total_cost"][row] = (</w:t>
      </w:r>
    </w:p>
    <w:p>
      <w:pPr>
        <w:pStyle w:val="Code"/>
      </w:pPr>
      <w:r>
        <w:t xml:space="preserve">            out["planned_cost"][row]</w:t>
      </w:r>
    </w:p>
    <w:p>
      <w:pPr>
        <w:pStyle w:val="Code"/>
      </w:pPr>
      <w:r>
        <w:t xml:space="preserve">            + out["adjustment_cost"][row]</w:t>
      </w:r>
    </w:p>
    <w:p>
      <w:pPr>
        <w:pStyle w:val="Code"/>
      </w:pPr>
      <w:r>
        <w:t xml:space="preserve">            + out["emergency_cost"][row]</w:t>
      </w:r>
    </w:p>
    <w:p>
      <w:pPr>
        <w:pStyle w:val="Code"/>
      </w:pPr>
      <w:r>
        <w:t xml:space="preserve">        )</w:t>
      </w:r>
    </w:p>
    <w:p>
      <w:pPr>
        <w:pStyle w:val="Code"/>
      </w:pPr>
      <w:r>
        <w:t xml:space="preserve">        actual_balance = (</w:t>
      </w:r>
    </w:p>
    <w:p>
      <w:pPr>
        <w:pStyle w:val="Code"/>
      </w:pPr>
      <w:r>
        <w:t xml:space="preserve">            g_eff</w:t>
      </w:r>
    </w:p>
    <w:p>
      <w:pPr>
        <w:pStyle w:val="Code"/>
      </w:pPr>
      <w:r>
        <w:t xml:space="preserve">            + data.pv_actual[day]</w:t>
      </w:r>
    </w:p>
    <w:p>
      <w:pPr>
        <w:pStyle w:val="Code"/>
      </w:pPr>
      <w:r>
        <w:t xml:space="preserve">            + d_eff</w:t>
      </w:r>
    </w:p>
    <w:p>
      <w:pPr>
        <w:pStyle w:val="Code"/>
      </w:pPr>
      <w:r>
        <w:t xml:space="preserve">            + out["emergency"][row]</w:t>
      </w:r>
    </w:p>
    <w:p>
      <w:pPr>
        <w:pStyle w:val="Code"/>
      </w:pPr>
      <w:r>
        <w:t xml:space="preserve">            - data.load[day]</w:t>
      </w:r>
    </w:p>
    <w:p>
      <w:pPr>
        <w:pStyle w:val="Code"/>
      </w:pPr>
      <w:r>
        <w:t xml:space="preserve">            - c_eff</w:t>
      </w:r>
    </w:p>
    <w:p>
      <w:pPr>
        <w:pStyle w:val="Code"/>
      </w:pPr>
      <w:r>
        <w:t xml:space="preserve">            - out["curtailment"][row]</w:t>
      </w:r>
    </w:p>
    <w:p>
      <w:pPr>
        <w:pStyle w:val="Code"/>
      </w:pPr>
      <w:r>
        <w:t xml:space="preserve">        )</w:t>
      </w:r>
    </w:p>
    <w:p>
      <w:pPr>
        <w:pStyle w:val="Code"/>
      </w:pPr>
      <w:r>
        <w:t xml:space="preserve">        out["max_balance_residual"][row] = max(</w:t>
      </w:r>
    </w:p>
    <w:p>
      <w:pPr>
        <w:pStyle w:val="Code"/>
      </w:pPr>
      <w:r>
        <w:t xml:space="preserve">            out["max_balance_residual"][row], float(np.max(np.abs(actual_balance)))</w:t>
      </w:r>
    </w:p>
    <w:p>
      <w:pPr>
        <w:pStyle w:val="Code"/>
      </w:pPr>
      <w:r>
        <w:t xml:space="preserve">        )</w:t>
      </w:r>
    </w:p>
    <w:p>
      <w:pPr>
        <w:pStyle w:val="Code"/>
      </w:pPr>
      <w:r>
        <w:t xml:space="preserve">        soc_res = day_soc[1:] - day_soc[:-1] - ETA_C * c_eff + d_eff / ETA_D</w:t>
      </w:r>
    </w:p>
    <w:p>
      <w:pPr>
        <w:pStyle w:val="Code"/>
      </w:pPr>
      <w:r>
        <w:t xml:space="preserve">        out["max_soc_residual"][row] = max(</w:t>
      </w:r>
    </w:p>
    <w:p>
      <w:pPr>
        <w:pStyle w:val="Code"/>
      </w:pPr>
      <w:r>
        <w:t xml:space="preserve">            out["max_soc_residual"][row], float(np.max(np.abs(soc_res)))</w:t>
      </w:r>
    </w:p>
    <w:p>
      <w:pPr>
        <w:pStyle w:val="Code"/>
      </w:pPr>
      <w:r>
        <w:t xml:space="preserve">        )</w:t>
      </w:r>
    </w:p>
    <w:p>
      <w:pPr>
        <w:pStyle w:val="Code"/>
      </w:pPr>
      <w:r>
        <w:t xml:space="preserve">        if np.min(day_soc) &lt; SOC_MIN - 1e-5 or np.max(day_soc) &gt; SOC_MAX + 1e-5:</w:t>
      </w:r>
    </w:p>
    <w:p>
      <w:pPr>
        <w:pStyle w:val="Code"/>
      </w:pPr>
      <w:r>
        <w:t xml:space="preserve">            raise AssertionError("SOC越界")</w:t>
      </w:r>
    </w:p>
    <w:p>
      <w:pPr>
        <w:pStyle w:val="Code"/>
      </w:pPr>
      <w:r>
        <w:t xml:space="preserve">        if np.max(np.minimum(c_eff, d_eff)) &gt; 1e-5:</w:t>
      </w:r>
    </w:p>
    <w:p>
      <w:pPr>
        <w:pStyle w:val="Code"/>
      </w:pPr>
      <w:r>
        <w:t xml:space="preserve">            raise AssertionError("出现同时充放电")</w:t>
      </w:r>
    </w:p>
    <w:p>
      <w:pPr>
        <w:pStyle w:val="Code"/>
      </w:pPr>
      <w:r>
        <w:t xml:space="preserve">        current_soc = float(day_soc[-1])</w:t>
      </w:r>
    </w:p>
    <w:p>
      <w:pPr>
        <w:pStyle w:val="Code"/>
      </w:pPr>
      <w:r>
        <w:t xml:space="preserve">        if keep_versions:</w:t>
      </w:r>
    </w:p>
    <w:p>
      <w:pPr>
        <w:pStyle w:val="Code"/>
      </w:pPr>
      <w:r>
        <w:t xml:space="preserve">            versions.append({"day": day, "versions": day_versions})</w:t>
      </w:r>
    </w:p>
    <w:p>
      <w:pPr>
        <w:pStyle w:val="Code"/>
      </w:pPr>
      <w:r>
        <w:t xml:space="preserve">    return out, current_soc, versions</w:t>
      </w:r>
    </w:p>
    <w:p>
      <w:pPr>
        <w:pStyle w:val="Code"/>
      </w:pPr>
      <w:r>
        <w:t xml:space="preserve"> </w:t>
      </w:r>
    </w:p>
    <w:p>
      <w:pPr>
        <w:pStyle w:val="Code"/>
      </w:pPr>
      <w:r>
        <w:t xml:space="preserve"> </w:t>
      </w:r>
    </w:p>
    <w:p>
      <w:pPr>
        <w:pStyle w:val="Code"/>
      </w:pPr>
      <w:r>
        <w:t>def summarize_run(arrays: dict[str, np.ndarray], start_row: int = 0) -&gt; dict[str, float]:</w:t>
      </w:r>
    </w:p>
    <w:p>
      <w:pPr>
        <w:pStyle w:val="Code"/>
      </w:pPr>
      <w:r>
        <w:t xml:space="preserve">    s = slice(start_row, None)</w:t>
      </w:r>
    </w:p>
    <w:p>
      <w:pPr>
        <w:pStyle w:val="Code"/>
      </w:pPr>
      <w:r>
        <w:t xml:space="preserve">    return {</w:t>
      </w:r>
    </w:p>
    <w:p>
      <w:pPr>
        <w:pStyle w:val="Code"/>
      </w:pPr>
      <w:r>
        <w:t xml:space="preserve">        "total_cost_yuan": float(np.sum(arrays["total_cost"][s])),</w:t>
      </w:r>
    </w:p>
    <w:p>
      <w:pPr>
        <w:pStyle w:val="Code"/>
      </w:pPr>
      <w:r>
        <w:t xml:space="preserve">        "planned_cost_yuan": float(np.sum(arrays["planned_cost"][s])),</w:t>
      </w:r>
    </w:p>
    <w:p>
      <w:pPr>
        <w:pStyle w:val="Code"/>
      </w:pPr>
      <w:r>
        <w:t xml:space="preserve">        "adjustment_cost_yuan": float(np.sum(arrays["adjustment_cost"][s])),</w:t>
      </w:r>
    </w:p>
    <w:p>
      <w:pPr>
        <w:pStyle w:val="Code"/>
      </w:pPr>
      <w:r>
        <w:t xml:space="preserve">        "emergency_cost_yuan": float(np.sum(arrays["emergency_cost"][s])),</w:t>
      </w:r>
    </w:p>
    <w:p>
      <w:pPr>
        <w:pStyle w:val="Code"/>
      </w:pPr>
      <w:r>
        <w:t xml:space="preserve">        "emergency_energy_kwh": float(np.sum(arrays["emergency"][s])),</w:t>
      </w:r>
    </w:p>
    <w:p>
      <w:pPr>
        <w:pStyle w:val="Code"/>
      </w:pPr>
      <w:r>
        <w:t xml:space="preserve">        "curtailment_energy_kwh": float(np.sum(arrays["curtailment"][s])),</w:t>
      </w:r>
    </w:p>
    <w:p>
      <w:pPr>
        <w:pStyle w:val="Code"/>
      </w:pPr>
      <w:r>
        <w:t xml:space="preserve">        "grid_energy_kwh": float(np.sum(arrays["effective_grid"][s])),</w:t>
      </w:r>
    </w:p>
    <w:p>
      <w:pPr>
        <w:pStyle w:val="Code"/>
      </w:pPr>
      <w:r>
        <w:t xml:space="preserve">        "minimum_soc_kwh": float(np.min(arrays["soc"][s])),</w:t>
      </w:r>
    </w:p>
    <w:p>
      <w:pPr>
        <w:pStyle w:val="Code"/>
      </w:pPr>
      <w:r>
        <w:t xml:space="preserve">        "maximum_soc_kwh": float(np.max(arrays["soc"][s])),</w:t>
      </w:r>
    </w:p>
    <w:p>
      <w:pPr>
        <w:pStyle w:val="Code"/>
      </w:pPr>
      <w:r>
        <w:t xml:space="preserve">        "solve_seconds": float(np.sum(arrays["solve_seconds"][s])),</w:t>
      </w:r>
    </w:p>
    <w:p>
      <w:pPr>
        <w:pStyle w:val="Code"/>
      </w:pPr>
      <w:r>
        <w:t xml:space="preserve">        "max_balance_residual_kwh": float(np.max(arrays["max_balance_residual"][s])),</w:t>
      </w:r>
    </w:p>
    <w:p>
      <w:pPr>
        <w:pStyle w:val="Code"/>
      </w:pPr>
      <w:r>
        <w:t xml:space="preserve">        "max_soc_residual_kwh": float(np.max(arrays["max_soc_residual"][s])),</w:t>
      </w:r>
    </w:p>
    <w:p>
      <w:pPr>
        <w:pStyle w:val="Code"/>
      </w:pPr>
      <w:r>
        <w:t xml:space="preserve">    }</w:t>
      </w:r>
    </w:p>
    <w:p>
      <w:pPr>
        <w:pStyle w:val="Heading2"/>
      </w:pPr>
      <w:r>
        <w:rPr>
          <w:rFonts w:ascii="Times New Roman" w:hAnsi="Times New Roman" w:eastAsia="宋体"/>
          <w:b/>
          <w:sz w:val="28"/>
        </w:rPr>
        <w:t>q3_model.py</w:t>
      </w:r>
    </w:p>
    <w:p>
      <w:pPr>
        <w:pStyle w:val="Code"/>
      </w:pPr>
      <w:r>
        <w:t>"""问题三：0/6/12/18 时四次光伏预测驱动的确定性 MILP-MPC。</w:t>
      </w:r>
    </w:p>
    <w:p>
      <w:pPr>
        <w:pStyle w:val="Code"/>
      </w:pPr>
      <w:r>
        <w:t xml:space="preserve"> </w:t>
      </w:r>
    </w:p>
    <w:p>
      <w:pPr>
        <w:pStyle w:val="Code"/>
      </w:pPr>
      <w:r>
        <w:t>输入：附件2实际负荷/光伏、附件3分时发布光伏预测、附件1固定电价。</w:t>
      </w:r>
    </w:p>
    <w:p>
      <w:pPr>
        <w:pStyle w:val="Code"/>
      </w:pPr>
      <w:r>
        <w:t>输出：results/q3_results.json、q3_daily.csv、q3_detail.npz。</w:t>
      </w:r>
    </w:p>
    <w:p>
      <w:pPr>
        <w:pStyle w:val="Code"/>
      </w:pPr>
      <w:r>
        <w:t>运行：python code/q3_model.py --full --ablation</w:t>
      </w:r>
    </w:p>
    <w:p>
      <w:pPr>
        <w:pStyle w:val="Code"/>
      </w:pPr>
      <w:r>
        <w:t>"""</w:t>
      </w:r>
    </w:p>
    <w:p>
      <w:pPr>
        <w:pStyle w:val="Code"/>
      </w:pPr>
      <w:r>
        <w:t xml:space="preserve"> </w:t>
      </w:r>
    </w:p>
    <w:p>
      <w:pPr>
        <w:pStyle w:val="Code"/>
      </w:pPr>
      <w:r>
        <w:t>from __future__ import annotations</w:t>
      </w:r>
    </w:p>
    <w:p>
      <w:pPr>
        <w:pStyle w:val="Code"/>
      </w:pPr>
      <w:r>
        <w:t xml:space="preserve"> </w:t>
      </w:r>
    </w:p>
    <w:p>
      <w:pPr>
        <w:pStyle w:val="Code"/>
      </w:pPr>
      <w:r>
        <w:t>import argparse</w:t>
      </w:r>
    </w:p>
    <w:p>
      <w:pPr>
        <w:pStyle w:val="Code"/>
      </w:pPr>
      <w:r>
        <w:t>import json</w:t>
      </w:r>
    </w:p>
    <w:p>
      <w:pPr>
        <w:pStyle w:val="Code"/>
      </w:pPr>
      <w:r>
        <w:t>from datetime import datetime</w:t>
      </w:r>
    </w:p>
    <w:p>
      <w:pPr>
        <w:pStyle w:val="Code"/>
      </w:pPr>
      <w:r>
        <w:t>from pathlib import Path</w:t>
      </w:r>
    </w:p>
    <w:p>
      <w:pPr>
        <w:pStyle w:val="Code"/>
      </w:pPr>
      <w:r>
        <w:t xml:space="preserve"> </w:t>
      </w:r>
    </w:p>
    <w:p>
      <w:pPr>
        <w:pStyle w:val="Code"/>
      </w:pPr>
      <w:r>
        <w:t>import numpy as np</w:t>
      </w:r>
    </w:p>
    <w:p>
      <w:pPr>
        <w:pStyle w:val="Code"/>
      </w:pPr>
      <w:r>
        <w:t>import pandas as pd</w:t>
      </w:r>
    </w:p>
    <w:p>
      <w:pPr>
        <w:pStyle w:val="Code"/>
      </w:pPr>
      <w:r>
        <w:t xml:space="preserve"> </w:t>
      </w:r>
    </w:p>
    <w:p>
      <w:pPr>
        <w:pStyle w:val="Code"/>
      </w:pPr>
      <w:r>
        <w:t>from q34_helpers import (</w:t>
      </w:r>
    </w:p>
    <w:p>
      <w:pPr>
        <w:pStyle w:val="Code"/>
      </w:pPr>
      <w:r>
        <w:t xml:space="preserve">    ORIGIN_SLOTS,</w:t>
      </w:r>
    </w:p>
    <w:p>
      <w:pPr>
        <w:pStyle w:val="Code"/>
      </w:pPr>
      <w:r>
        <w:t xml:space="preserve">    load_c_data,</w:t>
      </w:r>
    </w:p>
    <w:p>
      <w:pPr>
        <w:pStyle w:val="Code"/>
      </w:pPr>
      <w:r>
        <w:t xml:space="preserve">    select_load_params,</w:t>
      </w:r>
    </w:p>
    <w:p>
      <w:pPr>
        <w:pStyle w:val="Code"/>
      </w:pPr>
      <w:r>
        <w:t xml:space="preserve">    simulate_mpc,</w:t>
      </w:r>
    </w:p>
    <w:p>
      <w:pPr>
        <w:pStyle w:val="Code"/>
      </w:pPr>
      <w:r>
        <w:t xml:space="preserve">    summarize_run,</w:t>
      </w:r>
    </w:p>
    <w:p>
      <w:pPr>
        <w:pStyle w:val="Code"/>
      </w:pPr>
      <w:r>
        <w:t>)</w:t>
      </w:r>
    </w:p>
    <w:p>
      <w:pPr>
        <w:pStyle w:val="Code"/>
      </w:pPr>
      <w:r>
        <w:t xml:space="preserve"> </w:t>
      </w:r>
    </w:p>
    <w:p>
      <w:pPr>
        <w:pStyle w:val="Code"/>
      </w:pPr>
      <w:r>
        <w:t xml:space="preserve"> </w:t>
      </w:r>
    </w:p>
    <w:p>
      <w:pPr>
        <w:pStyle w:val="Code"/>
      </w:pPr>
      <w:r>
        <w:t>ROOT = Path(__file__).resolve().parents[1]</w:t>
      </w:r>
    </w:p>
    <w:p>
      <w:pPr>
        <w:pStyle w:val="Code"/>
      </w:pPr>
      <w:r>
        <w:t>ATTACHMENTS = ROOT / "problems" / "选题C_2026正式" / "附件"</w:t>
      </w:r>
    </w:p>
    <w:p>
      <w:pPr>
        <w:pStyle w:val="Code"/>
      </w:pPr>
      <w:r>
        <w:t>RESULTS = ROOT / "results"</w:t>
      </w:r>
    </w:p>
    <w:p>
      <w:pPr>
        <w:pStyle w:val="Code"/>
      </w:pPr>
      <w:r>
        <w:t>STATE_OUTPUTS = ROOT / "state" / "agent_outputs"</w:t>
      </w:r>
    </w:p>
    <w:p>
      <w:pPr>
        <w:pStyle w:val="Code"/>
      </w:pPr>
      <w:r>
        <w:t>SPECIFIED_DATES = ("2025-03-20", "2025-06-21", "2025-09-23", "2025-12-21")</w:t>
      </w:r>
    </w:p>
    <w:p>
      <w:pPr>
        <w:pStyle w:val="Code"/>
      </w:pPr>
      <w:r>
        <w:t xml:space="preserve"> </w:t>
      </w:r>
    </w:p>
    <w:p>
      <w:pPr>
        <w:pStyle w:val="Code"/>
      </w:pPr>
      <w:r>
        <w:t xml:space="preserve"> </w:t>
      </w:r>
    </w:p>
    <w:p>
      <w:pPr>
        <w:pStyle w:val="Code"/>
      </w:pPr>
      <w:r>
        <w:t>def _price_provider(data):</w:t>
      </w:r>
    </w:p>
    <w:p>
      <w:pPr>
        <w:pStyle w:val="Code"/>
      </w:pPr>
      <w:r>
        <w:t xml:space="preserve">    return lambda day, origin: data.fixed_price[origin:].copy()</w:t>
      </w:r>
    </w:p>
    <w:p>
      <w:pPr>
        <w:pStyle w:val="Code"/>
      </w:pPr>
      <w:r>
        <w:t xml:space="preserve"> </w:t>
      </w:r>
    </w:p>
    <w:p>
      <w:pPr>
        <w:pStyle w:val="Code"/>
      </w:pPr>
      <w:r>
        <w:t xml:space="preserve"> </w:t>
      </w:r>
    </w:p>
    <w:p>
      <w:pPr>
        <w:pStyle w:val="Code"/>
      </w:pPr>
      <w:r>
        <w:t>def _version_npz(versions, nday: int):</w:t>
      </w:r>
    </w:p>
    <w:p>
      <w:pPr>
        <w:pStyle w:val="Code"/>
      </w:pPr>
      <w:r>
        <w:t xml:space="preserve">    grid = np.full((nday, 4, 144), np.nan)</w:t>
      </w:r>
    </w:p>
    <w:p>
      <w:pPr>
        <w:pStyle w:val="Code"/>
      </w:pPr>
      <w:r>
        <w:t xml:space="preserve">    load_hat = np.full((nday, 4, 144), np.nan)</w:t>
      </w:r>
    </w:p>
    <w:p>
      <w:pPr>
        <w:pStyle w:val="Code"/>
      </w:pPr>
      <w:r>
        <w:t xml:space="preserve">    pv_hat = np.full((nday, 4, 144), np.nan)</w:t>
      </w:r>
    </w:p>
    <w:p>
      <w:pPr>
        <w:pStyle w:val="Code"/>
      </w:pPr>
      <w:r>
        <w:t xml:space="preserve">    for row, day_record in enumerate(versions):</w:t>
      </w:r>
    </w:p>
    <w:p>
      <w:pPr>
        <w:pStyle w:val="Code"/>
      </w:pPr>
      <w:r>
        <w:t xml:space="preserve">        for ver in day_record["versions"]:</w:t>
      </w:r>
    </w:p>
    <w:p>
      <w:pPr>
        <w:pStyle w:val="Code"/>
      </w:pPr>
      <w:r>
        <w:t xml:space="preserve">            oi = ORIGIN_SLOTS.index(ver["origin"])</w:t>
      </w:r>
    </w:p>
    <w:p>
      <w:pPr>
        <w:pStyle w:val="Code"/>
      </w:pPr>
      <w:r>
        <w:t xml:space="preserve">            origin = ver["origin"]</w:t>
      </w:r>
    </w:p>
    <w:p>
      <w:pPr>
        <w:pStyle w:val="Code"/>
      </w:pPr>
      <w:r>
        <w:t xml:space="preserve">            grid[row, oi, origin:] = ver["new_grid"]</w:t>
      </w:r>
    </w:p>
    <w:p>
      <w:pPr>
        <w:pStyle w:val="Code"/>
      </w:pPr>
      <w:r>
        <w:t xml:space="preserve">            load_hat[row, oi, origin:] = ver["load_forecast"]</w:t>
      </w:r>
    </w:p>
    <w:p>
      <w:pPr>
        <w:pStyle w:val="Code"/>
      </w:pPr>
      <w:r>
        <w:t xml:space="preserve">            pv_hat[row, oi, origin:] = ver["pv_forecast"]</w:t>
      </w:r>
    </w:p>
    <w:p>
      <w:pPr>
        <w:pStyle w:val="Code"/>
      </w:pPr>
      <w:r>
        <w:t xml:space="preserve">    return grid, load_hat, pv_hat</w:t>
      </w:r>
    </w:p>
    <w:p>
      <w:pPr>
        <w:pStyle w:val="Code"/>
      </w:pPr>
      <w:r>
        <w:t xml:space="preserve"> </w:t>
      </w:r>
    </w:p>
    <w:p>
      <w:pPr>
        <w:pStyle w:val="Code"/>
      </w:pPr>
      <w:r>
        <w:t xml:space="preserve"> </w:t>
      </w:r>
    </w:p>
    <w:p>
      <w:pPr>
        <w:pStyle w:val="Code"/>
      </w:pPr>
      <w:r>
        <w:t>def run(full: bool, ablation: bool) -&gt; dict:</w:t>
      </w:r>
    </w:p>
    <w:p>
      <w:pPr>
        <w:pStyle w:val="Code"/>
      </w:pPr>
      <w:r>
        <w:t xml:space="preserve">    RESULTS.mkdir(parents=True, exist_ok=True)</w:t>
      </w:r>
    </w:p>
    <w:p>
      <w:pPr>
        <w:pStyle w:val="Code"/>
      </w:pPr>
      <w:r>
        <w:t xml:space="preserve">    data = load_c_data(ATTACHMENTS)</w:t>
      </w:r>
    </w:p>
    <w:p>
      <w:pPr>
        <w:pStyle w:val="Code"/>
      </w:pPr>
      <w:r>
        <w:t xml:space="preserve">    nday = len(data.dates) if full else min(14, len(data.dates))</w:t>
      </w:r>
    </w:p>
    <w:p>
      <w:pPr>
        <w:pStyle w:val="Code"/>
      </w:pPr>
      <w:r>
        <w:t xml:space="preserve">    days = range(nday)</w:t>
      </w:r>
    </w:p>
    <w:p>
      <w:pPr>
        <w:pStyle w:val="Code"/>
      </w:pPr>
      <w:r>
        <w:t xml:space="preserve">    arrays, _, versions = simulate_mpc(</w:t>
      </w:r>
    </w:p>
    <w:p>
      <w:pPr>
        <w:pStyle w:val="Code"/>
      </w:pPr>
      <w:r>
        <w:t xml:space="preserve">        data,</w:t>
      </w:r>
    </w:p>
    <w:p>
      <w:pPr>
        <w:pStyle w:val="Code"/>
      </w:pPr>
      <w:r>
        <w:t xml:space="preserve">        days,</w:t>
      </w:r>
    </w:p>
    <w:p>
      <w:pPr>
        <w:pStyle w:val="Code"/>
      </w:pPr>
      <w:r>
        <w:t xml:space="preserve">        6000.0,</w:t>
      </w:r>
    </w:p>
    <w:p>
      <w:pPr>
        <w:pStyle w:val="Code"/>
      </w:pPr>
      <w:r>
        <w:t xml:space="preserve">        ORIGIN_SLOTS,</w:t>
      </w:r>
    </w:p>
    <w:p>
      <w:pPr>
        <w:pStyle w:val="Code"/>
      </w:pPr>
      <w:r>
        <w:t xml:space="preserve">        _price_provider(data),</w:t>
      </w:r>
    </w:p>
    <w:p>
      <w:pPr>
        <w:pStyle w:val="Code"/>
      </w:pPr>
      <w:r>
        <w:t xml:space="preserve">        np.tile(data.fixed_price, (len(data.dates), 1)),</w:t>
      </w:r>
    </w:p>
    <w:p>
      <w:pPr>
        <w:pStyle w:val="Code"/>
      </w:pPr>
      <w:r>
        <w:t xml:space="preserve">        keep_versions=True,</w:t>
      </w:r>
    </w:p>
    <w:p>
      <w:pPr>
        <w:pStyle w:val="Code"/>
      </w:pPr>
      <w:r>
        <w:t xml:space="preserve">    )</w:t>
      </w:r>
    </w:p>
    <w:p>
      <w:pPr>
        <w:pStyle w:val="Code"/>
      </w:pPr>
      <w:r>
        <w:t xml:space="preserve">    report_start = 31 if nday &gt; 31 else 0</w:t>
      </w:r>
    </w:p>
    <w:p>
      <w:pPr>
        <w:pStyle w:val="Code"/>
      </w:pPr>
      <w:r>
        <w:t xml:space="preserve">    main_summary = summarize_run(arrays, report_start)</w:t>
      </w:r>
    </w:p>
    <w:p>
      <w:pPr>
        <w:pStyle w:val="Code"/>
      </w:pPr>
      <w:r>
        <w:t xml:space="preserve"> </w:t>
      </w:r>
    </w:p>
    <w:p>
      <w:pPr>
        <w:pStyle w:val="Code"/>
      </w:pPr>
      <w:r>
        <w:t xml:space="preserve">    comparisons = {"0_6_12_18": main_summary}</w:t>
      </w:r>
    </w:p>
    <w:p>
      <w:pPr>
        <w:pStyle w:val="Code"/>
      </w:pPr>
      <w:r>
        <w:t xml:space="preserve">    if ablation:</w:t>
      </w:r>
    </w:p>
    <w:p>
      <w:pPr>
        <w:pStyle w:val="Code"/>
      </w:pPr>
      <w:r>
        <w:t xml:space="preserve">        for name, origins in {</w:t>
      </w:r>
    </w:p>
    <w:p>
      <w:pPr>
        <w:pStyle w:val="Code"/>
      </w:pPr>
      <w:r>
        <w:t xml:space="preserve">            "0_only": (0,),</w:t>
      </w:r>
    </w:p>
    <w:p>
      <w:pPr>
        <w:pStyle w:val="Code"/>
      </w:pPr>
      <w:r>
        <w:t xml:space="preserve">            "0_6": (0, 36),</w:t>
      </w:r>
    </w:p>
    <w:p>
      <w:pPr>
        <w:pStyle w:val="Code"/>
      </w:pPr>
      <w:r>
        <w:t xml:space="preserve">            "0_6_12": (0, 36, 72),</w:t>
      </w:r>
    </w:p>
    <w:p>
      <w:pPr>
        <w:pStyle w:val="Code"/>
      </w:pPr>
      <w:r>
        <w:t xml:space="preserve">        }.items():</w:t>
      </w:r>
    </w:p>
    <w:p>
      <w:pPr>
        <w:pStyle w:val="Code"/>
      </w:pPr>
      <w:r>
        <w:t xml:space="preserve">            comp, _, _ = simulate_mpc(</w:t>
      </w:r>
    </w:p>
    <w:p>
      <w:pPr>
        <w:pStyle w:val="Code"/>
      </w:pPr>
      <w:r>
        <w:t xml:space="preserve">                data,</w:t>
      </w:r>
    </w:p>
    <w:p>
      <w:pPr>
        <w:pStyle w:val="Code"/>
      </w:pPr>
      <w:r>
        <w:t xml:space="preserve">                days,</w:t>
      </w:r>
    </w:p>
    <w:p>
      <w:pPr>
        <w:pStyle w:val="Code"/>
      </w:pPr>
      <w:r>
        <w:t xml:space="preserve">                6000.0,</w:t>
      </w:r>
    </w:p>
    <w:p>
      <w:pPr>
        <w:pStyle w:val="Code"/>
      </w:pPr>
      <w:r>
        <w:t xml:space="preserve">                origins,</w:t>
      </w:r>
    </w:p>
    <w:p>
      <w:pPr>
        <w:pStyle w:val="Code"/>
      </w:pPr>
      <w:r>
        <w:t xml:space="preserve">                _price_provider(data),</w:t>
      </w:r>
    </w:p>
    <w:p>
      <w:pPr>
        <w:pStyle w:val="Code"/>
      </w:pPr>
      <w:r>
        <w:t xml:space="preserve">                np.tile(data.fixed_price, (len(data.dates), 1)),</w:t>
      </w:r>
    </w:p>
    <w:p>
      <w:pPr>
        <w:pStyle w:val="Code"/>
      </w:pPr>
      <w:r>
        <w:t xml:space="preserve">            )</w:t>
      </w:r>
    </w:p>
    <w:p>
      <w:pPr>
        <w:pStyle w:val="Code"/>
      </w:pPr>
      <w:r>
        <w:t xml:space="preserve">            comparisons[name] = summarize_run(comp, report_start)</w:t>
      </w:r>
    </w:p>
    <w:p>
      <w:pPr>
        <w:pStyle w:val="Code"/>
      </w:pPr>
      <w:r>
        <w:t xml:space="preserve"> </w:t>
      </w:r>
    </w:p>
    <w:p>
      <w:pPr>
        <w:pStyle w:val="Code"/>
      </w:pPr>
      <w:r>
        <w:t xml:space="preserve">    dates = data.dates[:nday]</w:t>
      </w:r>
    </w:p>
    <w:p>
      <w:pPr>
        <w:pStyle w:val="Code"/>
      </w:pPr>
      <w:r>
        <w:t xml:space="preserve">    daily = pd.DataFrame(</w:t>
      </w:r>
    </w:p>
    <w:p>
      <w:pPr>
        <w:pStyle w:val="Code"/>
      </w:pPr>
      <w:r>
        <w:t xml:space="preserve">        {</w:t>
      </w:r>
    </w:p>
    <w:p>
      <w:pPr>
        <w:pStyle w:val="Code"/>
      </w:pPr>
      <w:r>
        <w:t xml:space="preserve">            "date": dates.strftime("%Y-%m-%d"),</w:t>
      </w:r>
    </w:p>
    <w:p>
      <w:pPr>
        <w:pStyle w:val="Code"/>
      </w:pPr>
      <w:r>
        <w:t xml:space="preserve">            "planned_cost_yuan": arrays["planned_cost"],</w:t>
      </w:r>
    </w:p>
    <w:p>
      <w:pPr>
        <w:pStyle w:val="Code"/>
      </w:pPr>
      <w:r>
        <w:t xml:space="preserve">            "adjustment_cost_yuan": arrays["adjustment_cost"],</w:t>
      </w:r>
    </w:p>
    <w:p>
      <w:pPr>
        <w:pStyle w:val="Code"/>
      </w:pPr>
      <w:r>
        <w:t xml:space="preserve">            "emergency_cost_yuan": arrays["emergency_cost"],</w:t>
      </w:r>
    </w:p>
    <w:p>
      <w:pPr>
        <w:pStyle w:val="Code"/>
      </w:pPr>
      <w:r>
        <w:t xml:space="preserve">            "total_cost_yuan": arrays["total_cost"],</w:t>
      </w:r>
    </w:p>
    <w:p>
      <w:pPr>
        <w:pStyle w:val="Code"/>
      </w:pPr>
      <w:r>
        <w:t xml:space="preserve">            "emergency_energy_kwh": arrays["emergency"].sum(axis=1),</w:t>
      </w:r>
    </w:p>
    <w:p>
      <w:pPr>
        <w:pStyle w:val="Code"/>
      </w:pPr>
      <w:r>
        <w:t xml:space="preserve">            "grid_energy_kwh": arrays["effective_grid"].sum(axis=1),</w:t>
      </w:r>
    </w:p>
    <w:p>
      <w:pPr>
        <w:pStyle w:val="Code"/>
      </w:pPr>
      <w:r>
        <w:t xml:space="preserve">            "minimum_soc_kwh": arrays["soc"].min(axis=1),</w:t>
      </w:r>
    </w:p>
    <w:p>
      <w:pPr>
        <w:pStyle w:val="Code"/>
      </w:pPr>
      <w:r>
        <w:t xml:space="preserve">            "solve_seconds": arrays["solve_seconds"],</w:t>
      </w:r>
    </w:p>
    <w:p>
      <w:pPr>
        <w:pStyle w:val="Code"/>
      </w:pPr>
      <w:r>
        <w:t xml:space="preserve">        }</w:t>
      </w:r>
    </w:p>
    <w:p>
      <w:pPr>
        <w:pStyle w:val="Code"/>
      </w:pPr>
      <w:r>
        <w:t xml:space="preserve">    )</w:t>
      </w:r>
    </w:p>
    <w:p>
      <w:pPr>
        <w:pStyle w:val="Code"/>
      </w:pPr>
      <w:r>
        <w:t xml:space="preserve">    daily.to_csv(RESULTS / "q3_daily.csv", index=False, encoding="utf-8-sig")</w:t>
      </w:r>
    </w:p>
    <w:p>
      <w:pPr>
        <w:pStyle w:val="Code"/>
      </w:pPr>
      <w:r>
        <w:t xml:space="preserve">    grid_versions, load_forecasts, pv_forecasts = _version_npz(versions, nday)</w:t>
      </w:r>
    </w:p>
    <w:p>
      <w:pPr>
        <w:pStyle w:val="Code"/>
      </w:pPr>
      <w:r>
        <w:t xml:space="preserve">    np.savez_compressed(</w:t>
      </w:r>
    </w:p>
    <w:p>
      <w:pPr>
        <w:pStyle w:val="Code"/>
      </w:pPr>
      <w:r>
        <w:t xml:space="preserve">        RESULTS / "q3_detail.npz",</w:t>
      </w:r>
    </w:p>
    <w:p>
      <w:pPr>
        <w:pStyle w:val="Code"/>
      </w:pPr>
      <w:r>
        <w:t xml:space="preserve">        dates=dates.strftime("%Y-%m-%d").to_numpy(),</w:t>
      </w:r>
    </w:p>
    <w:p>
      <w:pPr>
        <w:pStyle w:val="Code"/>
      </w:pPr>
      <w:r>
        <w:t xml:space="preserve">        **arrays,</w:t>
      </w:r>
    </w:p>
    <w:p>
      <w:pPr>
        <w:pStyle w:val="Code"/>
      </w:pPr>
      <w:r>
        <w:t xml:space="preserve">        grid_versions=grid_versions,</w:t>
      </w:r>
    </w:p>
    <w:p>
      <w:pPr>
        <w:pStyle w:val="Code"/>
      </w:pPr>
      <w:r>
        <w:t xml:space="preserve">        load_forecasts=load_forecasts,</w:t>
      </w:r>
    </w:p>
    <w:p>
      <w:pPr>
        <w:pStyle w:val="Code"/>
      </w:pPr>
      <w:r>
        <w:t xml:space="preserve">        pv_forecasts=pv_forecasts,</w:t>
      </w:r>
    </w:p>
    <w:p>
      <w:pPr>
        <w:pStyle w:val="Code"/>
      </w:pPr>
      <w:r>
        <w:t xml:space="preserve">    )</w:t>
      </w:r>
    </w:p>
    <w:p>
      <w:pPr>
        <w:pStyle w:val="Code"/>
      </w:pPr>
      <w:r>
        <w:t xml:space="preserve"> </w:t>
      </w:r>
    </w:p>
    <w:p>
      <w:pPr>
        <w:pStyle w:val="Code"/>
      </w:pPr>
      <w:r>
        <w:t xml:space="preserve">    selected_days = {}</w:t>
      </w:r>
    </w:p>
    <w:p>
      <w:pPr>
        <w:pStyle w:val="Code"/>
      </w:pPr>
      <w:r>
        <w:t xml:space="preserve">    for date in SPECIFIED_DATES:</w:t>
      </w:r>
    </w:p>
    <w:p>
      <w:pPr>
        <w:pStyle w:val="Code"/>
      </w:pPr>
      <w:r>
        <w:t xml:space="preserve">        match = np.flatnonzero(dates.strftime("%Y-%m-%d") == date)</w:t>
      </w:r>
    </w:p>
    <w:p>
      <w:pPr>
        <w:pStyle w:val="Code"/>
      </w:pPr>
      <w:r>
        <w:t xml:space="preserve">        if len(match):</w:t>
      </w:r>
    </w:p>
    <w:p>
      <w:pPr>
        <w:pStyle w:val="Code"/>
      </w:pPr>
      <w:r>
        <w:t xml:space="preserve">            i = int(match[0])</w:t>
      </w:r>
    </w:p>
    <w:p>
      <w:pPr>
        <w:pStyle w:val="Code"/>
      </w:pPr>
      <w:r>
        <w:t xml:space="preserve">            selected_days[date] = {</w:t>
      </w:r>
    </w:p>
    <w:p>
      <w:pPr>
        <w:pStyle w:val="Code"/>
      </w:pPr>
      <w:r>
        <w:t xml:space="preserve">                "planned_cost_yuan": float(arrays["planned_cost"][i]),</w:t>
      </w:r>
    </w:p>
    <w:p>
      <w:pPr>
        <w:pStyle w:val="Code"/>
      </w:pPr>
      <w:r>
        <w:t xml:space="preserve">                "adjustment_cost_yuan": float(arrays["adjustment_cost"][i]),</w:t>
      </w:r>
    </w:p>
    <w:p>
      <w:pPr>
        <w:pStyle w:val="Code"/>
      </w:pPr>
      <w:r>
        <w:t xml:space="preserve">                "emergency_cost_yuan": float(arrays["emergency_cost"][i]),</w:t>
      </w:r>
    </w:p>
    <w:p>
      <w:pPr>
        <w:pStyle w:val="Code"/>
      </w:pPr>
      <w:r>
        <w:t xml:space="preserve">                "total_cost_yuan": float(arrays["total_cost"][i]),</w:t>
      </w:r>
    </w:p>
    <w:p>
      <w:pPr>
        <w:pStyle w:val="Code"/>
      </w:pPr>
      <w:r>
        <w:t xml:space="preserve">                "emergency_energy_kwh": float(arrays["emergency"][i].sum()),</w:t>
      </w:r>
    </w:p>
    <w:p>
      <w:pPr>
        <w:pStyle w:val="Code"/>
      </w:pPr>
      <w:r>
        <w:t xml:space="preserve">                "minimum_soc_kwh": float(arrays["soc"][i].min()),</w:t>
      </w:r>
    </w:p>
    <w:p>
      <w:pPr>
        <w:pStyle w:val="Code"/>
      </w:pPr>
      <w:r>
        <w:t xml:space="preserve">                "load_predictor_params": list(select_load_params(data, i)),</w:t>
      </w:r>
    </w:p>
    <w:p>
      <w:pPr>
        <w:pStyle w:val="Code"/>
      </w:pPr>
      <w:r>
        <w:t xml:space="preserve">            }</w:t>
      </w:r>
    </w:p>
    <w:p>
      <w:pPr>
        <w:pStyle w:val="Code"/>
      </w:pPr>
      <w:r>
        <w:t xml:space="preserve"> </w:t>
      </w:r>
    </w:p>
    <w:p>
      <w:pPr>
        <w:pStyle w:val="Code"/>
      </w:pPr>
      <w:r>
        <w:t xml:space="preserve">    result = {</w:t>
      </w:r>
    </w:p>
    <w:p>
      <w:pPr>
        <w:pStyle w:val="Code"/>
      </w:pPr>
      <w:r>
        <w:t xml:space="preserve">        "sub_question": "Q3",</w:t>
      </w:r>
    </w:p>
    <w:p>
      <w:pPr>
        <w:pStyle w:val="Code"/>
      </w:pPr>
      <w:r>
        <w:t xml:space="preserve">        "status": "success" if main_summary["max_balance_residual_kwh"] &lt;= 1e-5 and main_summary["max_soc_residual_kwh"] &lt;= 1e-5 else "failed",</w:t>
      </w:r>
    </w:p>
    <w:p>
      <w:pPr>
        <w:pStyle w:val="Code"/>
      </w:pPr>
      <w:r>
        <w:t xml:space="preserve">        "model": "确定性MILP-MPC（0/6/12/18滚动更新）",</w:t>
      </w:r>
    </w:p>
    <w:p>
      <w:pPr>
        <w:pStyle w:val="Code"/>
      </w:pPr>
      <w:r>
        <w:t xml:space="preserve">        "run_timestamp": datetime.now().astimezone().isoformat(),</w:t>
      </w:r>
    </w:p>
    <w:p>
      <w:pPr>
        <w:pStyle w:val="Code"/>
      </w:pPr>
      <w:r>
        <w:t xml:space="preserve">        "scope": {</w:t>
      </w:r>
    </w:p>
    <w:p>
      <w:pPr>
        <w:pStyle w:val="Code"/>
      </w:pPr>
      <w:r>
        <w:t xml:space="preserve">            "simulation_start": str(dates[0].date()),</w:t>
      </w:r>
    </w:p>
    <w:p>
      <w:pPr>
        <w:pStyle w:val="Code"/>
      </w:pPr>
      <w:r>
        <w:t xml:space="preserve">            "simulation_end": str(dates[-1].date()),</w:t>
      </w:r>
    </w:p>
    <w:p>
      <w:pPr>
        <w:pStyle w:val="Code"/>
      </w:pPr>
      <w:r>
        <w:t xml:space="preserve">            "reported_period": (</w:t>
      </w:r>
    </w:p>
    <w:p>
      <w:pPr>
        <w:pStyle w:val="Code"/>
      </w:pPr>
      <w:r>
        <w:t xml:space="preserve">                f"{dates[report_start].date()}至{dates[-1].date()}" if nday else ""</w:t>
      </w:r>
    </w:p>
    <w:p>
      <w:pPr>
        <w:pStyle w:val="Code"/>
      </w:pPr>
      <w:r>
        <w:t xml:space="preserve">            ),</w:t>
      </w:r>
    </w:p>
    <w:p>
      <w:pPr>
        <w:pStyle w:val="Code"/>
      </w:pPr>
      <w:r>
        <w:t xml:space="preserve">        },</w:t>
      </w:r>
    </w:p>
    <w:p>
      <w:pPr>
        <w:pStyle w:val="Code"/>
      </w:pPr>
      <w:r>
        <w:t xml:space="preserve">        "settlement_rule": {</w:t>
      </w:r>
    </w:p>
    <w:p>
      <w:pPr>
        <w:pStyle w:val="Code"/>
      </w:pPr>
      <w:r>
        <w:t xml:space="preserve">            "initial_plan": "p*G0",</w:t>
      </w:r>
    </w:p>
    <w:p>
      <w:pPr>
        <w:pStyle w:val="Code"/>
      </w:pPr>
      <w:r>
        <w:t xml:space="preserve">            "increase": "+1.5*p*max(Gnew-Gold,0)",</w:t>
      </w:r>
    </w:p>
    <w:p>
      <w:pPr>
        <w:pStyle w:val="Code"/>
      </w:pPr>
      <w:r>
        <w:t xml:space="preserve">            "decrease": "-0.5*p*max(Gold-Gnew,0)",</w:t>
      </w:r>
    </w:p>
    <w:p>
      <w:pPr>
        <w:pStyle w:val="Code"/>
      </w:pPr>
      <w:r>
        <w:t xml:space="preserve">            "emergency": "+5*p*Ractual",</w:t>
      </w:r>
    </w:p>
    <w:p>
      <w:pPr>
        <w:pStyle w:val="Code"/>
      </w:pPr>
      <w:r>
        <w:t xml:space="preserve">            "comparison_base": "immediately_previous_effective_plan",</w:t>
      </w:r>
    </w:p>
    <w:p>
      <w:pPr>
        <w:pStyle w:val="Code"/>
      </w:pPr>
      <w:r>
        <w:t xml:space="preserve">        },</w:t>
      </w:r>
    </w:p>
    <w:p>
      <w:pPr>
        <w:pStyle w:val="Code"/>
      </w:pPr>
      <w:r>
        <w:t xml:space="preserve">        "key_results": main_summary,</w:t>
      </w:r>
    </w:p>
    <w:p>
      <w:pPr>
        <w:pStyle w:val="Code"/>
      </w:pPr>
      <w:r>
        <w:t xml:space="preserve">        "update_ablation": comparisons,</w:t>
      </w:r>
    </w:p>
    <w:p>
      <w:pPr>
        <w:pStyle w:val="Code"/>
      </w:pPr>
      <w:r>
        <w:t xml:space="preserve">        "specified_days": selected_days,</w:t>
      </w:r>
    </w:p>
    <w:p>
      <w:pPr>
        <w:pStyle w:val="Code"/>
      </w:pPr>
      <w:r>
        <w:t xml:space="preserve">        "constraint_check": {</w:t>
      </w:r>
    </w:p>
    <w:p>
      <w:pPr>
        <w:pStyle w:val="Code"/>
      </w:pPr>
      <w:r>
        <w:t xml:space="preserve">            "all_passed": bool(</w:t>
      </w:r>
    </w:p>
    <w:p>
      <w:pPr>
        <w:pStyle w:val="Code"/>
      </w:pPr>
      <w:r>
        <w:t xml:space="preserve">                main_summary["max_balance_residual_kwh"] &lt;= 1e-5</w:t>
      </w:r>
    </w:p>
    <w:p>
      <w:pPr>
        <w:pStyle w:val="Code"/>
      </w:pPr>
      <w:r>
        <w:t xml:space="preserve">                and main_summary["max_soc_residual_kwh"] &lt;= 1e-5</w:t>
      </w:r>
    </w:p>
    <w:p>
      <w:pPr>
        <w:pStyle w:val="Code"/>
      </w:pPr>
      <w:r>
        <w:t xml:space="preserve">                and main_summary["minimum_soc_kwh"] &gt;= 1200 - 1e-5</w:t>
      </w:r>
    </w:p>
    <w:p>
      <w:pPr>
        <w:pStyle w:val="Code"/>
      </w:pPr>
      <w:r>
        <w:t xml:space="preserve">                and main_summary["maximum_soc_kwh"] &lt;= 10800 + 1e-5</w:t>
      </w:r>
    </w:p>
    <w:p>
      <w:pPr>
        <w:pStyle w:val="Code"/>
      </w:pPr>
      <w:r>
        <w:t xml:space="preserve">            ),</w:t>
      </w:r>
    </w:p>
    <w:p>
      <w:pPr>
        <w:pStyle w:val="Code"/>
      </w:pPr>
      <w:r>
        <w:t xml:space="preserve">            "simultaneous_charge_discharge": 0,</w:t>
      </w:r>
    </w:p>
    <w:p>
      <w:pPr>
        <w:pStyle w:val="Code"/>
      </w:pPr>
      <w:r>
        <w:t xml:space="preserve">        },</w:t>
      </w:r>
    </w:p>
    <w:p>
      <w:pPr>
        <w:pStyle w:val="Code"/>
      </w:pPr>
      <w:r>
        <w:t xml:space="preserve">        "risk_enhancement": {</w:t>
      </w:r>
    </w:p>
    <w:p>
      <w:pPr>
        <w:pStyle w:val="Code"/>
      </w:pPr>
      <w:r>
        <w:t xml:space="preserve">            "retained": False,</w:t>
      </w:r>
    </w:p>
    <w:p>
      <w:pPr>
        <w:pStyle w:val="Code"/>
      </w:pPr>
      <w:r>
        <w:t xml:space="preserve">            "reason": "场景/CVaR并非题面必需；按预先锁定门槛，未取得九指标滚动样本外显著改善前不进入主模型。",</w:t>
      </w:r>
    </w:p>
    <w:p>
      <w:pPr>
        <w:pStyle w:val="Code"/>
      </w:pPr>
      <w:r>
        <w:t xml:space="preserve">        },</w:t>
      </w:r>
    </w:p>
    <w:p>
      <w:pPr>
        <w:pStyle w:val="Code"/>
      </w:pPr>
      <w:r>
        <w:t xml:space="preserve">        "evidence_files": ["results/q3_daily.csv", "results/q3_detail.npz"],</w:t>
      </w:r>
    </w:p>
    <w:p>
      <w:pPr>
        <w:pStyle w:val="Code"/>
      </w:pPr>
      <w:r>
        <w:t xml:space="preserve">        "warnings": [</w:t>
      </w:r>
    </w:p>
    <w:p>
      <w:pPr>
        <w:pStyle w:val="Code"/>
      </w:pPr>
      <w:r>
        <w:t xml:space="preserve">            "日前至日内负荷预测参数按每个决策日前14个完整日的执行段WAPE自动选择；早期样本不足时使用典型日先验。",</w:t>
      </w:r>
    </w:p>
    <w:p>
      <w:pPr>
        <w:pStyle w:val="Code"/>
      </w:pPr>
      <w:r>
        <w:t xml:space="preserve">            "Q3逐日时域不人为重置SOC；上一日末SOC严格传递至下一日。",</w:t>
      </w:r>
    </w:p>
    <w:p>
      <w:pPr>
        <w:pStyle w:val="Code"/>
      </w:pPr>
      <w:r>
        <w:t xml:space="preserve">        ],</w:t>
      </w:r>
    </w:p>
    <w:p>
      <w:pPr>
        <w:pStyle w:val="Code"/>
      </w:pPr>
      <w:r>
        <w:t xml:space="preserve">    }</w:t>
      </w:r>
    </w:p>
    <w:p>
      <w:pPr>
        <w:pStyle w:val="Code"/>
      </w:pPr>
      <w:r>
        <w:t xml:space="preserve">    (RESULTS / "q3_results.json").write_text(</w:t>
      </w:r>
    </w:p>
    <w:p>
      <w:pPr>
        <w:pStyle w:val="Code"/>
      </w:pPr>
      <w:r>
        <w:t xml:space="preserve">        json.dumps(result, ensure_ascii=False, indent=2), encoding="utf-8"</w:t>
      </w:r>
    </w:p>
    <w:p>
      <w:pPr>
        <w:pStyle w:val="Code"/>
      </w:pPr>
      <w:r>
        <w:t xml:space="preserve">    )</w:t>
      </w:r>
    </w:p>
    <w:p>
      <w:pPr>
        <w:pStyle w:val="Code"/>
      </w:pPr>
      <w:r>
        <w:t xml:space="preserve">    STATE_OUTPUTS.mkdir(parents=True, exist_ok=True)</w:t>
      </w:r>
    </w:p>
    <w:p>
      <w:pPr>
        <w:pStyle w:val="Code"/>
      </w:pPr>
      <w:r>
        <w:t xml:space="preserve">    (STATE_OUTPUTS / "q3_results.json").write_text(</w:t>
      </w:r>
    </w:p>
    <w:p>
      <w:pPr>
        <w:pStyle w:val="Code"/>
      </w:pPr>
      <w:r>
        <w:t xml:space="preserve">        json.dumps(result, ensure_ascii=False, indent=2), encoding="utf-8"</w:t>
      </w:r>
    </w:p>
    <w:p>
      <w:pPr>
        <w:pStyle w:val="Code"/>
      </w:pPr>
      <w:r>
        <w:t xml:space="preserve">    )</w:t>
      </w:r>
    </w:p>
    <w:p>
      <w:pPr>
        <w:pStyle w:val="Code"/>
      </w:pPr>
      <w:r>
        <w:t xml:space="preserve">    return result</w:t>
      </w:r>
    </w:p>
    <w:p>
      <w:pPr>
        <w:pStyle w:val="Code"/>
      </w:pPr>
      <w:r>
        <w:t xml:space="preserve"> </w:t>
      </w:r>
    </w:p>
    <w:p>
      <w:pPr>
        <w:pStyle w:val="Code"/>
      </w:pPr>
      <w:r>
        <w:t xml:space="preserve"> </w:t>
      </w:r>
    </w:p>
    <w:p>
      <w:pPr>
        <w:pStyle w:val="Code"/>
      </w:pPr>
      <w:r>
        <w:t>if __name__ == "__main__":</w:t>
      </w:r>
    </w:p>
    <w:p>
      <w:pPr>
        <w:pStyle w:val="Code"/>
      </w:pPr>
      <w:r>
        <w:t xml:space="preserve">    parser = argparse.ArgumentParser()</w:t>
      </w:r>
    </w:p>
    <w:p>
      <w:pPr>
        <w:pStyle w:val="Code"/>
      </w:pPr>
      <w:r>
        <w:t xml:space="preserve">    parser.add_argument("--full", action="store_true", help="顺序回测全年；默认仅14日冒烟测试")</w:t>
      </w:r>
    </w:p>
    <w:p>
      <w:pPr>
        <w:pStyle w:val="Code"/>
      </w:pPr>
      <w:r>
        <w:t xml:space="preserve">    parser.add_argument("--ablation", action="store_true", help="比较0、0/6、0/6/12和四次更新")</w:t>
      </w:r>
    </w:p>
    <w:p>
      <w:pPr>
        <w:pStyle w:val="Code"/>
      </w:pPr>
      <w:r>
        <w:t xml:space="preserve">    args = parser.parse_args()</w:t>
      </w:r>
    </w:p>
    <w:p>
      <w:pPr>
        <w:pStyle w:val="Code"/>
      </w:pPr>
      <w:r>
        <w:t xml:space="preserve">    summary = run(args.full, args.ablation)</w:t>
      </w:r>
    </w:p>
    <w:p>
      <w:pPr>
        <w:pStyle w:val="Code"/>
      </w:pPr>
      <w:r>
        <w:t xml:space="preserve">    print(json.dumps(summary["key_results"], ensure_ascii=False, indent=2))</w:t>
      </w:r>
    </w:p>
    <w:p>
      <w:pPr>
        <w:pStyle w:val="Heading2"/>
      </w:pPr>
      <w:r>
        <w:rPr>
          <w:rFonts w:ascii="Times New Roman" w:hAnsi="Times New Roman" w:eastAsia="宋体"/>
          <w:b/>
          <w:sz w:val="28"/>
        </w:rPr>
        <w:t>q4_model.py</w:t>
      </w:r>
    </w:p>
    <w:p>
      <w:pPr>
        <w:pStyle w:val="Code"/>
      </w:pPr>
      <w:r>
        <w:t>"""问题四：实时波动电价下的因果 Q4-2/Q4-3 与完全价格信息基准。</w:t>
      </w:r>
    </w:p>
    <w:p>
      <w:pPr>
        <w:pStyle w:val="Code"/>
      </w:pPr>
      <w:r>
        <w:t xml:space="preserve"> </w:t>
      </w:r>
    </w:p>
    <w:p>
      <w:pPr>
        <w:pStyle w:val="Code"/>
      </w:pPr>
      <w:r>
        <w:t>因果策略的预测、选参与调度均只访问决策时点以前的价格；真实价格仅用于</w:t>
      </w:r>
    </w:p>
    <w:p>
      <w:pPr>
        <w:pStyle w:val="Code"/>
      </w:pPr>
      <w:r>
        <w:t>事后结算。输出：results/q4_results.json、q4_daily.csv、q4_detail.npz。</w:t>
      </w:r>
    </w:p>
    <w:p>
      <w:pPr>
        <w:pStyle w:val="Code"/>
      </w:pPr>
      <w:r>
        <w:t>运行：python code/q4_model.py --full</w:t>
      </w:r>
    </w:p>
    <w:p>
      <w:pPr>
        <w:pStyle w:val="Code"/>
      </w:pPr>
      <w:r>
        <w:t>"""</w:t>
      </w:r>
    </w:p>
    <w:p>
      <w:pPr>
        <w:pStyle w:val="Code"/>
      </w:pPr>
      <w:r>
        <w:t xml:space="preserve"> </w:t>
      </w:r>
    </w:p>
    <w:p>
      <w:pPr>
        <w:pStyle w:val="Code"/>
      </w:pPr>
      <w:r>
        <w:t>from __future__ import annotations</w:t>
      </w:r>
    </w:p>
    <w:p>
      <w:pPr>
        <w:pStyle w:val="Code"/>
      </w:pPr>
      <w:r>
        <w:t xml:space="preserve"> </w:t>
      </w:r>
    </w:p>
    <w:p>
      <w:pPr>
        <w:pStyle w:val="Code"/>
      </w:pPr>
      <w:r>
        <w:t>import argparse</w:t>
      </w:r>
    </w:p>
    <w:p>
      <w:pPr>
        <w:pStyle w:val="Code"/>
      </w:pPr>
      <w:r>
        <w:t>import json</w:t>
      </w:r>
    </w:p>
    <w:p>
      <w:pPr>
        <w:pStyle w:val="Code"/>
      </w:pPr>
      <w:r>
        <w:t>from datetime import datetime</w:t>
      </w:r>
    </w:p>
    <w:p>
      <w:pPr>
        <w:pStyle w:val="Code"/>
      </w:pPr>
      <w:r>
        <w:t>from pathlib import Path</w:t>
      </w:r>
    </w:p>
    <w:p>
      <w:pPr>
        <w:pStyle w:val="Code"/>
      </w:pPr>
      <w:r>
        <w:t xml:space="preserve"> </w:t>
      </w:r>
    </w:p>
    <w:p>
      <w:pPr>
        <w:pStyle w:val="Code"/>
      </w:pPr>
      <w:r>
        <w:t>import numpy as np</w:t>
      </w:r>
    </w:p>
    <w:p>
      <w:pPr>
        <w:pStyle w:val="Code"/>
      </w:pPr>
      <w:r>
        <w:t>import pandas as pd</w:t>
      </w:r>
    </w:p>
    <w:p>
      <w:pPr>
        <w:pStyle w:val="Code"/>
      </w:pPr>
      <w:r>
        <w:t xml:space="preserve"> </w:t>
      </w:r>
    </w:p>
    <w:p>
      <w:pPr>
        <w:pStyle w:val="Code"/>
      </w:pPr>
      <w:r>
        <w:t>from q34_helpers import (</w:t>
      </w:r>
    </w:p>
    <w:p>
      <w:pPr>
        <w:pStyle w:val="Code"/>
      </w:pPr>
      <w:r>
        <w:t xml:space="preserve">    ORIGIN_SLOTS,</w:t>
      </w:r>
    </w:p>
    <w:p>
      <w:pPr>
        <w:pStyle w:val="Code"/>
      </w:pPr>
      <w:r>
        <w:t xml:space="preserve">    load_c_data,</w:t>
      </w:r>
    </w:p>
    <w:p>
      <w:pPr>
        <w:pStyle w:val="Code"/>
      </w:pPr>
      <w:r>
        <w:t xml:space="preserve">    predict_price,</w:t>
      </w:r>
    </w:p>
    <w:p>
      <w:pPr>
        <w:pStyle w:val="Code"/>
      </w:pPr>
      <w:r>
        <w:t xml:space="preserve">    select_price_params,</w:t>
      </w:r>
    </w:p>
    <w:p>
      <w:pPr>
        <w:pStyle w:val="Code"/>
      </w:pPr>
      <w:r>
        <w:t xml:space="preserve">    simulate_mpc,</w:t>
      </w:r>
    </w:p>
    <w:p>
      <w:pPr>
        <w:pStyle w:val="Code"/>
      </w:pPr>
      <w:r>
        <w:t xml:space="preserve">    summarize_run,</w:t>
      </w:r>
    </w:p>
    <w:p>
      <w:pPr>
        <w:pStyle w:val="Code"/>
      </w:pPr>
      <w:r>
        <w:t>)</w:t>
      </w:r>
    </w:p>
    <w:p>
      <w:pPr>
        <w:pStyle w:val="Code"/>
      </w:pPr>
      <w:r>
        <w:t>from q2_model import solve_two_stage_day</w:t>
      </w:r>
    </w:p>
    <w:p>
      <w:pPr>
        <w:pStyle w:val="Code"/>
      </w:pPr>
      <w:r>
        <w:t>from causal_forecasts import (</w:t>
      </w:r>
    </w:p>
    <w:p>
      <w:pPr>
        <w:pStyle w:val="Code"/>
      </w:pPr>
      <w:r>
        <w:t xml:space="preserve">    ForecastChoice,</w:t>
      </w:r>
    </w:p>
    <w:p>
      <w:pPr>
        <w:pStyle w:val="Code"/>
      </w:pPr>
      <w:r>
        <w:t xml:space="preserve">    choose_scenario_count,</w:t>
      </w:r>
    </w:p>
    <w:p>
      <w:pPr>
        <w:pStyle w:val="Code"/>
      </w:pPr>
      <w:r>
        <w:t xml:space="preserve">    forecast_from_choice,</w:t>
      </w:r>
    </w:p>
    <w:p>
      <w:pPr>
        <w:pStyle w:val="Code"/>
      </w:pPr>
      <w:r>
        <w:t xml:space="preserve">    residual_scenarios,</w:t>
      </w:r>
    </w:p>
    <w:p>
      <w:pPr>
        <w:pStyle w:val="Code"/>
      </w:pPr>
      <w:r>
        <w:t xml:space="preserve">    select_month_model,</w:t>
      </w:r>
    </w:p>
    <w:p>
      <w:pPr>
        <w:pStyle w:val="Code"/>
      </w:pPr>
      <w:r>
        <w:t>)</w:t>
      </w:r>
    </w:p>
    <w:p>
      <w:pPr>
        <w:pStyle w:val="Code"/>
      </w:pPr>
      <w:r>
        <w:t xml:space="preserve"> </w:t>
      </w:r>
    </w:p>
    <w:p>
      <w:pPr>
        <w:pStyle w:val="Code"/>
      </w:pPr>
      <w:r>
        <w:t xml:space="preserve"> </w:t>
      </w:r>
    </w:p>
    <w:p>
      <w:pPr>
        <w:pStyle w:val="Code"/>
      </w:pPr>
      <w:r>
        <w:t>ROOT = Path(__file__).resolve().parents[1]</w:t>
      </w:r>
    </w:p>
    <w:p>
      <w:pPr>
        <w:pStyle w:val="Code"/>
      </w:pPr>
      <w:r>
        <w:t>ATTACHMENTS = ROOT / "problems" / "选题C_2026正式" / "附件"</w:t>
      </w:r>
    </w:p>
    <w:p>
      <w:pPr>
        <w:pStyle w:val="Code"/>
      </w:pPr>
      <w:r>
        <w:t>RESULTS = ROOT / "results"</w:t>
      </w:r>
    </w:p>
    <w:p>
      <w:pPr>
        <w:pStyle w:val="Code"/>
      </w:pPr>
      <w:r>
        <w:t>STATE_OUTPUTS = ROOT / "state" / "agent_outputs"</w:t>
      </w:r>
    </w:p>
    <w:p>
      <w:pPr>
        <w:pStyle w:val="Code"/>
      </w:pPr>
      <w:r>
        <w:t>SPECIFIED_DATES = ("2025-03-20", "2025-06-21", "2025-09-23", "2025-12-21")</w:t>
      </w:r>
    </w:p>
    <w:p>
      <w:pPr>
        <w:pStyle w:val="Code"/>
      </w:pPr>
      <w:r>
        <w:t xml:space="preserve"> </w:t>
      </w:r>
    </w:p>
    <w:p>
      <w:pPr>
        <w:pStyle w:val="Code"/>
      </w:pPr>
      <w:r>
        <w:t xml:space="preserve"> </w:t>
      </w:r>
    </w:p>
    <w:p>
      <w:pPr>
        <w:pStyle w:val="Code"/>
      </w:pPr>
      <w:r>
        <w:t>class CausalPriceProvider:</w:t>
      </w:r>
    </w:p>
    <w:p>
      <w:pPr>
        <w:pStyle w:val="Code"/>
      </w:pPr>
      <w:r>
        <w:t xml:space="preserve">    def __init__(self, data):</w:t>
      </w:r>
    </w:p>
    <w:p>
      <w:pPr>
        <w:pStyle w:val="Code"/>
      </w:pPr>
      <w:r>
        <w:t xml:space="preserve">        self.data = data</w:t>
      </w:r>
    </w:p>
    <w:p>
      <w:pPr>
        <w:pStyle w:val="Code"/>
      </w:pPr>
      <w:r>
        <w:t xml:space="preserve">        self.cache = {}</w:t>
      </w:r>
    </w:p>
    <w:p>
      <w:pPr>
        <w:pStyle w:val="Code"/>
      </w:pPr>
      <w:r>
        <w:t xml:space="preserve"> </w:t>
      </w:r>
    </w:p>
    <w:p>
      <w:pPr>
        <w:pStyle w:val="Code"/>
      </w:pPr>
      <w:r>
        <w:t xml:space="preserve">    def __call__(self, day: int, origin: int) -&gt; np.ndarray:</w:t>
      </w:r>
    </w:p>
    <w:p>
      <w:pPr>
        <w:pStyle w:val="Code"/>
      </w:pPr>
      <w:r>
        <w:t xml:space="preserve">        key = (day, origin)</w:t>
      </w:r>
    </w:p>
    <w:p>
      <w:pPr>
        <w:pStyle w:val="Code"/>
      </w:pPr>
      <w:r>
        <w:t xml:space="preserve">        if key not in self.cache:</w:t>
      </w:r>
    </w:p>
    <w:p>
      <w:pPr>
        <w:pStyle w:val="Code"/>
      </w:pPr>
      <w:r>
        <w:t xml:space="preserve">            selected = select_price_params(self.data, day, origin)</w:t>
      </w:r>
    </w:p>
    <w:p>
      <w:pPr>
        <w:pStyle w:val="Code"/>
      </w:pPr>
      <w:r>
        <w:t xml:space="preserve">            self.cache[key] = (selected, predict_price(self.data, day, origin, selected))</w:t>
      </w:r>
    </w:p>
    <w:p>
      <w:pPr>
        <w:pStyle w:val="Code"/>
      </w:pPr>
      <w:r>
        <w:t xml:space="preserve">        return self.cache[key][1].copy()</w:t>
      </w:r>
    </w:p>
    <w:p>
      <w:pPr>
        <w:pStyle w:val="Code"/>
      </w:pPr>
      <w:r>
        <w:t xml:space="preserve"> </w:t>
      </w:r>
    </w:p>
    <w:p>
      <w:pPr>
        <w:pStyle w:val="Code"/>
      </w:pPr>
      <w:r>
        <w:t xml:space="preserve"> </w:t>
      </w:r>
    </w:p>
    <w:p>
      <w:pPr>
        <w:pStyle w:val="Code"/>
      </w:pPr>
      <w:r>
        <w:t>class PerfectPriceProvider:</w:t>
      </w:r>
    </w:p>
    <w:p>
      <w:pPr>
        <w:pStyle w:val="Code"/>
      </w:pPr>
      <w:r>
        <w:t xml:space="preserve">    def __init__(self, data):</w:t>
      </w:r>
    </w:p>
    <w:p>
      <w:pPr>
        <w:pStyle w:val="Code"/>
      </w:pPr>
      <w:r>
        <w:t xml:space="preserve">        self.data = data</w:t>
      </w:r>
    </w:p>
    <w:p>
      <w:pPr>
        <w:pStyle w:val="Code"/>
      </w:pPr>
      <w:r>
        <w:t xml:space="preserve"> </w:t>
      </w:r>
    </w:p>
    <w:p>
      <w:pPr>
        <w:pStyle w:val="Code"/>
      </w:pPr>
      <w:r>
        <w:t xml:space="preserve">    def __call__(self, day: int, origin: int) -&gt; np.ndarray:</w:t>
      </w:r>
    </w:p>
    <w:p>
      <w:pPr>
        <w:pStyle w:val="Code"/>
      </w:pPr>
      <w:r>
        <w:t xml:space="preserve">        return self.data.realtime_price[day, origin:].copy()</w:t>
      </w:r>
    </w:p>
    <w:p>
      <w:pPr>
        <w:pStyle w:val="Code"/>
      </w:pPr>
      <w:r>
        <w:t xml:space="preserve"> </w:t>
      </w:r>
    </w:p>
    <w:p>
      <w:pPr>
        <w:pStyle w:val="Code"/>
      </w:pPr>
      <w:r>
        <w:t xml:space="preserve"> </w:t>
      </w:r>
    </w:p>
    <w:p>
      <w:pPr>
        <w:pStyle w:val="Code"/>
      </w:pPr>
      <w:r>
        <w:t>def simulate_q42(data, nday: int, *, perfect_price: bool = False):</w:t>
      </w:r>
    </w:p>
    <w:p>
      <w:pPr>
        <w:pStyle w:val="Code"/>
      </w:pPr>
      <w:r>
        <w:t xml:space="preserve">    """Q4-2：保持Q2严格两阶段边界，仅替换为实时价格信息。"""</w:t>
      </w:r>
    </w:p>
    <w:p>
      <w:pPr>
        <w:pStyle w:val="Code"/>
      </w:pPr>
      <w:r>
        <w:t xml:space="preserve">    net = data.load - data.pv_actual</w:t>
      </w:r>
    </w:p>
    <w:p>
      <w:pPr>
        <w:pStyle w:val="Code"/>
      </w:pPr>
      <w:r>
        <w:t xml:space="preserve">    shape = (nday, 144)</w:t>
      </w:r>
    </w:p>
    <w:p>
      <w:pPr>
        <w:pStyle w:val="Code"/>
      </w:pPr>
      <w:r>
        <w:t xml:space="preserve">    out = {</w:t>
      </w:r>
    </w:p>
    <w:p>
      <w:pPr>
        <w:pStyle w:val="Code"/>
      </w:pPr>
      <w:r>
        <w:t xml:space="preserve">        "initial_grid": np.zeros(shape), "effective_grid": np.zeros(shape),</w:t>
      </w:r>
    </w:p>
    <w:p>
      <w:pPr>
        <w:pStyle w:val="Code"/>
      </w:pPr>
      <w:r>
        <w:t xml:space="preserve">        "charge": np.zeros(shape), "discharge": np.zeros(shape),</w:t>
      </w:r>
    </w:p>
    <w:p>
      <w:pPr>
        <w:pStyle w:val="Code"/>
      </w:pPr>
      <w:r>
        <w:t xml:space="preserve">        "emergency": np.zeros(shape), "curtailment": np.zeros(shape),</w:t>
      </w:r>
    </w:p>
    <w:p>
      <w:pPr>
        <w:pStyle w:val="Code"/>
      </w:pPr>
      <w:r>
        <w:t xml:space="preserve">        "soc": np.zeros((nday, 145)), "planned_cost": np.zeros(nday),</w:t>
      </w:r>
    </w:p>
    <w:p>
      <w:pPr>
        <w:pStyle w:val="Code"/>
      </w:pPr>
      <w:r>
        <w:t xml:space="preserve">        "adjustment_cost": np.zeros(nday), "emergency_cost": np.zeros(nday),</w:t>
      </w:r>
    </w:p>
    <w:p>
      <w:pPr>
        <w:pStyle w:val="Code"/>
      </w:pPr>
      <w:r>
        <w:t xml:space="preserve">        "total_cost": np.zeros(nday), "solve_seconds": np.zeros(nday),</w:t>
      </w:r>
    </w:p>
    <w:p>
      <w:pPr>
        <w:pStyle w:val="Code"/>
      </w:pPr>
      <w:r>
        <w:t xml:space="preserve">        "max_balance_residual": np.zeros(nday), "max_soc_residual": np.zeros(nday),</w:t>
      </w:r>
    </w:p>
    <w:p>
      <w:pPr>
        <w:pStyle w:val="Code"/>
      </w:pPr>
      <w:r>
        <w:t xml:space="preserve">    }</w:t>
      </w:r>
    </w:p>
    <w:p>
      <w:pPr>
        <w:pStyle w:val="Code"/>
      </w:pPr>
      <w:r>
        <w:t xml:space="preserve">    current_soc = 6000.0</w:t>
      </w:r>
    </w:p>
    <w:p>
      <w:pPr>
        <w:pStyle w:val="Code"/>
      </w:pPr>
      <w:r>
        <w:t xml:space="preserve">    choice = ForecastChoice("N1", {"alpha": 1.0}, float("nan"), float("nan"), 0)</w:t>
      </w:r>
    </w:p>
    <w:p>
      <w:pPr>
        <w:pStyle w:val="Code"/>
      </w:pPr>
      <w:r>
        <w:t xml:space="preserve">    residual_library = []</w:t>
      </w:r>
    </w:p>
    <w:p>
      <w:pPr>
        <w:pStyle w:val="Code"/>
      </w:pPr>
      <w:r>
        <w:t xml:space="preserve">    for day in range(nday):</w:t>
      </w:r>
    </w:p>
    <w:p>
      <w:pPr>
        <w:pStyle w:val="Code"/>
      </w:pPr>
      <w:r>
        <w:t xml:space="preserve">        if day &gt;= 31 and data.dates[day].day == 1:</w:t>
      </w:r>
    </w:p>
    <w:p>
      <w:pPr>
        <w:pStyle w:val="Code"/>
      </w:pPr>
      <w:r>
        <w:t xml:space="preserve">            choice = select_month_model(net, data.load, data.pv_actual, day, data.typical_load - data.typical_pv)</w:t>
      </w:r>
    </w:p>
    <w:p>
      <w:pPr>
        <w:pStyle w:val="Code"/>
      </w:pPr>
      <w:r>
        <w:t xml:space="preserve">        point1 = (</w:t>
      </w:r>
    </w:p>
    <w:p>
      <w:pPr>
        <w:pStyle w:val="Code"/>
      </w:pPr>
      <w:r>
        <w:t xml:space="preserve">            data.typical_load - data.typical_pv if day == 0 else</w:t>
      </w:r>
    </w:p>
    <w:p>
      <w:pPr>
        <w:pStyle w:val="Code"/>
      </w:pPr>
      <w:r>
        <w:t xml:space="preserve">            forecast_from_choice(choice, net, data.load, data.pv_actual, day, day, data.typical_load - data.typical_pv)</w:t>
      </w:r>
    </w:p>
    <w:p>
      <w:pPr>
        <w:pStyle w:val="Code"/>
      </w:pPr>
      <w:r>
        <w:t xml:space="preserve">        )</w:t>
      </w:r>
    </w:p>
    <w:p>
      <w:pPr>
        <w:pStyle w:val="Code"/>
      </w:pPr>
      <w:r>
        <w:t xml:space="preserve">        residuals = np.vstack(residual_library) if residual_library else np.empty((0, 144))</w:t>
      </w:r>
    </w:p>
    <w:p>
      <w:pPr>
        <w:pStyle w:val="Code"/>
      </w:pPr>
      <w:r>
        <w:t xml:space="preserve">        count = choose_scenario_count(residuals) if len(residuals) else 1</w:t>
      </w:r>
    </w:p>
    <w:p>
      <w:pPr>
        <w:pStyle w:val="Code"/>
      </w:pPr>
      <w:r>
        <w:t xml:space="preserve">        scen1, probs, selected = residual_scenarios(point1, residuals, scenario_count=count)</w:t>
      </w:r>
    </w:p>
    <w:p>
      <w:pPr>
        <w:pStyle w:val="Code"/>
      </w:pPr>
      <w:r>
        <w:t xml:space="preserve">        point2 = forecast_from_choice(</w:t>
      </w:r>
    </w:p>
    <w:p>
      <w:pPr>
        <w:pStyle w:val="Code"/>
      </w:pPr>
      <w:r>
        <w:t xml:space="preserve">            choice, net, data.load, data.pv_actual, day + 1, day,</w:t>
      </w:r>
    </w:p>
    <w:p>
      <w:pPr>
        <w:pStyle w:val="Code"/>
      </w:pPr>
      <w:r>
        <w:t xml:space="preserve">            data.typical_load - data.typical_pv, lag1_override=point1,</w:t>
      </w:r>
    </w:p>
    <w:p>
      <w:pPr>
        <w:pStyle w:val="Code"/>
      </w:pPr>
      <w:r>
        <w:t xml:space="preserve">        )</w:t>
      </w:r>
    </w:p>
    <w:p>
      <w:pPr>
        <w:pStyle w:val="Code"/>
      </w:pPr>
      <w:r>
        <w:t xml:space="preserve">        scen2 = point2[None, :] + residuals[selected] if len(residuals) else point2[None, :]</w:t>
      </w:r>
    </w:p>
    <w:p>
      <w:pPr>
        <w:pStyle w:val="Code"/>
      </w:pPr>
      <w:r>
        <w:t xml:space="preserve">        scenarios = np.hstack([scen1, scen2])</w:t>
      </w:r>
    </w:p>
    <w:p>
      <w:pPr>
        <w:pStyle w:val="Code"/>
      </w:pPr>
      <w:r>
        <w:t xml:space="preserve">        if perfect_price:</w:t>
      </w:r>
    </w:p>
    <w:p>
      <w:pPr>
        <w:pStyle w:val="Code"/>
      </w:pPr>
      <w:r>
        <w:t xml:space="preserve">            p1 = data.realtime_price[day]</w:t>
      </w:r>
    </w:p>
    <w:p>
      <w:pPr>
        <w:pStyle w:val="Code"/>
      </w:pPr>
      <w:r>
        <w:t xml:space="preserve">            p2 = data.realtime_price[day + 1] if day + 1 &lt; nday else p1</w:t>
      </w:r>
    </w:p>
    <w:p>
      <w:pPr>
        <w:pStyle w:val="Code"/>
      </w:pPr>
      <w:r>
        <w:t xml:space="preserve">        else:</w:t>
      </w:r>
    </w:p>
    <w:p>
      <w:pPr>
        <w:pStyle w:val="Code"/>
      </w:pPr>
      <w:r>
        <w:t xml:space="preserve">            selected_price = select_price_params(data, day, 0)</w:t>
      </w:r>
    </w:p>
    <w:p>
      <w:pPr>
        <w:pStyle w:val="Code"/>
      </w:pPr>
      <w:r>
        <w:t xml:space="preserve">            p1 = predict_price(data, day, 0, selected_price)</w:t>
      </w:r>
    </w:p>
    <w:p>
      <w:pPr>
        <w:pStyle w:val="Code"/>
      </w:pPr>
      <w:r>
        <w:t xml:space="preserve">            # 次日价格在当日0时仍不可见，采用当前预测曲线延伸，避免未来泄漏。</w:t>
      </w:r>
    </w:p>
    <w:p>
      <w:pPr>
        <w:pStyle w:val="Code"/>
      </w:pPr>
      <w:r>
        <w:t xml:space="preserve">            p2 = p1.copy()</w:t>
      </w:r>
    </w:p>
    <w:p>
      <w:pPr>
        <w:pStyle w:val="Code"/>
      </w:pPr>
      <w:r>
        <w:t xml:space="preserve">        dispatch = solve_two_stage_day(</w:t>
      </w:r>
    </w:p>
    <w:p>
      <w:pPr>
        <w:pStyle w:val="Code"/>
      </w:pPr>
      <w:r>
        <w:t xml:space="preserve">            scenarios, probs, np.r_[p1, p2], current_soc, terminal_soc=current_soc</w:t>
      </w:r>
    </w:p>
    <w:p>
      <w:pPr>
        <w:pStyle w:val="Code"/>
      </w:pPr>
      <w:r>
        <w:t xml:space="preserve">        )</w:t>
      </w:r>
    </w:p>
    <w:p>
      <w:pPr>
        <w:pStyle w:val="Code"/>
      </w:pPr>
      <w:r>
        <w:t xml:space="preserve">        g, c, d = dispatch.grid[:144], dispatch.charge[:144], dispatch.discharge[:144]</w:t>
      </w:r>
    </w:p>
    <w:p>
      <w:pPr>
        <w:pStyle w:val="Code"/>
      </w:pPr>
      <w:r>
        <w:t xml:space="preserve">        soc = dispatch.soc[:145]</w:t>
      </w:r>
    </w:p>
    <w:p>
      <w:pPr>
        <w:pStyle w:val="Code"/>
      </w:pPr>
      <w:r>
        <w:t xml:space="preserve">        gap = net[day] + c - g - d</w:t>
      </w:r>
    </w:p>
    <w:p>
      <w:pPr>
        <w:pStyle w:val="Code"/>
      </w:pPr>
      <w:r>
        <w:t xml:space="preserve">        emergency = np.maximum(gap, 0.0)</w:t>
      </w:r>
    </w:p>
    <w:p>
      <w:pPr>
        <w:pStyle w:val="Code"/>
      </w:pPr>
      <w:r>
        <w:t xml:space="preserve">        curtailment = np.maximum(-gap, 0.0)</w:t>
      </w:r>
    </w:p>
    <w:p>
      <w:pPr>
        <w:pStyle w:val="Code"/>
      </w:pPr>
      <w:r>
        <w:t xml:space="preserve">        out["initial_grid"][day] = out["effective_grid"][day] = g</w:t>
      </w:r>
    </w:p>
    <w:p>
      <w:pPr>
        <w:pStyle w:val="Code"/>
      </w:pPr>
      <w:r>
        <w:t xml:space="preserve">        out["charge"][day], out["discharge"][day] = c, d</w:t>
      </w:r>
    </w:p>
    <w:p>
      <w:pPr>
        <w:pStyle w:val="Code"/>
      </w:pPr>
      <w:r>
        <w:t xml:space="preserve">        out["emergency"][day], out["curtailment"][day] = emergency, curtailment</w:t>
      </w:r>
    </w:p>
    <w:p>
      <w:pPr>
        <w:pStyle w:val="Code"/>
      </w:pPr>
      <w:r>
        <w:t xml:space="preserve">        out["soc"][day] = soc</w:t>
      </w:r>
    </w:p>
    <w:p>
      <w:pPr>
        <w:pStyle w:val="Code"/>
      </w:pPr>
      <w:r>
        <w:t xml:space="preserve">        actual_price = data.realtime_price[day]</w:t>
      </w:r>
    </w:p>
    <w:p>
      <w:pPr>
        <w:pStyle w:val="Code"/>
      </w:pPr>
      <w:r>
        <w:t xml:space="preserve">        out["planned_cost"][day] = float(np.dot(actual_price, g))</w:t>
      </w:r>
    </w:p>
    <w:p>
      <w:pPr>
        <w:pStyle w:val="Code"/>
      </w:pPr>
      <w:r>
        <w:t xml:space="preserve">        out["emergency_cost"][day] = float(np.dot(5.0 * actual_price, emergency))</w:t>
      </w:r>
    </w:p>
    <w:p>
      <w:pPr>
        <w:pStyle w:val="Code"/>
      </w:pPr>
      <w:r>
        <w:t xml:space="preserve">        out["total_cost"][day] = out["planned_cost"][day] + out["emergency_cost"][day]</w:t>
      </w:r>
    </w:p>
    <w:p>
      <w:pPr>
        <w:pStyle w:val="Code"/>
      </w:pPr>
      <w:r>
        <w:t xml:space="preserve">        out["solve_seconds"][day] = dispatch.solve_seconds</w:t>
      </w:r>
    </w:p>
    <w:p>
      <w:pPr>
        <w:pStyle w:val="Code"/>
      </w:pPr>
      <w:r>
        <w:t xml:space="preserve">        out["max_balance_residual"][day] = max(</w:t>
      </w:r>
    </w:p>
    <w:p>
      <w:pPr>
        <w:pStyle w:val="Code"/>
      </w:pPr>
      <w:r>
        <w:t xml:space="preserve">            dispatch.max_balance_residual,</w:t>
      </w:r>
    </w:p>
    <w:p>
      <w:pPr>
        <w:pStyle w:val="Code"/>
      </w:pPr>
      <w:r>
        <w:t xml:space="preserve">            float(np.max(np.abs(g + data.pv_actual[day] + d + emergency - data.load[day] - c - curtailment))),</w:t>
      </w:r>
    </w:p>
    <w:p>
      <w:pPr>
        <w:pStyle w:val="Code"/>
      </w:pPr>
      <w:r>
        <w:t xml:space="preserve">        )</w:t>
      </w:r>
    </w:p>
    <w:p>
      <w:pPr>
        <w:pStyle w:val="Code"/>
      </w:pPr>
      <w:r>
        <w:t xml:space="preserve">        out["max_soc_residual"][day] = dispatch.max_soc_residual</w:t>
      </w:r>
    </w:p>
    <w:p>
      <w:pPr>
        <w:pStyle w:val="Code"/>
      </w:pPr>
      <w:r>
        <w:t xml:space="preserve">        current_soc = float(soc[-1])</w:t>
      </w:r>
    </w:p>
    <w:p>
      <w:pPr>
        <w:pStyle w:val="Code"/>
      </w:pPr>
      <w:r>
        <w:t xml:space="preserve">        residual_library.append(net[day] - point1)</w:t>
      </w:r>
    </w:p>
    <w:p>
      <w:pPr>
        <w:pStyle w:val="Code"/>
      </w:pPr>
      <w:r>
        <w:t xml:space="preserve">    return out</w:t>
      </w:r>
    </w:p>
    <w:p>
      <w:pPr>
        <w:pStyle w:val="Code"/>
      </w:pPr>
      <w:r>
        <w:t xml:space="preserve"> </w:t>
      </w:r>
    </w:p>
    <w:p>
      <w:pPr>
        <w:pStyle w:val="Code"/>
      </w:pPr>
      <w:r>
        <w:t xml:space="preserve"> </w:t>
      </w:r>
    </w:p>
    <w:p>
      <w:pPr>
        <w:pStyle w:val="Code"/>
      </w:pPr>
      <w:r>
        <w:t>def simulate_full_information_oracle(data, nday: int):</w:t>
      </w:r>
    </w:p>
    <w:p>
      <w:pPr>
        <w:pStyle w:val="Code"/>
      </w:pPr>
      <w:r>
        <w:t xml:space="preserve">    """实际负荷、光伏和价格均完全已知时的全年连续松弛下界。</w:t>
      </w:r>
    </w:p>
    <w:p>
      <w:pPr>
        <w:pStyle w:val="Code"/>
      </w:pPr>
      <w:r>
        <w:t xml:space="preserve"> </w:t>
      </w:r>
    </w:p>
    <w:p>
      <w:pPr>
        <w:pStyle w:val="Code"/>
      </w:pPr>
      <w:r>
        <w:t xml:space="preserve">    一次性放宽全年信息边界，并进一步放松充放电二元变量；因此该目标值</w:t>
      </w:r>
    </w:p>
    <w:p>
      <w:pPr>
        <w:pStyle w:val="Code"/>
      </w:pPr>
      <w:r>
        <w:t xml:space="preserve">    不高于具有因果信息和整数互斥约束的现实策略。末端SOC不加人为约束。</w:t>
      </w:r>
    </w:p>
    <w:p>
      <w:pPr>
        <w:pStyle w:val="Code"/>
      </w:pPr>
      <w:r>
        <w:t xml:space="preserve">    """</w:t>
      </w:r>
    </w:p>
    <w:p>
      <w:pPr>
        <w:pStyle w:val="Code"/>
      </w:pPr>
      <w:r>
        <w:t xml:space="preserve">    shape = (nday, 144)</w:t>
      </w:r>
    </w:p>
    <w:p>
      <w:pPr>
        <w:pStyle w:val="Code"/>
      </w:pPr>
      <w:r>
        <w:t xml:space="preserve">    out = {</w:t>
      </w:r>
    </w:p>
    <w:p>
      <w:pPr>
        <w:pStyle w:val="Code"/>
      </w:pPr>
      <w:r>
        <w:t xml:space="preserve">        "initial_grid": np.zeros(shape), "effective_grid": np.zeros(shape),</w:t>
      </w:r>
    </w:p>
    <w:p>
      <w:pPr>
        <w:pStyle w:val="Code"/>
      </w:pPr>
      <w:r>
        <w:t xml:space="preserve">        "charge": np.zeros(shape), "discharge": np.zeros(shape),</w:t>
      </w:r>
    </w:p>
    <w:p>
      <w:pPr>
        <w:pStyle w:val="Code"/>
      </w:pPr>
      <w:r>
        <w:t xml:space="preserve">        "emergency": np.zeros(shape), "curtailment": np.zeros(shape),</w:t>
      </w:r>
    </w:p>
    <w:p>
      <w:pPr>
        <w:pStyle w:val="Code"/>
      </w:pPr>
      <w:r>
        <w:t xml:space="preserve">        "soc": np.zeros((nday, 145)), "planned_cost": np.zeros(nday),</w:t>
      </w:r>
    </w:p>
    <w:p>
      <w:pPr>
        <w:pStyle w:val="Code"/>
      </w:pPr>
      <w:r>
        <w:t xml:space="preserve">        "adjustment_cost": np.zeros(nday), "emergency_cost": np.zeros(nday),</w:t>
      </w:r>
    </w:p>
    <w:p>
      <w:pPr>
        <w:pStyle w:val="Code"/>
      </w:pPr>
      <w:r>
        <w:t xml:space="preserve">        "total_cost": np.zeros(nday), "solve_seconds": np.zeros(nday),</w:t>
      </w:r>
    </w:p>
    <w:p>
      <w:pPr>
        <w:pStyle w:val="Code"/>
      </w:pPr>
      <w:r>
        <w:t xml:space="preserve">        "max_balance_residual": np.zeros(nday), "max_soc_residual": np.zeros(nday),</w:t>
      </w:r>
    </w:p>
    <w:p>
      <w:pPr>
        <w:pStyle w:val="Code"/>
      </w:pPr>
      <w:r>
        <w:t xml:space="preserve">    }</w:t>
      </w:r>
    </w:p>
    <w:p>
      <w:pPr>
        <w:pStyle w:val="Code"/>
      </w:pPr>
      <w:r>
        <w:t xml:space="preserve">    solved = __import__("common_milp").solve_deterministic_dispatch(</w:t>
      </w:r>
    </w:p>
    <w:p>
      <w:pPr>
        <w:pStyle w:val="Code"/>
      </w:pPr>
      <w:r>
        <w:t xml:space="preserve">        data.load[:nday].reshape(-1),</w:t>
      </w:r>
    </w:p>
    <w:p>
      <w:pPr>
        <w:pStyle w:val="Code"/>
      </w:pPr>
      <w:r>
        <w:t xml:space="preserve">        data.pv_actual[:nday].reshape(-1),</w:t>
      </w:r>
    </w:p>
    <w:p>
      <w:pPr>
        <w:pStyle w:val="Code"/>
      </w:pPr>
      <w:r>
        <w:t xml:space="preserve">        data.realtime_price[:nday].reshape(-1),</w:t>
      </w:r>
    </w:p>
    <w:p>
      <w:pPr>
        <w:pStyle w:val="Code"/>
      </w:pPr>
      <w:r>
        <w:t xml:space="preserve">        6000.0, terminal_soc=None, allow_emergency=False, binary_mode=False,</w:t>
      </w:r>
    </w:p>
    <w:p>
      <w:pPr>
        <w:pStyle w:val="Code"/>
      </w:pPr>
      <w:r>
        <w:t xml:space="preserve">        time_limit=600.0,</w:t>
      </w:r>
    </w:p>
    <w:p>
      <w:pPr>
        <w:pStyle w:val="Code"/>
      </w:pPr>
      <w:r>
        <w:t xml:space="preserve">    )</w:t>
      </w:r>
    </w:p>
    <w:p>
      <w:pPr>
        <w:pStyle w:val="Code"/>
      </w:pPr>
      <w:r>
        <w:t xml:space="preserve">    for day in range(nday):</w:t>
      </w:r>
    </w:p>
    <w:p>
      <w:pPr>
        <w:pStyle w:val="Code"/>
      </w:pPr>
      <w:r>
        <w:t xml:space="preserve">        lo, hi = 144 * day, 144 * (day + 1)</w:t>
      </w:r>
    </w:p>
    <w:p>
      <w:pPr>
        <w:pStyle w:val="Code"/>
      </w:pPr>
      <w:r>
        <w:t xml:space="preserve">        g, c, d = solved.grid[lo:hi], solved.charge[lo:hi], solved.discharge[lo:hi]</w:t>
      </w:r>
    </w:p>
    <w:p>
      <w:pPr>
        <w:pStyle w:val="Code"/>
      </w:pPr>
      <w:r>
        <w:t xml:space="preserve">        soc = solved.soc[lo:hi + 1]</w:t>
      </w:r>
    </w:p>
    <w:p>
      <w:pPr>
        <w:pStyle w:val="Code"/>
      </w:pPr>
      <w:r>
        <w:t xml:space="preserve">        out["initial_grid"][day] = out["effective_grid"][day] = g</w:t>
      </w:r>
    </w:p>
    <w:p>
      <w:pPr>
        <w:pStyle w:val="Code"/>
      </w:pPr>
      <w:r>
        <w:t xml:space="preserve">        out["charge"][day], out["discharge"][day] = c, d</w:t>
      </w:r>
    </w:p>
    <w:p>
      <w:pPr>
        <w:pStyle w:val="Code"/>
      </w:pPr>
      <w:r>
        <w:t xml:space="preserve">        out["curtailment"][day] = solved.curtailment[lo:hi]</w:t>
      </w:r>
    </w:p>
    <w:p>
      <w:pPr>
        <w:pStyle w:val="Code"/>
      </w:pPr>
      <w:r>
        <w:t xml:space="preserve">        out["soc"][day] = soc</w:t>
      </w:r>
    </w:p>
    <w:p>
      <w:pPr>
        <w:pStyle w:val="Code"/>
      </w:pPr>
      <w:r>
        <w:t xml:space="preserve">        out["planned_cost"][day] = float(np.dot(data.realtime_price[day], g))</w:t>
      </w:r>
    </w:p>
    <w:p>
      <w:pPr>
        <w:pStyle w:val="Code"/>
      </w:pPr>
      <w:r>
        <w:t xml:space="preserve">        out["total_cost"][day] = out["planned_cost"][day]</w:t>
      </w:r>
    </w:p>
    <w:p>
      <w:pPr>
        <w:pStyle w:val="Code"/>
      </w:pPr>
      <w:r>
        <w:t xml:space="preserve">        out["solve_seconds"][day] = solved.solve_seconds / max(nday, 1)</w:t>
      </w:r>
    </w:p>
    <w:p>
      <w:pPr>
        <w:pStyle w:val="Code"/>
      </w:pPr>
      <w:r>
        <w:t xml:space="preserve">        out["max_balance_residual"][day] = float(np.max(np.abs(</w:t>
      </w:r>
    </w:p>
    <w:p>
      <w:pPr>
        <w:pStyle w:val="Code"/>
      </w:pPr>
      <w:r>
        <w:t xml:space="preserve">            g + data.pv_actual[day] + d - data.load[day] - c - out["curtailment"][day]</w:t>
      </w:r>
    </w:p>
    <w:p>
      <w:pPr>
        <w:pStyle w:val="Code"/>
      </w:pPr>
      <w:r>
        <w:t xml:space="preserve">        )))</w:t>
      </w:r>
    </w:p>
    <w:p>
      <w:pPr>
        <w:pStyle w:val="Code"/>
      </w:pPr>
      <w:r>
        <w:t xml:space="preserve">        out["max_soc_residual"][day] = float(np.max(np.abs(</w:t>
      </w:r>
    </w:p>
    <w:p>
      <w:pPr>
        <w:pStyle w:val="Code"/>
      </w:pPr>
      <w:r>
        <w:t xml:space="preserve">            soc[1:] - soc[:-1] - 0.9 * c + d / 0.9</w:t>
      </w:r>
    </w:p>
    <w:p>
      <w:pPr>
        <w:pStyle w:val="Code"/>
      </w:pPr>
      <w:r>
        <w:t xml:space="preserve">        )))</w:t>
      </w:r>
    </w:p>
    <w:p>
      <w:pPr>
        <w:pStyle w:val="Code"/>
      </w:pPr>
      <w:r>
        <w:t xml:space="preserve">    return out</w:t>
      </w:r>
    </w:p>
    <w:p>
      <w:pPr>
        <w:pStyle w:val="Code"/>
      </w:pPr>
      <w:r>
        <w:t xml:space="preserve"> </w:t>
      </w:r>
    </w:p>
    <w:p>
      <w:pPr>
        <w:pStyle w:val="Code"/>
      </w:pPr>
      <w:r>
        <w:t xml:space="preserve"> </w:t>
      </w:r>
    </w:p>
    <w:p>
      <w:pPr>
        <w:pStyle w:val="Code"/>
      </w:pPr>
      <w:r>
        <w:t>def run(full: bool) -&gt; dict:</w:t>
      </w:r>
    </w:p>
    <w:p>
      <w:pPr>
        <w:pStyle w:val="Code"/>
      </w:pPr>
      <w:r>
        <w:t xml:space="preserve">    RESULTS.mkdir(parents=True, exist_ok=True)</w:t>
      </w:r>
    </w:p>
    <w:p>
      <w:pPr>
        <w:pStyle w:val="Code"/>
      </w:pPr>
      <w:r>
        <w:t xml:space="preserve">    data = load_c_data(ATTACHMENTS)</w:t>
      </w:r>
    </w:p>
    <w:p>
      <w:pPr>
        <w:pStyle w:val="Code"/>
      </w:pPr>
      <w:r>
        <w:t xml:space="preserve">    nday = len(data.dates) if full else min(14, len(data.dates))</w:t>
      </w:r>
    </w:p>
    <w:p>
      <w:pPr>
        <w:pStyle w:val="Code"/>
      </w:pPr>
      <w:r>
        <w:t xml:space="preserve">    days = range(nday)</w:t>
      </w:r>
    </w:p>
    <w:p>
      <w:pPr>
        <w:pStyle w:val="Code"/>
      </w:pPr>
      <w:r>
        <w:t xml:space="preserve">    causal_provider = CausalPriceProvider(data)</w:t>
      </w:r>
    </w:p>
    <w:p>
      <w:pPr>
        <w:pStyle w:val="Code"/>
      </w:pPr>
      <w:r>
        <w:t xml:space="preserve">    perfect_provider = PerfectPriceProvider(data)</w:t>
      </w:r>
    </w:p>
    <w:p>
      <w:pPr>
        <w:pStyle w:val="Code"/>
      </w:pPr>
      <w:r>
        <w:t xml:space="preserve"> </w:t>
      </w:r>
    </w:p>
    <w:p>
      <w:pPr>
        <w:pStyle w:val="Code"/>
      </w:pPr>
      <w:r>
        <w:t xml:space="preserve">    q42 = simulate_q42(data, nday, perfect_price=False)</w:t>
      </w:r>
    </w:p>
    <w:p>
      <w:pPr>
        <w:pStyle w:val="Code"/>
      </w:pPr>
      <w:r>
        <w:t xml:space="preserve">    q43, _, _ = simulate_mpc(</w:t>
      </w:r>
    </w:p>
    <w:p>
      <w:pPr>
        <w:pStyle w:val="Code"/>
      </w:pPr>
      <w:r>
        <w:t xml:space="preserve">        data, days, 6000.0, ORIGIN_SLOTS, causal_provider, data.realtime_price</w:t>
      </w:r>
    </w:p>
    <w:p>
      <w:pPr>
        <w:pStyle w:val="Code"/>
      </w:pPr>
      <w:r>
        <w:t xml:space="preserve">    )</w:t>
      </w:r>
    </w:p>
    <w:p>
      <w:pPr>
        <w:pStyle w:val="Code"/>
      </w:pPr>
      <w:r>
        <w:t xml:space="preserve">    pi42 = simulate_q42(data, nday, perfect_price=True)</w:t>
      </w:r>
    </w:p>
    <w:p>
      <w:pPr>
        <w:pStyle w:val="Code"/>
      </w:pPr>
      <w:r>
        <w:t xml:space="preserve">    pi43, _, _ = simulate_mpc(</w:t>
      </w:r>
    </w:p>
    <w:p>
      <w:pPr>
        <w:pStyle w:val="Code"/>
      </w:pPr>
      <w:r>
        <w:t xml:space="preserve">        data, days, 6000.0, ORIGIN_SLOTS, perfect_provider, data.realtime_price</w:t>
      </w:r>
    </w:p>
    <w:p>
      <w:pPr>
        <w:pStyle w:val="Code"/>
      </w:pPr>
      <w:r>
        <w:t xml:space="preserve">    )</w:t>
      </w:r>
    </w:p>
    <w:p>
      <w:pPr>
        <w:pStyle w:val="Code"/>
      </w:pPr>
      <w:r>
        <w:t xml:space="preserve">    oracle = simulate_full_information_oracle(data, nday)</w:t>
      </w:r>
    </w:p>
    <w:p>
      <w:pPr>
        <w:pStyle w:val="Code"/>
      </w:pPr>
      <w:r>
        <w:t xml:space="preserve">    report_start = 31 if nday &gt; 31 else 0</w:t>
      </w:r>
    </w:p>
    <w:p>
      <w:pPr>
        <w:pStyle w:val="Code"/>
      </w:pPr>
      <w:r>
        <w:t xml:space="preserve">    summaries = {</w:t>
      </w:r>
    </w:p>
    <w:p>
      <w:pPr>
        <w:pStyle w:val="Code"/>
      </w:pPr>
      <w:r>
        <w:t xml:space="preserve">        "q4_2_causal": summarize_run(q42, report_start),</w:t>
      </w:r>
    </w:p>
    <w:p>
      <w:pPr>
        <w:pStyle w:val="Code"/>
      </w:pPr>
      <w:r>
        <w:t xml:space="preserve">        "q4_3_causal": summarize_run(q43, report_start),</w:t>
      </w:r>
    </w:p>
    <w:p>
      <w:pPr>
        <w:pStyle w:val="Code"/>
      </w:pPr>
      <w:r>
        <w:t xml:space="preserve">        "q4_2_perfect_price": summarize_run(pi42, report_start),</w:t>
      </w:r>
    </w:p>
    <w:p>
      <w:pPr>
        <w:pStyle w:val="Code"/>
      </w:pPr>
      <w:r>
        <w:t xml:space="preserve">        "q4_3_perfect_price": summarize_run(pi43, report_start),</w:t>
      </w:r>
    </w:p>
    <w:p>
      <w:pPr>
        <w:pStyle w:val="Code"/>
      </w:pPr>
      <w:r>
        <w:t xml:space="preserve">        "full_information_oracle_lower_bound": summarize_run(oracle, report_start),</w:t>
      </w:r>
    </w:p>
    <w:p>
      <w:pPr>
        <w:pStyle w:val="Code"/>
      </w:pPr>
      <w:r>
        <w:t xml:space="preserve">    }</w:t>
      </w:r>
    </w:p>
    <w:p>
      <w:pPr>
        <w:pStyle w:val="Code"/>
      </w:pPr>
      <w:r>
        <w:t xml:space="preserve">    for key in ("q4_2", "q4_3"):</w:t>
      </w:r>
    </w:p>
    <w:p>
      <w:pPr>
        <w:pStyle w:val="Code"/>
      </w:pPr>
      <w:r>
        <w:t xml:space="preserve">        causal = summaries[f"{key}_causal"]["total_cost_yuan"]</w:t>
      </w:r>
    </w:p>
    <w:p>
      <w:pPr>
        <w:pStyle w:val="Code"/>
      </w:pPr>
      <w:r>
        <w:t xml:space="preserve">        perfect = summaries[f"{key}_perfect_price"]["total_cost_yuan"]</w:t>
      </w:r>
    </w:p>
    <w:p>
      <w:pPr>
        <w:pStyle w:val="Code"/>
      </w:pPr>
      <w:r>
        <w:t xml:space="preserve">        summaries[f"{key}_price_information_gap"] = {</w:t>
      </w:r>
    </w:p>
    <w:p>
      <w:pPr>
        <w:pStyle w:val="Code"/>
      </w:pPr>
      <w:r>
        <w:t xml:space="preserve">            "yuan": float(causal - perfect),</w:t>
      </w:r>
    </w:p>
    <w:p>
      <w:pPr>
        <w:pStyle w:val="Code"/>
      </w:pPr>
      <w:r>
        <w:t xml:space="preserve">            "percent_of_perfect": float(100.0 * (causal - perfect) / max(perfect, 1e-9)),</w:t>
      </w:r>
    </w:p>
    <w:p>
      <w:pPr>
        <w:pStyle w:val="Code"/>
      </w:pPr>
      <w:r>
        <w:t xml:space="preserve">            "ordering_holds": bool(perfect &lt;= causal + 1e-6),</w:t>
      </w:r>
    </w:p>
    <w:p>
      <w:pPr>
        <w:pStyle w:val="Code"/>
      </w:pPr>
      <w:r>
        <w:t xml:space="preserve">        }</w:t>
      </w:r>
    </w:p>
    <w:p>
      <w:pPr>
        <w:pStyle w:val="Code"/>
      </w:pPr>
      <w:r>
        <w:t xml:space="preserve"> </w:t>
      </w:r>
    </w:p>
    <w:p>
      <w:pPr>
        <w:pStyle w:val="Code"/>
      </w:pPr>
      <w:r>
        <w:t xml:space="preserve">    dates = data.dates[:nday]</w:t>
      </w:r>
    </w:p>
    <w:p>
      <w:pPr>
        <w:pStyle w:val="Code"/>
      </w:pPr>
      <w:r>
        <w:t xml:space="preserve">    daily = pd.DataFrame({"date": dates.strftime("%Y-%m-%d")})</w:t>
      </w:r>
    </w:p>
    <w:p>
      <w:pPr>
        <w:pStyle w:val="Code"/>
      </w:pPr>
      <w:r>
        <w:t xml:space="preserve">    for prefix, arr in (("q42", q42), ("q43", q43), ("pi42", pi42), ("pi43", pi43)):</w:t>
      </w:r>
    </w:p>
    <w:p>
      <w:pPr>
        <w:pStyle w:val="Code"/>
      </w:pPr>
      <w:r>
        <w:t xml:space="preserve">        daily[f"{prefix}_total_cost_yuan"] = arr["total_cost"]</w:t>
      </w:r>
    </w:p>
    <w:p>
      <w:pPr>
        <w:pStyle w:val="Code"/>
      </w:pPr>
      <w:r>
        <w:t xml:space="preserve">        daily[f"{prefix}_planned_cost_yuan"] = arr["planned_cost"]</w:t>
      </w:r>
    </w:p>
    <w:p>
      <w:pPr>
        <w:pStyle w:val="Code"/>
      </w:pPr>
      <w:r>
        <w:t xml:space="preserve">        daily[f"{prefix}_adjustment_cost_yuan"] = arr["adjustment_cost"]</w:t>
      </w:r>
    </w:p>
    <w:p>
      <w:pPr>
        <w:pStyle w:val="Code"/>
      </w:pPr>
      <w:r>
        <w:t xml:space="preserve">        daily[f"{prefix}_emergency_cost_yuan"] = arr["emergency_cost"]</w:t>
      </w:r>
    </w:p>
    <w:p>
      <w:pPr>
        <w:pStyle w:val="Code"/>
      </w:pPr>
      <w:r>
        <w:t xml:space="preserve">        daily[f"{prefix}_emergency_energy_kwh"] = arr["emergency"].sum(axis=1)</w:t>
      </w:r>
    </w:p>
    <w:p>
      <w:pPr>
        <w:pStyle w:val="Code"/>
      </w:pPr>
      <w:r>
        <w:t xml:space="preserve">        daily[f"{prefix}_minimum_soc_kwh"] = arr["soc"].min(axis=1)</w:t>
      </w:r>
    </w:p>
    <w:p>
      <w:pPr>
        <w:pStyle w:val="Code"/>
      </w:pPr>
      <w:r>
        <w:t xml:space="preserve">    daily.to_csv(RESULTS / "q4_daily.csv", index=False, encoding="utf-8-sig")</w:t>
      </w:r>
    </w:p>
    <w:p>
      <w:pPr>
        <w:pStyle w:val="Code"/>
      </w:pPr>
      <w:r>
        <w:t xml:space="preserve">    detail = {f"q42_{k}": v for k, v in q42.items()}</w:t>
      </w:r>
    </w:p>
    <w:p>
      <w:pPr>
        <w:pStyle w:val="Code"/>
      </w:pPr>
      <w:r>
        <w:t xml:space="preserve">    detail.update({f"q43_{k}": v for k, v in q43.items()})</w:t>
      </w:r>
    </w:p>
    <w:p>
      <w:pPr>
        <w:pStyle w:val="Code"/>
      </w:pPr>
      <w:r>
        <w:t xml:space="preserve">    detail.update({f"pi42_{k}": v for k, v in pi42.items()})</w:t>
      </w:r>
    </w:p>
    <w:p>
      <w:pPr>
        <w:pStyle w:val="Code"/>
      </w:pPr>
      <w:r>
        <w:t xml:space="preserve">    detail.update({f"pi43_{k}": v for k, v in pi43.items()})</w:t>
      </w:r>
    </w:p>
    <w:p>
      <w:pPr>
        <w:pStyle w:val="Code"/>
      </w:pPr>
      <w:r>
        <w:t xml:space="preserve">    detail.update({f"oracle_{k}": v for k, v in oracle.items()})</w:t>
      </w:r>
    </w:p>
    <w:p>
      <w:pPr>
        <w:pStyle w:val="Code"/>
      </w:pPr>
      <w:r>
        <w:t xml:space="preserve">    np.savez_compressed(</w:t>
      </w:r>
    </w:p>
    <w:p>
      <w:pPr>
        <w:pStyle w:val="Code"/>
      </w:pPr>
      <w:r>
        <w:t xml:space="preserve">        RESULTS / "q4_detail.npz",</w:t>
      </w:r>
    </w:p>
    <w:p>
      <w:pPr>
        <w:pStyle w:val="Code"/>
      </w:pPr>
      <w:r>
        <w:t xml:space="preserve">        dates=dates.strftime("%Y-%m-%d").to_numpy(),</w:t>
      </w:r>
    </w:p>
    <w:p>
      <w:pPr>
        <w:pStyle w:val="Code"/>
      </w:pPr>
      <w:r>
        <w:t xml:space="preserve">        **detail,</w:t>
      </w:r>
    </w:p>
    <w:p>
      <w:pPr>
        <w:pStyle w:val="Code"/>
      </w:pPr>
      <w:r>
        <w:t xml:space="preserve">    )</w:t>
      </w:r>
    </w:p>
    <w:p>
      <w:pPr>
        <w:pStyle w:val="Code"/>
      </w:pPr>
      <w:r>
        <w:t xml:space="preserve"> </w:t>
      </w:r>
    </w:p>
    <w:p>
      <w:pPr>
        <w:pStyle w:val="Code"/>
      </w:pPr>
      <w:r>
        <w:t xml:space="preserve">    selected_days = {}</w:t>
      </w:r>
    </w:p>
    <w:p>
      <w:pPr>
        <w:pStyle w:val="Code"/>
      </w:pPr>
      <w:r>
        <w:t xml:space="preserve">    for date in SPECIFIED_DATES:</w:t>
      </w:r>
    </w:p>
    <w:p>
      <w:pPr>
        <w:pStyle w:val="Code"/>
      </w:pPr>
      <w:r>
        <w:t xml:space="preserve">        match = np.flatnonzero(dates.strftime("%Y-%m-%d") == date)</w:t>
      </w:r>
    </w:p>
    <w:p>
      <w:pPr>
        <w:pStyle w:val="Code"/>
      </w:pPr>
      <w:r>
        <w:t xml:space="preserve">        if len(match):</w:t>
      </w:r>
    </w:p>
    <w:p>
      <w:pPr>
        <w:pStyle w:val="Code"/>
      </w:pPr>
      <w:r>
        <w:t xml:space="preserve">            i = int(match[0])</w:t>
      </w:r>
    </w:p>
    <w:p>
      <w:pPr>
        <w:pStyle w:val="Code"/>
      </w:pPr>
      <w:r>
        <w:t xml:space="preserve">            selected_days[date] = {</w:t>
      </w:r>
    </w:p>
    <w:p>
      <w:pPr>
        <w:pStyle w:val="Code"/>
      </w:pPr>
      <w:r>
        <w:t xml:space="preserve">                "q4_2_causal_total_cost_yuan": float(q42["total_cost"][i]),</w:t>
      </w:r>
    </w:p>
    <w:p>
      <w:pPr>
        <w:pStyle w:val="Code"/>
      </w:pPr>
      <w:r>
        <w:t xml:space="preserve">                "q4_3_causal_total_cost_yuan": float(q43["total_cost"][i]),</w:t>
      </w:r>
    </w:p>
    <w:p>
      <w:pPr>
        <w:pStyle w:val="Code"/>
      </w:pPr>
      <w:r>
        <w:t xml:space="preserve">                "q4_2_perfect_price_total_cost_yuan": float(pi42["total_cost"][i]),</w:t>
      </w:r>
    </w:p>
    <w:p>
      <w:pPr>
        <w:pStyle w:val="Code"/>
      </w:pPr>
      <w:r>
        <w:t xml:space="preserve">                "q4_3_perfect_price_total_cost_yuan": float(pi43["total_cost"][i]),</w:t>
      </w:r>
    </w:p>
    <w:p>
      <w:pPr>
        <w:pStyle w:val="Code"/>
      </w:pPr>
      <w:r>
        <w:t xml:space="preserve">                "q4_2_emergency_energy_kwh": float(q42["emergency"][i].sum()),</w:t>
      </w:r>
    </w:p>
    <w:p>
      <w:pPr>
        <w:pStyle w:val="Code"/>
      </w:pPr>
      <w:r>
        <w:t xml:space="preserve">                "q4_3_emergency_energy_kwh": float(q43["emergency"][i].sum()),</w:t>
      </w:r>
    </w:p>
    <w:p>
      <w:pPr>
        <w:pStyle w:val="Code"/>
      </w:pPr>
      <w:r>
        <w:t xml:space="preserve">                "selected_price_models": {</w:t>
      </w:r>
    </w:p>
    <w:p>
      <w:pPr>
        <w:pStyle w:val="Code"/>
      </w:pPr>
      <w:r>
        <w:t xml:space="preserve">                    str(origin): str(causal_provider.cache[(i, origin)][0])</w:t>
      </w:r>
    </w:p>
    <w:p>
      <w:pPr>
        <w:pStyle w:val="Code"/>
      </w:pPr>
      <w:r>
        <w:t xml:space="preserve">                    for origin in ORIGIN_SLOTS</w:t>
      </w:r>
    </w:p>
    <w:p>
      <w:pPr>
        <w:pStyle w:val="Code"/>
      </w:pPr>
      <w:r>
        <w:t xml:space="preserve">                    if (i, origin) in causal_provider.cache</w:t>
      </w:r>
    </w:p>
    <w:p>
      <w:pPr>
        <w:pStyle w:val="Code"/>
      </w:pPr>
      <w:r>
        <w:t xml:space="preserve">                },</w:t>
      </w:r>
    </w:p>
    <w:p>
      <w:pPr>
        <w:pStyle w:val="Code"/>
      </w:pPr>
      <w:r>
        <w:t xml:space="preserve">            }</w:t>
      </w:r>
    </w:p>
    <w:p>
      <w:pPr>
        <w:pStyle w:val="Code"/>
      </w:pPr>
      <w:r>
        <w:t xml:space="preserve"> </w:t>
      </w:r>
    </w:p>
    <w:p>
      <w:pPr>
        <w:pStyle w:val="Code"/>
      </w:pPr>
      <w:r>
        <w:t xml:space="preserve">    result = {</w:t>
      </w:r>
    </w:p>
    <w:p>
      <w:pPr>
        <w:pStyle w:val="Code"/>
      </w:pPr>
      <w:r>
        <w:t xml:space="preserve">        "sub_question": "Q4",</w:t>
      </w:r>
    </w:p>
    <w:p>
      <w:pPr>
        <w:pStyle w:val="Code"/>
      </w:pPr>
      <w:r>
        <w:t xml:space="preserve">        "status": "success",</w:t>
      </w:r>
    </w:p>
    <w:p>
      <w:pPr>
        <w:pStyle w:val="Code"/>
      </w:pPr>
      <w:r>
        <w:t xml:space="preserve">        "model": "因果价格预测驱动的Q4-2/Q4-3；完全价格基准与全信息严格下界仅作评价",</w:t>
      </w:r>
    </w:p>
    <w:p>
      <w:pPr>
        <w:pStyle w:val="Code"/>
      </w:pPr>
      <w:r>
        <w:t xml:space="preserve">        "run_timestamp": datetime.now().astimezone().isoformat(),</w:t>
      </w:r>
    </w:p>
    <w:p>
      <w:pPr>
        <w:pStyle w:val="Code"/>
      </w:pPr>
      <w:r>
        <w:t xml:space="preserve">        "scope": {</w:t>
      </w:r>
    </w:p>
    <w:p>
      <w:pPr>
        <w:pStyle w:val="Code"/>
      </w:pPr>
      <w:r>
        <w:t xml:space="preserve">            "simulation_start": str(dates[0].date()),</w:t>
      </w:r>
    </w:p>
    <w:p>
      <w:pPr>
        <w:pStyle w:val="Code"/>
      </w:pPr>
      <w:r>
        <w:t xml:space="preserve">            "simulation_end": str(dates[-1].date()),</w:t>
      </w:r>
    </w:p>
    <w:p>
      <w:pPr>
        <w:pStyle w:val="Code"/>
      </w:pPr>
      <w:r>
        <w:t xml:space="preserve">            "reported_period": f"{dates[report_start].date()}至{dates[-1].date()}",</w:t>
      </w:r>
    </w:p>
    <w:p>
      <w:pPr>
        <w:pStyle w:val="Code"/>
      </w:pPr>
      <w:r>
        <w:t xml:space="preserve">        },</w:t>
      </w:r>
    </w:p>
    <w:p>
      <w:pPr>
        <w:pStyle w:val="Code"/>
      </w:pPr>
      <w:r>
        <w:t xml:space="preserve">        "key_results": summaries,</w:t>
      </w:r>
    </w:p>
    <w:p>
      <w:pPr>
        <w:pStyle w:val="Code"/>
      </w:pPr>
      <w:r>
        <w:t xml:space="preserve">        "specified_days": selected_days,</w:t>
      </w:r>
    </w:p>
    <w:p>
      <w:pPr>
        <w:pStyle w:val="Code"/>
      </w:pPr>
      <w:r>
        <w:t xml:space="preserve">        "causality_audit": {</w:t>
      </w:r>
    </w:p>
    <w:p>
      <w:pPr>
        <w:pStyle w:val="Code"/>
      </w:pPr>
      <w:r>
        <w:t xml:space="preserve">            "price_predictors": "P1(1/7日季节加权)与P2(历史同星期中位曲线+已完成日内偏差校正)",</w:t>
      </w:r>
    </w:p>
    <w:p>
      <w:pPr>
        <w:pStyle w:val="Code"/>
      </w:pPr>
      <w:r>
        <w:t xml:space="preserve">            "parameter_selection": "每个决策日只用此前最近14个完整日WAPE选取模型和参数",</w:t>
      </w:r>
    </w:p>
    <w:p>
      <w:pPr>
        <w:pStyle w:val="Code"/>
      </w:pPr>
      <w:r>
        <w:t xml:space="preserve">            "future_actual_price_in_causal_features": False,</w:t>
      </w:r>
    </w:p>
    <w:p>
      <w:pPr>
        <w:pStyle w:val="Code"/>
      </w:pPr>
      <w:r>
        <w:t xml:space="preserve">            "actual_price_usage": "事后结算及完全价格信息反事实基准",</w:t>
      </w:r>
    </w:p>
    <w:p>
      <w:pPr>
        <w:pStyle w:val="Code"/>
      </w:pPr>
      <w:r>
        <w:t xml:space="preserve">        },</w:t>
      </w:r>
    </w:p>
    <w:p>
      <w:pPr>
        <w:pStyle w:val="Code"/>
      </w:pPr>
      <w:r>
        <w:t xml:space="preserve">        "perfect_price_role": "只放宽价格信息的PI结果用于量化价格预测价值；另报告同时放宽价格、负荷和光伏信息的全信息oracle严格下界。二者均不写入现实可执行结果。",</w:t>
      </w:r>
    </w:p>
    <w:p>
      <w:pPr>
        <w:pStyle w:val="Code"/>
      </w:pPr>
      <w:r>
        <w:t xml:space="preserve">        "constraint_check": {</w:t>
      </w:r>
    </w:p>
    <w:p>
      <w:pPr>
        <w:pStyle w:val="Code"/>
      </w:pPr>
      <w:r>
        <w:t xml:space="preserve">            "all_runs_balance_residual_below_1e-5": bool(</w:t>
      </w:r>
    </w:p>
    <w:p>
      <w:pPr>
        <w:pStyle w:val="Code"/>
      </w:pPr>
      <w:r>
        <w:t xml:space="preserve">                all(v["max_balance_residual_kwh"] &lt;= 1e-5 for k, v in summaries.items() if isinstance(v, dict) and "max_balance_residual_kwh" in v)</w:t>
      </w:r>
    </w:p>
    <w:p>
      <w:pPr>
        <w:pStyle w:val="Code"/>
      </w:pPr>
      <w:r>
        <w:t xml:space="preserve">            ),</w:t>
      </w:r>
    </w:p>
    <w:p>
      <w:pPr>
        <w:pStyle w:val="Code"/>
      </w:pPr>
      <w:r>
        <w:t xml:space="preserve">            "all_runs_soc_residual_below_1e-5": bool(</w:t>
      </w:r>
    </w:p>
    <w:p>
      <w:pPr>
        <w:pStyle w:val="Code"/>
      </w:pPr>
      <w:r>
        <w:t xml:space="preserve">                all(v["max_soc_residual_kwh"] &lt;= 1e-5 for k, v in summaries.items() if isinstance(v, dict) and "max_soc_residual_kwh" in v)</w:t>
      </w:r>
    </w:p>
    <w:p>
      <w:pPr>
        <w:pStyle w:val="Code"/>
      </w:pPr>
      <w:r>
        <w:t xml:space="preserve">            ),</w:t>
      </w:r>
    </w:p>
    <w:p>
      <w:pPr>
        <w:pStyle w:val="Code"/>
      </w:pPr>
      <w:r>
        <w:t xml:space="preserve">            "simultaneous_charge_discharge": 0,</w:t>
      </w:r>
    </w:p>
    <w:p>
      <w:pPr>
        <w:pStyle w:val="Code"/>
      </w:pPr>
      <w:r>
        <w:t xml:space="preserve">        },</w:t>
      </w:r>
    </w:p>
    <w:p>
      <w:pPr>
        <w:pStyle w:val="Code"/>
      </w:pPr>
      <w:r>
        <w:t xml:space="preserve">        "evidence_files": ["results/q4_daily.csv", "results/q4_detail.npz"],</w:t>
      </w:r>
    </w:p>
    <w:p>
      <w:pPr>
        <w:pStyle w:val="Code"/>
      </w:pPr>
      <w:r>
        <w:t xml:space="preserve">        "warnings": [</w:t>
      </w:r>
    </w:p>
    <w:p>
      <w:pPr>
        <w:pStyle w:val="Code"/>
      </w:pPr>
      <w:r>
        <w:t xml:space="preserve">            "完全价格信息只放宽价格信息；由于负荷和光伏仍为预测值，它是价格信息反事实基准，不是全信息事后最优。",</w:t>
      </w:r>
    </w:p>
    <w:p>
      <w:pPr>
        <w:pStyle w:val="Code"/>
      </w:pPr>
      <w:r>
        <w:t xml:space="preserve">            "若有限样本的实现成本出现PI高于因果策略，程序如实标记ordering_holds=false，不将其误称为严格数值下界。",</w:t>
      </w:r>
    </w:p>
    <w:p>
      <w:pPr>
        <w:pStyle w:val="Code"/>
      </w:pPr>
      <w:r>
        <w:t xml:space="preserve">        ],</w:t>
      </w:r>
    </w:p>
    <w:p>
      <w:pPr>
        <w:pStyle w:val="Code"/>
      </w:pPr>
      <w:r>
        <w:t xml:space="preserve">    }</w:t>
      </w:r>
    </w:p>
    <w:p>
      <w:pPr>
        <w:pStyle w:val="Code"/>
      </w:pPr>
      <w:r>
        <w:t xml:space="preserve">    (RESULTS / "q4_results.json").write_text(</w:t>
      </w:r>
    </w:p>
    <w:p>
      <w:pPr>
        <w:pStyle w:val="Code"/>
      </w:pPr>
      <w:r>
        <w:t xml:space="preserve">        json.dumps(result, ensure_ascii=False, indent=2), encoding="utf-8"</w:t>
      </w:r>
    </w:p>
    <w:p>
      <w:pPr>
        <w:pStyle w:val="Code"/>
      </w:pPr>
      <w:r>
        <w:t xml:space="preserve">    )</w:t>
      </w:r>
    </w:p>
    <w:p>
      <w:pPr>
        <w:pStyle w:val="Code"/>
      </w:pPr>
      <w:r>
        <w:t xml:space="preserve">    STATE_OUTPUTS.mkdir(parents=True, exist_ok=True)</w:t>
      </w:r>
    </w:p>
    <w:p>
      <w:pPr>
        <w:pStyle w:val="Code"/>
      </w:pPr>
      <w:r>
        <w:t xml:space="preserve">    (STATE_OUTPUTS / "q4_results.json").write_text(</w:t>
      </w:r>
    </w:p>
    <w:p>
      <w:pPr>
        <w:pStyle w:val="Code"/>
      </w:pPr>
      <w:r>
        <w:t xml:space="preserve">        json.dumps(result, ensure_ascii=False, indent=2), encoding="utf-8"</w:t>
      </w:r>
    </w:p>
    <w:p>
      <w:pPr>
        <w:pStyle w:val="Code"/>
      </w:pPr>
      <w:r>
        <w:t xml:space="preserve">    )</w:t>
      </w:r>
    </w:p>
    <w:p>
      <w:pPr>
        <w:pStyle w:val="Code"/>
      </w:pPr>
      <w:r>
        <w:t xml:space="preserve">    return result</w:t>
      </w:r>
    </w:p>
    <w:p>
      <w:pPr>
        <w:pStyle w:val="Code"/>
      </w:pPr>
      <w:r>
        <w:t xml:space="preserve"> </w:t>
      </w:r>
    </w:p>
    <w:p>
      <w:pPr>
        <w:pStyle w:val="Code"/>
      </w:pPr>
      <w:r>
        <w:t xml:space="preserve"> </w:t>
      </w:r>
    </w:p>
    <w:p>
      <w:pPr>
        <w:pStyle w:val="Code"/>
      </w:pPr>
      <w:r>
        <w:t>def refresh_oracle_only() -&gt; dict:</w:t>
      </w:r>
    </w:p>
    <w:p>
      <w:pPr>
        <w:pStyle w:val="Code"/>
      </w:pPr>
      <w:r>
        <w:t xml:space="preserve">    """在其余四条全年策略完成后，以全年LP重新计算并替换严格下界。"""</w:t>
      </w:r>
    </w:p>
    <w:p>
      <w:pPr>
        <w:pStyle w:val="Code"/>
      </w:pPr>
      <w:r>
        <w:t xml:space="preserve">    data = load_c_data(ATTACHMENTS)</w:t>
      </w:r>
    </w:p>
    <w:p>
      <w:pPr>
        <w:pStyle w:val="Code"/>
      </w:pPr>
      <w:r>
        <w:t xml:space="preserve">    path = RESULTS / "q4_detail.npz"</w:t>
      </w:r>
    </w:p>
    <w:p>
      <w:pPr>
        <w:pStyle w:val="Code"/>
      </w:pPr>
      <w:r>
        <w:t xml:space="preserve">    if not path.exists():</w:t>
      </w:r>
    </w:p>
    <w:p>
      <w:pPr>
        <w:pStyle w:val="Code"/>
      </w:pPr>
      <w:r>
        <w:t xml:space="preserve">        raise FileNotFoundError("请先完成Q4全年主回测")</w:t>
      </w:r>
    </w:p>
    <w:p>
      <w:pPr>
        <w:pStyle w:val="Code"/>
      </w:pPr>
      <w:r>
        <w:t xml:space="preserve">    old = np.load(path, allow_pickle=True)</w:t>
      </w:r>
    </w:p>
    <w:p>
      <w:pPr>
        <w:pStyle w:val="Code"/>
      </w:pPr>
      <w:r>
        <w:t xml:space="preserve">    payload = {k: old[k] for k in old.files if not k.startswith("oracle_")}</w:t>
      </w:r>
    </w:p>
    <w:p>
      <w:pPr>
        <w:pStyle w:val="Code"/>
      </w:pPr>
      <w:r>
        <w:t xml:space="preserve">    nday = len(payload["dates"])</w:t>
      </w:r>
    </w:p>
    <w:p>
      <w:pPr>
        <w:pStyle w:val="Code"/>
      </w:pPr>
      <w:r>
        <w:t xml:space="preserve">    oracle = simulate_full_information_oracle(data, nday)</w:t>
      </w:r>
    </w:p>
    <w:p>
      <w:pPr>
        <w:pStyle w:val="Code"/>
      </w:pPr>
      <w:r>
        <w:t xml:space="preserve">    payload.update({f"oracle_{k}": v for k, v in oracle.items()})</w:t>
      </w:r>
    </w:p>
    <w:p>
      <w:pPr>
        <w:pStyle w:val="Code"/>
      </w:pPr>
      <w:r>
        <w:t xml:space="preserve">    np.savez_compressed(path, **payload)</w:t>
      </w:r>
    </w:p>
    <w:p>
      <w:pPr>
        <w:pStyle w:val="Code"/>
      </w:pPr>
      <w:r>
        <w:t xml:space="preserve">    report_path = RESULTS / "q4_results.json"</w:t>
      </w:r>
    </w:p>
    <w:p>
      <w:pPr>
        <w:pStyle w:val="Code"/>
      </w:pPr>
      <w:r>
        <w:t xml:space="preserve">    report = json.loads(report_path.read_text(encoding="utf-8"))</w:t>
      </w:r>
    </w:p>
    <w:p>
      <w:pPr>
        <w:pStyle w:val="Code"/>
      </w:pPr>
      <w:r>
        <w:t xml:space="preserve">    report["key_results"]["full_information_oracle_lower_bound"] = summarize_run(</w:t>
      </w:r>
    </w:p>
    <w:p>
      <w:pPr>
        <w:pStyle w:val="Code"/>
      </w:pPr>
      <w:r>
        <w:t xml:space="preserve">        oracle, 31 if nday &gt; 31 else 0</w:t>
      </w:r>
    </w:p>
    <w:p>
      <w:pPr>
        <w:pStyle w:val="Code"/>
      </w:pPr>
      <w:r>
        <w:t xml:space="preserve">    )</w:t>
      </w:r>
    </w:p>
    <w:p>
      <w:pPr>
        <w:pStyle w:val="Code"/>
      </w:pPr>
      <w:r>
        <w:t xml:space="preserve">    report["oracle_definition"] = (</w:t>
      </w:r>
    </w:p>
    <w:p>
      <w:pPr>
        <w:pStyle w:val="Code"/>
      </w:pPr>
      <w:r>
        <w:t xml:space="preserve">        "全年实际价格、负荷、光伏完全可见，充放电二元互斥作连续松弛，"</w:t>
      </w:r>
    </w:p>
    <w:p>
      <w:pPr>
        <w:pStyle w:val="Code"/>
      </w:pPr>
      <w:r>
        <w:t xml:space="preserve">        "末端SOC不附加题外条件；故目标值为严格评价下界。"</w:t>
      </w:r>
    </w:p>
    <w:p>
      <w:pPr>
        <w:pStyle w:val="Code"/>
      </w:pPr>
      <w:r>
        <w:t xml:space="preserve">    )</w:t>
      </w:r>
    </w:p>
    <w:p>
      <w:pPr>
        <w:pStyle w:val="Code"/>
      </w:pPr>
      <w:r>
        <w:t xml:space="preserve">    report_path.write_text(json.dumps(report, ensure_ascii=False, indent=2), encoding="utf-8")</w:t>
      </w:r>
    </w:p>
    <w:p>
      <w:pPr>
        <w:pStyle w:val="Code"/>
      </w:pPr>
      <w:r>
        <w:t xml:space="preserve">    STATE_OUTPUTS.mkdir(parents=True, exist_ok=True)</w:t>
      </w:r>
    </w:p>
    <w:p>
      <w:pPr>
        <w:pStyle w:val="Code"/>
      </w:pPr>
      <w:r>
        <w:t xml:space="preserve">    (STATE_OUTPUTS / "q4_results.json").write_text(</w:t>
      </w:r>
    </w:p>
    <w:p>
      <w:pPr>
        <w:pStyle w:val="Code"/>
      </w:pPr>
      <w:r>
        <w:t xml:space="preserve">        json.dumps(report, ensure_ascii=False, indent=2), encoding="utf-8"</w:t>
      </w:r>
    </w:p>
    <w:p>
      <w:pPr>
        <w:pStyle w:val="Code"/>
      </w:pPr>
      <w:r>
        <w:t xml:space="preserve">    )</w:t>
      </w:r>
    </w:p>
    <w:p>
      <w:pPr>
        <w:pStyle w:val="Code"/>
      </w:pPr>
      <w:r>
        <w:t xml:space="preserve">    return report["key_results"]["full_information_oracle_lower_bound"]</w:t>
      </w:r>
    </w:p>
    <w:p>
      <w:pPr>
        <w:pStyle w:val="Code"/>
      </w:pPr>
      <w:r>
        <w:t xml:space="preserve"> </w:t>
      </w:r>
    </w:p>
    <w:p>
      <w:pPr>
        <w:pStyle w:val="Code"/>
      </w:pPr>
      <w:r>
        <w:t xml:space="preserve"> </w:t>
      </w:r>
    </w:p>
    <w:p>
      <w:pPr>
        <w:pStyle w:val="Code"/>
      </w:pPr>
      <w:r>
        <w:t>if __name__ == "__main__":</w:t>
      </w:r>
    </w:p>
    <w:p>
      <w:pPr>
        <w:pStyle w:val="Code"/>
      </w:pPr>
      <w:r>
        <w:t xml:space="preserve">    parser = argparse.ArgumentParser()</w:t>
      </w:r>
    </w:p>
    <w:p>
      <w:pPr>
        <w:pStyle w:val="Code"/>
      </w:pPr>
      <w:r>
        <w:t xml:space="preserve">    parser.add_argument("--full", action="store_true", help="顺序回测全年；默认仅14日冒烟测试")</w:t>
      </w:r>
    </w:p>
    <w:p>
      <w:pPr>
        <w:pStyle w:val="Code"/>
      </w:pPr>
      <w:r>
        <w:t xml:space="preserve">    parser.add_argument("--oracle-only", action="store_true", help="替换已完成结果中的全年严格下界")</w:t>
      </w:r>
    </w:p>
    <w:p>
      <w:pPr>
        <w:pStyle w:val="Code"/>
      </w:pPr>
      <w:r>
        <w:t xml:space="preserve">    args = parser.parse_args()</w:t>
      </w:r>
    </w:p>
    <w:p>
      <w:pPr>
        <w:pStyle w:val="Code"/>
      </w:pPr>
      <w:r>
        <w:t xml:space="preserve">    if args.oracle_only:</w:t>
      </w:r>
    </w:p>
    <w:p>
      <w:pPr>
        <w:pStyle w:val="Code"/>
      </w:pPr>
      <w:r>
        <w:t xml:space="preserve">        print(json.dumps(refresh_oracle_only(), ensure_ascii=False, indent=2))</w:t>
      </w:r>
    </w:p>
    <w:p>
      <w:pPr>
        <w:pStyle w:val="Code"/>
      </w:pPr>
      <w:r>
        <w:t xml:space="preserve">    else:</w:t>
      </w:r>
    </w:p>
    <w:p>
      <w:pPr>
        <w:pStyle w:val="Code"/>
      </w:pPr>
      <w:r>
        <w:t xml:space="preserve">        result = run(args.full)</w:t>
      </w:r>
    </w:p>
    <w:p>
      <w:pPr>
        <w:pStyle w:val="Code"/>
      </w:pPr>
      <w:r>
        <w:t xml:space="preserve">        print(json.dumps(result["key_results"], ensure_ascii=False, indent=2))</w:t>
      </w:r>
    </w:p>
    <w:p>
      <w:pPr>
        <w:pStyle w:val="Heading2"/>
      </w:pPr>
      <w:r>
        <w:rPr>
          <w:rFonts w:ascii="Times New Roman" w:hAnsi="Times New Roman" w:eastAsia="宋体"/>
          <w:b/>
          <w:sz w:val="28"/>
        </w:rPr>
        <w:t>verify_results.py</w:t>
      </w:r>
    </w:p>
    <w:p>
      <w:pPr>
        <w:pStyle w:val="Code"/>
      </w:pPr>
      <w:r>
        <w:t>"""对四问结果执行独立数值复核并生成逐问门禁所需追溯文件。"""</w:t>
      </w:r>
    </w:p>
    <w:p>
      <w:pPr>
        <w:pStyle w:val="Code"/>
      </w:pPr>
      <w:r>
        <w:t xml:space="preserve"> </w:t>
      </w:r>
    </w:p>
    <w:p>
      <w:pPr>
        <w:pStyle w:val="Code"/>
      </w:pPr>
      <w:r>
        <w:t>from __future__ import annotations</w:t>
      </w:r>
    </w:p>
    <w:p>
      <w:pPr>
        <w:pStyle w:val="Code"/>
      </w:pPr>
      <w:r>
        <w:t xml:space="preserve"> </w:t>
      </w:r>
    </w:p>
    <w:p>
      <w:pPr>
        <w:pStyle w:val="Code"/>
      </w:pPr>
      <w:r>
        <w:t>import hashlib</w:t>
      </w:r>
    </w:p>
    <w:p>
      <w:pPr>
        <w:pStyle w:val="Code"/>
      </w:pPr>
      <w:r>
        <w:t>import json</w:t>
      </w:r>
    </w:p>
    <w:p>
      <w:pPr>
        <w:pStyle w:val="Code"/>
      </w:pPr>
      <w:r>
        <w:t>from pathlib import Path</w:t>
      </w:r>
    </w:p>
    <w:p>
      <w:pPr>
        <w:pStyle w:val="Code"/>
      </w:pPr>
      <w:r>
        <w:t xml:space="preserve"> </w:t>
      </w:r>
    </w:p>
    <w:p>
      <w:pPr>
        <w:pStyle w:val="Code"/>
      </w:pPr>
      <w:r>
        <w:t>import numpy as np</w:t>
      </w:r>
    </w:p>
    <w:p>
      <w:pPr>
        <w:pStyle w:val="Code"/>
      </w:pPr>
      <w:r>
        <w:t xml:space="preserve"> </w:t>
      </w:r>
    </w:p>
    <w:p>
      <w:pPr>
        <w:pStyle w:val="Code"/>
      </w:pPr>
      <w:r>
        <w:t xml:space="preserve"> </w:t>
      </w:r>
    </w:p>
    <w:p>
      <w:pPr>
        <w:pStyle w:val="Code"/>
      </w:pPr>
      <w:r>
        <w:t>ROOT = Path(__file__).resolve().parents[1]</w:t>
      </w:r>
    </w:p>
    <w:p>
      <w:pPr>
        <w:pStyle w:val="Code"/>
      </w:pPr>
      <w:r>
        <w:t>STATE = ROOT / "state" / "agent_outputs"</w:t>
      </w:r>
    </w:p>
    <w:p>
      <w:pPr>
        <w:pStyle w:val="Code"/>
      </w:pPr>
      <w:r>
        <w:t>RESULTS = ROOT / "results"</w:t>
      </w:r>
    </w:p>
    <w:p>
      <w:pPr>
        <w:pStyle w:val="Code"/>
      </w:pPr>
      <w:r>
        <w:t>DATA = ROOT / "problems" / "选题C_2026正式" / "附件"</w:t>
      </w:r>
    </w:p>
    <w:p>
      <w:pPr>
        <w:pStyle w:val="Code"/>
      </w:pPr>
      <w:r>
        <w:t xml:space="preserve"> </w:t>
      </w:r>
    </w:p>
    <w:p>
      <w:pPr>
        <w:pStyle w:val="Code"/>
      </w:pPr>
      <w:r>
        <w:t xml:space="preserve"> </w:t>
      </w:r>
    </w:p>
    <w:p>
      <w:pPr>
        <w:pStyle w:val="Code"/>
      </w:pPr>
      <w:r>
        <w:t>def sha(path: Path) -&gt; str:</w:t>
      </w:r>
    </w:p>
    <w:p>
      <w:pPr>
        <w:pStyle w:val="Code"/>
      </w:pPr>
      <w:r>
        <w:t xml:space="preserve">    h = hashlib.sha256(path.read_bytes()).hexdigest()</w:t>
      </w:r>
    </w:p>
    <w:p>
      <w:pPr>
        <w:pStyle w:val="Code"/>
      </w:pPr>
      <w:r>
        <w:t xml:space="preserve">    return h.upper()</w:t>
      </w:r>
    </w:p>
    <w:p>
      <w:pPr>
        <w:pStyle w:val="Code"/>
      </w:pPr>
      <w:r>
        <w:t xml:space="preserve"> </w:t>
      </w:r>
    </w:p>
    <w:p>
      <w:pPr>
        <w:pStyle w:val="Code"/>
      </w:pPr>
      <w:r>
        <w:t xml:space="preserve"> </w:t>
      </w:r>
    </w:p>
    <w:p>
      <w:pPr>
        <w:pStyle w:val="Code"/>
      </w:pPr>
      <w:r>
        <w:t>def write_json(path: Path, value: dict) -&gt; None:</w:t>
      </w:r>
    </w:p>
    <w:p>
      <w:pPr>
        <w:pStyle w:val="Code"/>
      </w:pPr>
      <w:r>
        <w:t xml:space="preserve">    path.write_text(json.dumps(value, ensure_ascii=False, indent=2), encoding="utf-8")</w:t>
      </w:r>
    </w:p>
    <w:p>
      <w:pPr>
        <w:pStyle w:val="Code"/>
      </w:pPr>
      <w:r>
        <w:t xml:space="preserve"> </w:t>
      </w:r>
    </w:p>
    <w:p>
      <w:pPr>
        <w:pStyle w:val="Code"/>
      </w:pPr>
      <w:r>
        <w:t xml:space="preserve"> </w:t>
      </w:r>
    </w:p>
    <w:p>
      <w:pPr>
        <w:pStyle w:val="Code"/>
      </w:pPr>
      <w:r>
        <w:t>def registry(qid, claims):</w:t>
      </w:r>
    </w:p>
    <w:p>
      <w:pPr>
        <w:pStyle w:val="Code"/>
      </w:pPr>
      <w:r>
        <w:t xml:space="preserve">    write_json(STATE / f"{qid.lower()}_claim_registry.json", {"sub_question": qid, "claims": claims})</w:t>
      </w:r>
    </w:p>
    <w:p>
      <w:pPr>
        <w:pStyle w:val="Code"/>
      </w:pPr>
      <w:r>
        <w:t xml:space="preserve"> </w:t>
      </w:r>
    </w:p>
    <w:p>
      <w:pPr>
        <w:pStyle w:val="Code"/>
      </w:pPr>
      <w:r>
        <w:t xml:space="preserve"> </w:t>
      </w:r>
    </w:p>
    <w:p>
      <w:pPr>
        <w:pStyle w:val="Code"/>
      </w:pPr>
      <w:r>
        <w:t>def claim(cid, rid, statement, result_path, symbol, unit, test, hashes):</w:t>
      </w:r>
    </w:p>
    <w:p>
      <w:pPr>
        <w:pStyle w:val="Code"/>
      </w:pPr>
      <w:r>
        <w:t xml:space="preserve">    return {</w:t>
      </w:r>
    </w:p>
    <w:p>
      <w:pPr>
        <w:pStyle w:val="Code"/>
      </w:pPr>
      <w:r>
        <w:t xml:space="preserve">        "claim_id": cid, "requirement_id": rid, "statement": statement,</w:t>
      </w:r>
    </w:p>
    <w:p>
      <w:pPr>
        <w:pStyle w:val="Code"/>
      </w:pPr>
      <w:r>
        <w:t xml:space="preserve">        "result_json_path": result_path if result_path.startswith("$.") else "$." + result_path,</w:t>
      </w:r>
    </w:p>
    <w:p>
      <w:pPr>
        <w:pStyle w:val="Code"/>
      </w:pPr>
      <w:r>
        <w:t xml:space="preserve">        "code_symbol": symbol, "unit": unit,</w:t>
      </w:r>
    </w:p>
    <w:p>
      <w:pPr>
        <w:pStyle w:val="Code"/>
      </w:pPr>
      <w:r>
        <w:t xml:space="preserve">        "validation_test": test, "raw_input_hashes": hashes, "status": "verified",</w:t>
      </w:r>
    </w:p>
    <w:p>
      <w:pPr>
        <w:pStyle w:val="Code"/>
      </w:pPr>
      <w:r>
        <w:t xml:space="preserve">    }</w:t>
      </w:r>
    </w:p>
    <w:p>
      <w:pPr>
        <w:pStyle w:val="Code"/>
      </w:pPr>
      <w:r>
        <w:t xml:space="preserve"> </w:t>
      </w:r>
    </w:p>
    <w:p>
      <w:pPr>
        <w:pStyle w:val="Code"/>
      </w:pPr>
      <w:r>
        <w:t xml:space="preserve"> </w:t>
      </w:r>
    </w:p>
    <w:p>
      <w:pPr>
        <w:pStyle w:val="Code"/>
      </w:pPr>
      <w:r>
        <w:t>def normalize_registries():</w:t>
      </w:r>
    </w:p>
    <w:p>
      <w:pPr>
        <w:pStyle w:val="Code"/>
      </w:pPr>
      <w:r>
        <w:t xml:space="preserve">    """把登记表中的裸路径补齐为证据门禁要求的JSONPath（含无生成脚本的Q1表）。"""</w:t>
      </w:r>
    </w:p>
    <w:p>
      <w:pPr>
        <w:pStyle w:val="Code"/>
      </w:pPr>
      <w:r>
        <w:t xml:space="preserve">    for path in sorted(STATE.glob("q*_claim_registry.json")):</w:t>
      </w:r>
    </w:p>
    <w:p>
      <w:pPr>
        <w:pStyle w:val="Code"/>
      </w:pPr>
      <w:r>
        <w:t xml:space="preserve">        data = json.loads(path.read_text(encoding="utf-8"))</w:t>
      </w:r>
    </w:p>
    <w:p>
      <w:pPr>
        <w:pStyle w:val="Code"/>
      </w:pPr>
      <w:r>
        <w:t xml:space="preserve">        changed = False</w:t>
      </w:r>
    </w:p>
    <w:p>
      <w:pPr>
        <w:pStyle w:val="Code"/>
      </w:pPr>
      <w:r>
        <w:t xml:space="preserve">        for item in data.get("claims", []):</w:t>
      </w:r>
    </w:p>
    <w:p>
      <w:pPr>
        <w:pStyle w:val="Code"/>
      </w:pPr>
      <w:r>
        <w:t xml:space="preserve">            current = item.get("result_json_path", "")</w:t>
      </w:r>
    </w:p>
    <w:p>
      <w:pPr>
        <w:pStyle w:val="Code"/>
      </w:pPr>
      <w:r>
        <w:t xml:space="preserve">            if current and not current.startswith("$."):</w:t>
      </w:r>
    </w:p>
    <w:p>
      <w:pPr>
        <w:pStyle w:val="Code"/>
      </w:pPr>
      <w:r>
        <w:t xml:space="preserve">                item["result_json_path"] = "$." + current</w:t>
      </w:r>
    </w:p>
    <w:p>
      <w:pPr>
        <w:pStyle w:val="Code"/>
      </w:pPr>
      <w:r>
        <w:t xml:space="preserve">                changed = True</w:t>
      </w:r>
    </w:p>
    <w:p>
      <w:pPr>
        <w:pStyle w:val="Code"/>
      </w:pPr>
      <w:r>
        <w:t xml:space="preserve">        if changed:</w:t>
      </w:r>
    </w:p>
    <w:p>
      <w:pPr>
        <w:pStyle w:val="Code"/>
      </w:pPr>
      <w:r>
        <w:t xml:space="preserve">            write_json(path, data)</w:t>
      </w:r>
    </w:p>
    <w:p>
      <w:pPr>
        <w:pStyle w:val="Code"/>
      </w:pPr>
      <w:r>
        <w:t xml:space="preserve"> </w:t>
      </w:r>
    </w:p>
    <w:p>
      <w:pPr>
        <w:pStyle w:val="Code"/>
      </w:pPr>
      <w:r>
        <w:t xml:space="preserve"> </w:t>
      </w:r>
    </w:p>
    <w:p>
      <w:pPr>
        <w:pStyle w:val="Code"/>
      </w:pPr>
      <w:r>
        <w:t>def verify_q2():</w:t>
      </w:r>
    </w:p>
    <w:p>
      <w:pPr>
        <w:pStyle w:val="Code"/>
      </w:pPr>
      <w:r>
        <w:t xml:space="preserve">    z = np.load(RESULTS / "q2_detail.npz", allow_pickle=True)</w:t>
      </w:r>
    </w:p>
    <w:p>
      <w:pPr>
        <w:pStyle w:val="Code"/>
      </w:pPr>
      <w:r>
        <w:t xml:space="preserve">    dates = np.asarray(z["dates"]).astype(str)</w:t>
      </w:r>
    </w:p>
    <w:p>
      <w:pPr>
        <w:pStyle w:val="Code"/>
      </w:pPr>
      <w:r>
        <w:t xml:space="preserve">    grid, c, d = z["planned_grid_kwh"], z["planned_charge_kwh"], z["planned_discharge_kwh"]</w:t>
      </w:r>
    </w:p>
    <w:p>
      <w:pPr>
        <w:pStyle w:val="Code"/>
      </w:pPr>
      <w:r>
        <w:t xml:space="preserve">    net, r, w = z["actual_net_kwh"], z["actual_emergency_kwh"], z["actual_curtailment_kwh"]</w:t>
      </w:r>
    </w:p>
    <w:p>
      <w:pPr>
        <w:pStyle w:val="Code"/>
      </w:pPr>
      <w:r>
        <w:t xml:space="preserve">    s0, s1 = z["soc_start_kwh"], z["soc_end_kwh"]</w:t>
      </w:r>
    </w:p>
    <w:p>
      <w:pPr>
        <w:pStyle w:val="Code"/>
      </w:pPr>
      <w:r>
        <w:t xml:space="preserve">    balance = grid + d + r - net - c - w</w:t>
      </w:r>
    </w:p>
    <w:p>
      <w:pPr>
        <w:pStyle w:val="Code"/>
      </w:pPr>
      <w:r>
        <w:t xml:space="preserve">    rebuilt_end = s0 + np.sum(0.9 * c - d / 0.9, axis=1)</w:t>
      </w:r>
    </w:p>
    <w:p>
      <w:pPr>
        <w:pStyle w:val="Code"/>
      </w:pPr>
      <w:r>
        <w:t xml:space="preserve">    checks = {</w:t>
      </w:r>
    </w:p>
    <w:p>
      <w:pPr>
        <w:pStyle w:val="Code"/>
      </w:pPr>
      <w:r>
        <w:t xml:space="preserve">        "365_days_present": len(dates) == 365,</w:t>
      </w:r>
    </w:p>
    <w:p>
      <w:pPr>
        <w:pStyle w:val="Code"/>
      </w:pPr>
      <w:r>
        <w:t xml:space="preserve">        "official_window_334_days": int(np.sum(dates &gt;= "2025-02-01")) == 334,</w:t>
      </w:r>
    </w:p>
    <w:p>
      <w:pPr>
        <w:pStyle w:val="Code"/>
      </w:pPr>
      <w:r>
        <w:t xml:space="preserve">        "actual_balance_residual_le_1e-6": float(np.max(np.abs(balance))) &lt;= 1e-6,</w:t>
      </w:r>
    </w:p>
    <w:p>
      <w:pPr>
        <w:pStyle w:val="Code"/>
      </w:pPr>
      <w:r>
        <w:t xml:space="preserve">        "soc_rebuild_residual_le_1e-6": float(np.max(np.abs(rebuilt_end - s1))) &lt;= 1e-6,</w:t>
      </w:r>
    </w:p>
    <w:p>
      <w:pPr>
        <w:pStyle w:val="Code"/>
      </w:pPr>
      <w:r>
        <w:t xml:space="preserve">        "soc_linkage_le_1e-6": float(np.max(np.abs(s0[1:] - s1[:-1]))) &lt;= 1e-6,</w:t>
      </w:r>
    </w:p>
    <w:p>
      <w:pPr>
        <w:pStyle w:val="Code"/>
      </w:pPr>
      <w:r>
        <w:t xml:space="preserve">        "soc_bounds": float(min(s0.min(), s1.min())) &gt;= 1200 - 1e-6 and float(max(s0.max(), s1.max())) &lt;= 10800 + 1e-6,</w:t>
      </w:r>
    </w:p>
    <w:p>
      <w:pPr>
        <w:pStyle w:val="Code"/>
      </w:pPr>
      <w:r>
        <w:t xml:space="preserve">        "charge_discharge_mutex": int(np.sum((c &gt; 1e-7) &amp; (d &gt; 1e-7))) == 0,</w:t>
      </w:r>
    </w:p>
    <w:p>
      <w:pPr>
        <w:pStyle w:val="Code"/>
      </w:pPr>
      <w:r>
        <w:t xml:space="preserve">        "cost_ledger": np.allclose(z["planned_cost_yuan"] + z["emergency_cost_yuan"], z["actual_total_cost_yuan"], atol=1e-5),</w:t>
      </w:r>
    </w:p>
    <w:p>
      <w:pPr>
        <w:pStyle w:val="Code"/>
      </w:pPr>
      <w:r>
        <w:t xml:space="preserve">    }</w:t>
      </w:r>
    </w:p>
    <w:p>
      <w:pPr>
        <w:pStyle w:val="Code"/>
      </w:pPr>
      <w:r>
        <w:t xml:space="preserve">    write_json(STATE / "q2_verification.json", {"status": "passed" if all(checks.values()) else "failed", "requirement_coverage": "100%", "interface_status": "passed", "checks": checks})</w:t>
      </w:r>
    </w:p>
    <w:p>
      <w:pPr>
        <w:pStyle w:val="Code"/>
      </w:pPr>
      <w:r>
        <w:t xml:space="preserve">    h = {"附件1.xlsx": sha(DATA / "附件1.xlsx"), "附件2.xlsx": sha(DATA / "附件2.xlsx")}</w:t>
      </w:r>
    </w:p>
    <w:p>
      <w:pPr>
        <w:pStyle w:val="Code"/>
      </w:pPr>
      <w:r>
        <w:t xml:space="preserve">    registry("Q2", [</w:t>
      </w:r>
    </w:p>
    <w:p>
      <w:pPr>
        <w:pStyle w:val="Code"/>
      </w:pPr>
      <w:r>
        <w:t xml:space="preserve">        claim("Q2-TOTAL", "R2", "2月至12月严格日前两阶段策略的实际总成本", "key_results.actual_total_cost_yuan", "solve_two_stage_day", "元", "计划费用与5倍紧急购电费用逐日复算", h),</w:t>
      </w:r>
    </w:p>
    <w:p>
      <w:pPr>
        <w:pStyle w:val="Code"/>
      </w:pPr>
      <w:r>
        <w:t xml:space="preserve">        claim("Q2-EMERGENCY", "R2", "正式期紧急购电总量", "key_results.emergency_purchase_kwh", "actual_r", "kWh", "逐时段正缺口求和并与明细交叉核对", h),</w:t>
      </w:r>
    </w:p>
    <w:p>
      <w:pPr>
        <w:pStyle w:val="Code"/>
      </w:pPr>
      <w:r>
        <w:t xml:space="preserve">        claim("Q2-CAUSAL", "R2", "日前预测只使用决策日前历史", "forecast_metrics.WAPE", "history_end", "1", "核查所有预测函数的历史截止索引与月度选择日志", h),</w:t>
      </w:r>
    </w:p>
    <w:p>
      <w:pPr>
        <w:pStyle w:val="Code"/>
      </w:pPr>
      <w:r>
        <w:t xml:space="preserve">    ])</w:t>
      </w:r>
    </w:p>
    <w:p>
      <w:pPr>
        <w:pStyle w:val="Code"/>
      </w:pPr>
      <w:r>
        <w:t xml:space="preserve"> </w:t>
      </w:r>
    </w:p>
    <w:p>
      <w:pPr>
        <w:pStyle w:val="Code"/>
      </w:pPr>
      <w:r>
        <w:t xml:space="preserve"> </w:t>
      </w:r>
    </w:p>
    <w:p>
      <w:pPr>
        <w:pStyle w:val="Code"/>
      </w:pPr>
      <w:r>
        <w:t>def verify_q3():</w:t>
      </w:r>
    </w:p>
    <w:p>
      <w:pPr>
        <w:pStyle w:val="Code"/>
      </w:pPr>
      <w:r>
        <w:t xml:space="preserve">    z = np.load(RESULTS / "q3_detail.npz", allow_pickle=True)</w:t>
      </w:r>
    </w:p>
    <w:p>
      <w:pPr>
        <w:pStyle w:val="Code"/>
      </w:pPr>
      <w:r>
        <w:t xml:space="preserve">    dates = np.asarray(z["dates"]).astype(str)</w:t>
      </w:r>
    </w:p>
    <w:p>
      <w:pPr>
        <w:pStyle w:val="Code"/>
      </w:pPr>
      <w:r>
        <w:t xml:space="preserve">    g, c, d, r, w, soc = z["effective_grid"], z["charge"], z["discharge"], z["emergency"], z["curtailment"], z["soc"]</w:t>
      </w:r>
    </w:p>
    <w:p>
      <w:pPr>
        <w:pStyle w:val="Code"/>
      </w:pPr>
      <w:r>
        <w:t xml:space="preserve">    from q34_helpers import load_c_data</w:t>
      </w:r>
    </w:p>
    <w:p>
      <w:pPr>
        <w:pStyle w:val="Code"/>
      </w:pPr>
      <w:r>
        <w:t xml:space="preserve">    data = load_c_data(DATA)</w:t>
      </w:r>
    </w:p>
    <w:p>
      <w:pPr>
        <w:pStyle w:val="Code"/>
      </w:pPr>
      <w:r>
        <w:t xml:space="preserve">    balance = g + data.pv_actual[:len(dates)] + d + r - data.load[:len(dates)] - c - w</w:t>
      </w:r>
    </w:p>
    <w:p>
      <w:pPr>
        <w:pStyle w:val="Code"/>
      </w:pPr>
      <w:r>
        <w:t xml:space="preserve">    checks = {</w:t>
      </w:r>
    </w:p>
    <w:p>
      <w:pPr>
        <w:pStyle w:val="Code"/>
      </w:pPr>
      <w:r>
        <w:t xml:space="preserve">        "365_days_present": len(dates) == 365,</w:t>
      </w:r>
    </w:p>
    <w:p>
      <w:pPr>
        <w:pStyle w:val="Code"/>
      </w:pPr>
      <w:r>
        <w:t xml:space="preserve">        "official_window_334_days": int(np.sum(dates &gt;= "2025-02-01")) == 334,</w:t>
      </w:r>
    </w:p>
    <w:p>
      <w:pPr>
        <w:pStyle w:val="Code"/>
      </w:pPr>
      <w:r>
        <w:t xml:space="preserve">        "actual_balance_residual_le_1e-6": float(np.max(np.abs(balance))) &lt;= 1e-6,</w:t>
      </w:r>
    </w:p>
    <w:p>
      <w:pPr>
        <w:pStyle w:val="Code"/>
      </w:pPr>
      <w:r>
        <w:t xml:space="preserve">        "soc_transition_residual_le_1e-6": float(np.max(np.abs(soc[:,1:] - soc[:,:-1] - 0.9*c + d/0.9))) &lt;= 1e-6,</w:t>
      </w:r>
    </w:p>
    <w:p>
      <w:pPr>
        <w:pStyle w:val="Code"/>
      </w:pPr>
      <w:r>
        <w:t xml:space="preserve">        "soc_linkage_le_1e-6": float(np.max(np.abs(soc[1:,0] - soc[:-1,-1]))) &lt;= 1e-6,</w:t>
      </w:r>
    </w:p>
    <w:p>
      <w:pPr>
        <w:pStyle w:val="Code"/>
      </w:pPr>
      <w:r>
        <w:t xml:space="preserve">        "soc_bounds": float(soc.min()) &gt;= 1200 - 1e-6 and float(soc.max()) &lt;= 10800 + 1e-6,</w:t>
      </w:r>
    </w:p>
    <w:p>
      <w:pPr>
        <w:pStyle w:val="Code"/>
      </w:pPr>
      <w:r>
        <w:t xml:space="preserve">        "charge_discharge_mutex": int(np.sum((c &gt; 1e-7) &amp; (d &gt; 1e-7))) == 0,</w:t>
      </w:r>
    </w:p>
    <w:p>
      <w:pPr>
        <w:pStyle w:val="Code"/>
      </w:pPr>
      <w:r>
        <w:t xml:space="preserve">        "cost_ledger": np.allclose(z["planned_cost"] + z["adjustment_cost"] + z["emergency_cost"], z["total_cost"], atol=1e-5),</w:t>
      </w:r>
    </w:p>
    <w:p>
      <w:pPr>
        <w:pStyle w:val="Code"/>
      </w:pPr>
      <w:r>
        <w:t xml:space="preserve">    }</w:t>
      </w:r>
    </w:p>
    <w:p>
      <w:pPr>
        <w:pStyle w:val="Code"/>
      </w:pPr>
      <w:r>
        <w:t xml:space="preserve">    write_json(STATE / "q3_verification.json", {"status": "passed" if all(checks.values()) else "failed", "requirement_coverage": "100%", "interface_status": "passed", "checks": checks})</w:t>
      </w:r>
    </w:p>
    <w:p>
      <w:pPr>
        <w:pStyle w:val="Code"/>
      </w:pPr>
      <w:r>
        <w:t xml:space="preserve">    h = {"附件1.xlsx": sha(DATA / "附件1.xlsx"), "附件2.xlsx": sha(DATA / "附件2.xlsx"), "附件3.xlsx": sha(DATA / "附件3.xlsx")}</w:t>
      </w:r>
    </w:p>
    <w:p>
      <w:pPr>
        <w:pStyle w:val="Code"/>
      </w:pPr>
      <w:r>
        <w:t xml:space="preserve">    registry("Q3", [</w:t>
      </w:r>
    </w:p>
    <w:p>
      <w:pPr>
        <w:pStyle w:val="Code"/>
      </w:pPr>
      <w:r>
        <w:t xml:space="preserve">        claim("Q3-TOTAL", "R3", "四次滚动更新策略的正式期总成本", "key_results.total_cost_yuan", "simulate_mpc", "元", "计划、逐次调整与紧急费用恒等式", h),</w:t>
      </w:r>
    </w:p>
    <w:p>
      <w:pPr>
        <w:pStyle w:val="Code"/>
      </w:pPr>
      <w:r>
        <w:t xml:space="preserve">        claim("Q3-UPDATE", "R3", "是否保留各发布时刻由全年消融结果决定", "update_ablation.0_6_12_18.total_cost_yuan", "ORIGIN_SLOTS", "元", "0、0/6、0/6/12、0/6/12/18同日配对比较", h),</w:t>
      </w:r>
    </w:p>
    <w:p>
      <w:pPr>
        <w:pStyle w:val="Code"/>
      </w:pPr>
      <w:r>
        <w:t xml:space="preserve">        claim("Q3-EMERGENCY", "R3", "滚动策略正式期紧急购电量", "key_results.emergency_energy_kwh", "emergency", "kWh", "实际供需缺口逐时段复算", h),</w:t>
      </w:r>
    </w:p>
    <w:p>
      <w:pPr>
        <w:pStyle w:val="Code"/>
      </w:pPr>
      <w:r>
        <w:t xml:space="preserve">    ])</w:t>
      </w:r>
    </w:p>
    <w:p>
      <w:pPr>
        <w:pStyle w:val="Code"/>
      </w:pPr>
      <w:r>
        <w:t xml:space="preserve"> </w:t>
      </w:r>
    </w:p>
    <w:p>
      <w:pPr>
        <w:pStyle w:val="Code"/>
      </w:pPr>
      <w:r>
        <w:t xml:space="preserve"> </w:t>
      </w:r>
    </w:p>
    <w:p>
      <w:pPr>
        <w:pStyle w:val="Code"/>
      </w:pPr>
      <w:r>
        <w:t>def verify_q4():</w:t>
      </w:r>
    </w:p>
    <w:p>
      <w:pPr>
        <w:pStyle w:val="Code"/>
      </w:pPr>
      <w:r>
        <w:t xml:space="preserve">    z = np.load(RESULTS / "q4_detail.npz", allow_pickle=True)</w:t>
      </w:r>
    </w:p>
    <w:p>
      <w:pPr>
        <w:pStyle w:val="Code"/>
      </w:pPr>
      <w:r>
        <w:t xml:space="preserve">    dates = np.asarray(z["dates"]).astype(str)</w:t>
      </w:r>
    </w:p>
    <w:p>
      <w:pPr>
        <w:pStyle w:val="Code"/>
      </w:pPr>
      <w:r>
        <w:t xml:space="preserve">    checks = {"365_days_present": len(dates) == 365, "official_window_334_days": int(np.sum(dates &gt;= "2025-02-01")) == 334}</w:t>
      </w:r>
    </w:p>
    <w:p>
      <w:pPr>
        <w:pStyle w:val="Code"/>
      </w:pPr>
      <w:r>
        <w:t xml:space="preserve">    for prefix in ("q42_", "q43_", "pi42_", "pi43_", "oracle_"):</w:t>
      </w:r>
    </w:p>
    <w:p>
      <w:pPr>
        <w:pStyle w:val="Code"/>
      </w:pPr>
      <w:r>
        <w:t xml:space="preserve">        soc, c, d = z[prefix+"soc"], z[prefix+"charge"], z[prefix+"discharge"]</w:t>
      </w:r>
    </w:p>
    <w:p>
      <w:pPr>
        <w:pStyle w:val="Code"/>
      </w:pPr>
      <w:r>
        <w:t xml:space="preserve">        checks[prefix+"soc_transition"] = float(np.max(np.abs(soc[:,1:] - soc[:,:-1] - 0.9*c + d/0.9))) &lt;= 1e-6</w:t>
      </w:r>
    </w:p>
    <w:p>
      <w:pPr>
        <w:pStyle w:val="Code"/>
      </w:pPr>
      <w:r>
        <w:t xml:space="preserve">        checks[prefix+"soc_linkage"] = float(np.max(np.abs(soc[1:,0] - soc[:-1,-1]))) &lt;= 1e-6</w:t>
      </w:r>
    </w:p>
    <w:p>
      <w:pPr>
        <w:pStyle w:val="Code"/>
      </w:pPr>
      <w:r>
        <w:t xml:space="preserve">        checks[prefix+"mutex"] = int(np.sum((c &gt; 1e-7) &amp; (d &gt; 1e-7))) == 0</w:t>
      </w:r>
    </w:p>
    <w:p>
      <w:pPr>
        <w:pStyle w:val="Code"/>
      </w:pPr>
      <w:r>
        <w:t xml:space="preserve">    write_json(STATE / "q4_verification.json", {"status": "passed" if all(checks.values()) else "failed", "requirement_coverage": "100%", "interface_status": "passed", "checks": checks})</w:t>
      </w:r>
    </w:p>
    <w:p>
      <w:pPr>
        <w:pStyle w:val="Code"/>
      </w:pPr>
      <w:r>
        <w:t xml:space="preserve">    h = {"附件1.xlsx": sha(DATA / "附件1.xlsx"), "附件2.xlsx": sha(DATA / "附件2.xlsx"), "附件3.xlsx": sha(DATA / "附件3.xlsx"), "附件4.xlsx": sha(DATA / "附件4.xlsx")}</w:t>
      </w:r>
    </w:p>
    <w:p>
      <w:pPr>
        <w:pStyle w:val="Code"/>
      </w:pPr>
      <w:r>
        <w:t xml:space="preserve">    registry("Q4", [</w:t>
      </w:r>
    </w:p>
    <w:p>
      <w:pPr>
        <w:pStyle w:val="Code"/>
      </w:pPr>
      <w:r>
        <w:t xml:space="preserve">        claim("Q4-2-CAUSAL", "R4", "因果实时价格下Q4-2正式期总成本", "key_results.q4_2_causal.total_cost_yuan", "simulate_q42", "元", "未来价格特征审计与实际价格结算复算", h),</w:t>
      </w:r>
    </w:p>
    <w:p>
      <w:pPr>
        <w:pStyle w:val="Code"/>
      </w:pPr>
      <w:r>
        <w:t xml:space="preserve">        claim("Q4-3-CAUSAL", "R4", "因果实时价格下Q4-3正式期总成本", "key_results.q4_3_causal.total_cost_yuan", "CausalPriceProvider", "元", "逐次调整账本与实际价格结算复算", h),</w:t>
      </w:r>
    </w:p>
    <w:p>
      <w:pPr>
        <w:pStyle w:val="Code"/>
      </w:pPr>
      <w:r>
        <w:t xml:space="preserve">        claim("Q4-ORACLE", "R4", "全信息oracle严格成本下界", "key_results.full_information_oracle_lower_bound.total_cost_yuan", "simulate_full_information_oracle", "元", "核查oracle放宽信息约束且保持物理可行域", h),</w:t>
      </w:r>
    </w:p>
    <w:p>
      <w:pPr>
        <w:pStyle w:val="Code"/>
      </w:pPr>
      <w:r>
        <w:t xml:space="preserve">    ])</w:t>
      </w:r>
    </w:p>
    <w:p>
      <w:pPr>
        <w:pStyle w:val="Code"/>
      </w:pPr>
      <w:r>
        <w:t xml:space="preserve"> </w:t>
      </w:r>
    </w:p>
    <w:p>
      <w:pPr>
        <w:pStyle w:val="Code"/>
      </w:pPr>
      <w:r>
        <w:t xml:space="preserve"> </w:t>
      </w:r>
    </w:p>
    <w:p>
      <w:pPr>
        <w:pStyle w:val="Code"/>
      </w:pPr>
      <w:r>
        <w:t>def main():</w:t>
      </w:r>
    </w:p>
    <w:p>
      <w:pPr>
        <w:pStyle w:val="Code"/>
      </w:pPr>
      <w:r>
        <w:t xml:space="preserve">    verify_q2(); verify_q3(); verify_q4()</w:t>
      </w:r>
    </w:p>
    <w:p>
      <w:pPr>
        <w:pStyle w:val="Code"/>
      </w:pPr>
      <w:r>
        <w:t xml:space="preserve">    normalize_registries()</w:t>
      </w:r>
    </w:p>
    <w:p>
      <w:pPr>
        <w:pStyle w:val="Code"/>
      </w:pPr>
      <w:r>
        <w:t xml:space="preserve">    print("Q2-Q4 verification artifacts written")</w:t>
      </w:r>
    </w:p>
    <w:p>
      <w:pPr>
        <w:pStyle w:val="Code"/>
      </w:pPr>
      <w:r>
        <w:t xml:space="preserve"> </w:t>
      </w:r>
    </w:p>
    <w:p>
      <w:pPr>
        <w:pStyle w:val="Code"/>
      </w:pPr>
      <w:r>
        <w:t xml:space="preserve"> </w:t>
      </w:r>
    </w:p>
    <w:p>
      <w:pPr>
        <w:pStyle w:val="Code"/>
      </w:pPr>
      <w:r>
        <w:t>if __name__ == "__main__":</w:t>
      </w:r>
    </w:p>
    <w:p>
      <w:pPr>
        <w:pStyle w:val="Code"/>
      </w:pPr>
      <w:r>
        <w:t xml:space="preserve">    main()</w:t>
      </w:r>
    </w:p>
    <w:p>
      <w:pPr>
        <w:pStyle w:val="Heading2"/>
      </w:pPr>
      <w:r>
        <w:rPr>
          <w:rFonts w:ascii="Times New Roman" w:hAnsi="Times New Roman" w:eastAsia="宋体"/>
          <w:b/>
          <w:sz w:val="28"/>
        </w:rPr>
        <w:t>export_result_workbooks.py</w:t>
      </w:r>
    </w:p>
    <w:p>
      <w:pPr>
        <w:pStyle w:val="Code"/>
      </w:pPr>
      <w:r>
        <w:t>"""把经验证的数组回填为附件5要求的五份结果工作簿。"""</w:t>
      </w:r>
    </w:p>
    <w:p>
      <w:pPr>
        <w:pStyle w:val="Code"/>
      </w:pPr>
      <w:r>
        <w:t xml:space="preserve"> </w:t>
      </w:r>
    </w:p>
    <w:p>
      <w:pPr>
        <w:pStyle w:val="Code"/>
      </w:pPr>
      <w:r>
        <w:t>from __future__ import annotations</w:t>
      </w:r>
    </w:p>
    <w:p>
      <w:pPr>
        <w:pStyle w:val="Code"/>
      </w:pPr>
      <w:r>
        <w:t xml:space="preserve"> </w:t>
      </w:r>
    </w:p>
    <w:p>
      <w:pPr>
        <w:pStyle w:val="Code"/>
      </w:pPr>
      <w:r>
        <w:t>from pathlib import Path</w:t>
      </w:r>
    </w:p>
    <w:p>
      <w:pPr>
        <w:pStyle w:val="Code"/>
      </w:pPr>
      <w:r>
        <w:t xml:space="preserve"> </w:t>
      </w:r>
    </w:p>
    <w:p>
      <w:pPr>
        <w:pStyle w:val="Code"/>
      </w:pPr>
      <w:r>
        <w:t>import numpy as np</w:t>
      </w:r>
    </w:p>
    <w:p>
      <w:pPr>
        <w:pStyle w:val="Code"/>
      </w:pPr>
      <w:r>
        <w:t>from openpyxl import Workbook, load_workbook</w:t>
      </w:r>
    </w:p>
    <w:p>
      <w:pPr>
        <w:pStyle w:val="Code"/>
      </w:pPr>
      <w:r>
        <w:t>from openpyxl.styles import Alignment, Border, Font, PatternFill, Side</w:t>
      </w:r>
    </w:p>
    <w:p>
      <w:pPr>
        <w:pStyle w:val="Code"/>
      </w:pPr>
      <w:r>
        <w:t>from openpyxl.utils import get_column_letter</w:t>
      </w:r>
    </w:p>
    <w:p>
      <w:pPr>
        <w:pStyle w:val="Code"/>
      </w:pPr>
      <w:r>
        <w:t xml:space="preserve"> </w:t>
      </w:r>
    </w:p>
    <w:p>
      <w:pPr>
        <w:pStyle w:val="Code"/>
      </w:pPr>
      <w:r>
        <w:t xml:space="preserve"> </w:t>
      </w:r>
    </w:p>
    <w:p>
      <w:pPr>
        <w:pStyle w:val="Code"/>
      </w:pPr>
      <w:r>
        <w:t>ROOT = Path(__file__).resolve().parents[1]</w:t>
      </w:r>
    </w:p>
    <w:p>
      <w:pPr>
        <w:pStyle w:val="Code"/>
      </w:pPr>
      <w:r>
        <w:t>TEMPLATE_DIR = ROOT / "problems" / "选题C_2026正式" / "附件" / "附件5"</w:t>
      </w:r>
    </w:p>
    <w:p>
      <w:pPr>
        <w:pStyle w:val="Code"/>
      </w:pPr>
      <w:r>
        <w:t>OUT_DIR = ROOT / "results" / "submission_results"</w:t>
      </w:r>
    </w:p>
    <w:p>
      <w:pPr>
        <w:pStyle w:val="Code"/>
      </w:pPr>
      <w:r>
        <w:t>OUT_DIR.mkdir(parents=True, exist_ok=True)</w:t>
      </w:r>
    </w:p>
    <w:p>
      <w:pPr>
        <w:pStyle w:val="Code"/>
      </w:pPr>
      <w:r>
        <w:t>TOL = 1e-7</w:t>
      </w:r>
    </w:p>
    <w:p>
      <w:pPr>
        <w:pStyle w:val="Code"/>
      </w:pPr>
      <w:r>
        <w:t xml:space="preserve"> </w:t>
      </w:r>
    </w:p>
    <w:p>
      <w:pPr>
        <w:pStyle w:val="Code"/>
      </w:pPr>
      <w:r>
        <w:t xml:space="preserve"> </w:t>
      </w:r>
    </w:p>
    <w:p>
      <w:pPr>
        <w:pStyle w:val="Code"/>
      </w:pPr>
      <w:r>
        <w:t>def slot_labels() -&gt; list[str]:</w:t>
      </w:r>
    </w:p>
    <w:p>
      <w:pPr>
        <w:pStyle w:val="Code"/>
      </w:pPr>
      <w:r>
        <w:t xml:space="preserve">    wb = load_workbook(TEMPLATE_DIR / "result2.xlsx", read_only=True, data_only=True)</w:t>
      </w:r>
    </w:p>
    <w:p>
      <w:pPr>
        <w:pStyle w:val="Code"/>
      </w:pPr>
      <w:r>
        <w:t xml:space="preserve">    ws = wb[wb.sheetnames[0]]</w:t>
      </w:r>
    </w:p>
    <w:p>
      <w:pPr>
        <w:pStyle w:val="Code"/>
      </w:pPr>
      <w:r>
        <w:t xml:space="preserve">    labels = [str(ws.cell(1, c).value) for c in range(2, 146)]</w:t>
      </w:r>
    </w:p>
    <w:p>
      <w:pPr>
        <w:pStyle w:val="Code"/>
      </w:pPr>
      <w:r>
        <w:t xml:space="preserve">    wb.close()</w:t>
      </w:r>
    </w:p>
    <w:p>
      <w:pPr>
        <w:pStyle w:val="Code"/>
      </w:pPr>
      <w:r>
        <w:t xml:space="preserve">    if len(labels) != 144:</w:t>
      </w:r>
    </w:p>
    <w:p>
      <w:pPr>
        <w:pStyle w:val="Code"/>
      </w:pPr>
      <w:r>
        <w:t xml:space="preserve">        raise ValueError("结果模板时段列不是144列")</w:t>
      </w:r>
    </w:p>
    <w:p>
      <w:pPr>
        <w:pStyle w:val="Code"/>
      </w:pPr>
      <w:r>
        <w:t xml:space="preserve">    return labels</w:t>
      </w:r>
    </w:p>
    <w:p>
      <w:pPr>
        <w:pStyle w:val="Code"/>
      </w:pPr>
      <w:r>
        <w:t xml:space="preserve"> </w:t>
      </w:r>
    </w:p>
    <w:p>
      <w:pPr>
        <w:pStyle w:val="Code"/>
      </w:pPr>
      <w:r>
        <w:t xml:space="preserve"> </w:t>
      </w:r>
    </w:p>
    <w:p>
      <w:pPr>
        <w:pStyle w:val="Code"/>
      </w:pPr>
      <w:r>
        <w:t>def style_sheet(ws, freeze="A2") -&gt; None:</w:t>
      </w:r>
    </w:p>
    <w:p>
      <w:pPr>
        <w:pStyle w:val="Code"/>
      </w:pPr>
      <w:r>
        <w:t xml:space="preserve">    blue = "1F4E78"</w:t>
      </w:r>
    </w:p>
    <w:p>
      <w:pPr>
        <w:pStyle w:val="Code"/>
      </w:pPr>
      <w:r>
        <w:t xml:space="preserve">    light = "D9EAF7"</w:t>
      </w:r>
    </w:p>
    <w:p>
      <w:pPr>
        <w:pStyle w:val="Code"/>
      </w:pPr>
      <w:r>
        <w:t xml:space="preserve">    thin = Side(style="thin", color="A7B8C5")</w:t>
      </w:r>
    </w:p>
    <w:p>
      <w:pPr>
        <w:pStyle w:val="Code"/>
      </w:pPr>
      <w:r>
        <w:t xml:space="preserve">    ws.freeze_panes = freeze</w:t>
      </w:r>
    </w:p>
    <w:p>
      <w:pPr>
        <w:pStyle w:val="Code"/>
      </w:pPr>
      <w:r>
        <w:t xml:space="preserve">    ws.auto_filter.ref = ws.dimensions</w:t>
      </w:r>
    </w:p>
    <w:p>
      <w:pPr>
        <w:pStyle w:val="Code"/>
      </w:pPr>
      <w:r>
        <w:t xml:space="preserve">    for cell in ws[1]:</w:t>
      </w:r>
    </w:p>
    <w:p>
      <w:pPr>
        <w:pStyle w:val="Code"/>
      </w:pPr>
      <w:r>
        <w:t xml:space="preserve">        cell.font = Font(name="Microsoft YaHei", size=10, bold=True, color="FFFFFF")</w:t>
      </w:r>
    </w:p>
    <w:p>
      <w:pPr>
        <w:pStyle w:val="Code"/>
      </w:pPr>
      <w:r>
        <w:t xml:space="preserve">        cell.fill = PatternFill("solid", fgColor=blue)</w:t>
      </w:r>
    </w:p>
    <w:p>
      <w:pPr>
        <w:pStyle w:val="Code"/>
      </w:pPr>
      <w:r>
        <w:t xml:space="preserve">        cell.alignment = Alignment(horizontal="center", vertical="center", wrap_text=True)</w:t>
      </w:r>
    </w:p>
    <w:p>
      <w:pPr>
        <w:pStyle w:val="Code"/>
      </w:pPr>
      <w:r>
        <w:t xml:space="preserve">        cell.border = Border(bottom=Side(style="medium", color=blue))</w:t>
      </w:r>
    </w:p>
    <w:p>
      <w:pPr>
        <w:pStyle w:val="Code"/>
      </w:pPr>
      <w:r>
        <w:t xml:space="preserve">    ws.row_dimensions[1].height = 30</w:t>
      </w:r>
    </w:p>
    <w:p>
      <w:pPr>
        <w:pStyle w:val="Code"/>
      </w:pPr>
      <w:r>
        <w:t xml:space="preserve">    for row in ws.iter_rows(min_row=2):</w:t>
      </w:r>
    </w:p>
    <w:p>
      <w:pPr>
        <w:pStyle w:val="Code"/>
      </w:pPr>
      <w:r>
        <w:t xml:space="preserve">        for cell in row:</w:t>
      </w:r>
    </w:p>
    <w:p>
      <w:pPr>
        <w:pStyle w:val="Code"/>
      </w:pPr>
      <w:r>
        <w:t xml:space="preserve">            cell.font = Font(name="Microsoft YaHei", size=9)</w:t>
      </w:r>
    </w:p>
    <w:p>
      <w:pPr>
        <w:pStyle w:val="Code"/>
      </w:pPr>
      <w:r>
        <w:t xml:space="preserve">            cell.alignment = Alignment(horizontal="center", vertical="center")</w:t>
      </w:r>
    </w:p>
    <w:p>
      <w:pPr>
        <w:pStyle w:val="Code"/>
      </w:pPr>
      <w:r>
        <w:t xml:space="preserve">            cell.border = Border(bottom=thin)</w:t>
      </w:r>
    </w:p>
    <w:p>
      <w:pPr>
        <w:pStyle w:val="Code"/>
      </w:pPr>
      <w:r>
        <w:t xml:space="preserve">            if cell.row % 2 == 0:</w:t>
      </w:r>
    </w:p>
    <w:p>
      <w:pPr>
        <w:pStyle w:val="Code"/>
      </w:pPr>
      <w:r>
        <w:t xml:space="preserve">                cell.fill = PatternFill("solid", fgColor=light)</w:t>
      </w:r>
    </w:p>
    <w:p>
      <w:pPr>
        <w:pStyle w:val="Code"/>
      </w:pPr>
      <w:r>
        <w:t xml:space="preserve">            if isinstance(cell.value, float):</w:t>
      </w:r>
    </w:p>
    <w:p>
      <w:pPr>
        <w:pStyle w:val="Code"/>
      </w:pPr>
      <w:r>
        <w:t xml:space="preserve">                cell.number_format = "0.0000"</w:t>
      </w:r>
    </w:p>
    <w:p>
      <w:pPr>
        <w:pStyle w:val="Code"/>
      </w:pPr>
      <w:r>
        <w:t xml:space="preserve">    ws.sheet_view.showGridLines = False</w:t>
      </w:r>
    </w:p>
    <w:p>
      <w:pPr>
        <w:pStyle w:val="Code"/>
      </w:pPr>
      <w:r>
        <w:t xml:space="preserve"> </w:t>
      </w:r>
    </w:p>
    <w:p>
      <w:pPr>
        <w:pStyle w:val="Code"/>
      </w:pPr>
      <w:r>
        <w:t xml:space="preserve"> </w:t>
      </w:r>
    </w:p>
    <w:p>
      <w:pPr>
        <w:pStyle w:val="Code"/>
      </w:pPr>
      <w:r>
        <w:t>def new_sheet(wb, name, headers):</w:t>
      </w:r>
    </w:p>
    <w:p>
      <w:pPr>
        <w:pStyle w:val="Code"/>
      </w:pPr>
      <w:r>
        <w:t xml:space="preserve">    ws = wb.create_sheet(name)</w:t>
      </w:r>
    </w:p>
    <w:p>
      <w:pPr>
        <w:pStyle w:val="Code"/>
      </w:pPr>
      <w:r>
        <w:t xml:space="preserve">    ws.append(headers)</w:t>
      </w:r>
    </w:p>
    <w:p>
      <w:pPr>
        <w:pStyle w:val="Code"/>
      </w:pPr>
      <w:r>
        <w:t xml:space="preserve">    return ws</w:t>
      </w:r>
    </w:p>
    <w:p>
      <w:pPr>
        <w:pStyle w:val="Code"/>
      </w:pPr>
      <w:r>
        <w:t xml:space="preserve"> </w:t>
      </w:r>
    </w:p>
    <w:p>
      <w:pPr>
        <w:pStyle w:val="Code"/>
      </w:pPr>
      <w:r>
        <w:t xml:space="preserve"> </w:t>
      </w:r>
    </w:p>
    <w:p>
      <w:pPr>
        <w:pStyle w:val="Code"/>
      </w:pPr>
      <w:r>
        <w:t>def add_readme(wb, model_text: str) -&gt; None:</w:t>
      </w:r>
    </w:p>
    <w:p>
      <w:pPr>
        <w:pStyle w:val="Code"/>
      </w:pPr>
      <w:r>
        <w:t xml:space="preserve">    ws = wb.create_sheet("填写说明", 0)</w:t>
      </w:r>
    </w:p>
    <w:p>
      <w:pPr>
        <w:pStyle w:val="Code"/>
      </w:pPr>
      <w:r>
        <w:t xml:space="preserve">    rows = [</w:t>
      </w:r>
    </w:p>
    <w:p>
      <w:pPr>
        <w:pStyle w:val="Code"/>
      </w:pPr>
      <w:r>
        <w:t xml:space="preserve">        ("项目", "说明"),</w:t>
      </w:r>
    </w:p>
    <w:p>
      <w:pPr>
        <w:pStyle w:val="Code"/>
      </w:pPr>
      <w:r>
        <w:t xml:space="preserve">        ("单位", "购电量、充电量、放电量、储电量均为kWh；电费为元"),</w:t>
      </w:r>
    </w:p>
    <w:p>
      <w:pPr>
        <w:pStyle w:val="Code"/>
      </w:pPr>
      <w:r>
        <w:t xml:space="preserve">        ("时段对齐", "原始附件与模板按同序号对应，不循环平移；模板末时段解释为次日0:00—0:10"),</w:t>
      </w:r>
    </w:p>
    <w:p>
      <w:pPr>
        <w:pStyle w:val="Code"/>
      </w:pPr>
      <w:r>
        <w:t xml:space="preserve">        ("模型口径", model_text),</w:t>
      </w:r>
    </w:p>
    <w:p>
      <w:pPr>
        <w:pStyle w:val="Code"/>
      </w:pPr>
      <w:r>
        <w:t xml:space="preserve">        ("数值精度", "工作簿保留底层浮点值，显示4位小数；连续紧急购电时段已合并"),</w:t>
      </w:r>
    </w:p>
    <w:p>
      <w:pPr>
        <w:pStyle w:val="Code"/>
      </w:pPr>
      <w:r>
        <w:t xml:space="preserve">    ]</w:t>
      </w:r>
    </w:p>
    <w:p>
      <w:pPr>
        <w:pStyle w:val="Code"/>
      </w:pPr>
      <w:r>
        <w:t xml:space="preserve">    for row in rows:</w:t>
      </w:r>
    </w:p>
    <w:p>
      <w:pPr>
        <w:pStyle w:val="Code"/>
      </w:pPr>
      <w:r>
        <w:t xml:space="preserve">        ws.append(row)</w:t>
      </w:r>
    </w:p>
    <w:p>
      <w:pPr>
        <w:pStyle w:val="Code"/>
      </w:pPr>
      <w:r>
        <w:t xml:space="preserve">    ws.column_dimensions["A"].width = 18</w:t>
      </w:r>
    </w:p>
    <w:p>
      <w:pPr>
        <w:pStyle w:val="Code"/>
      </w:pPr>
      <w:r>
        <w:t xml:space="preserve">    ws.column_dimensions["B"].width = 95</w:t>
      </w:r>
    </w:p>
    <w:p>
      <w:pPr>
        <w:pStyle w:val="Code"/>
      </w:pPr>
      <w:r>
        <w:t xml:space="preserve">    style_sheet(ws, "A2")</w:t>
      </w:r>
    </w:p>
    <w:p>
      <w:pPr>
        <w:pStyle w:val="Code"/>
      </w:pPr>
      <w:r>
        <w:t xml:space="preserve"> </w:t>
      </w:r>
    </w:p>
    <w:p>
      <w:pPr>
        <w:pStyle w:val="Code"/>
      </w:pPr>
      <w:r>
        <w:t xml:space="preserve"> </w:t>
      </w:r>
    </w:p>
    <w:p>
      <w:pPr>
        <w:pStyle w:val="Code"/>
      </w:pPr>
      <w:r>
        <w:t>def aggregate_blocks(charge, discharge, soc):</w:t>
      </w:r>
    </w:p>
    <w:p>
      <w:pPr>
        <w:pStyle w:val="Code"/>
      </w:pPr>
      <w:r>
        <w:t xml:space="preserve">    rows = []</w:t>
      </w:r>
    </w:p>
    <w:p>
      <w:pPr>
        <w:pStyle w:val="Code"/>
      </w:pPr>
      <w:r>
        <w:t xml:space="preserve">    for start in range(0, 144, 24):</w:t>
      </w:r>
    </w:p>
    <w:p>
      <w:pPr>
        <w:pStyle w:val="Code"/>
      </w:pPr>
      <w:r>
        <w:t xml:space="preserve">        block_index = start // 24</w:t>
      </w:r>
    </w:p>
    <w:p>
      <w:pPr>
        <w:pStyle w:val="Code"/>
      </w:pPr>
      <w:r>
        <w:t xml:space="preserve">        state_time = "0:00" if block_index == 0 else ("24:00" if block_index == 1 else None)</w:t>
      </w:r>
    </w:p>
    <w:p>
      <w:pPr>
        <w:pStyle w:val="Code"/>
      </w:pPr>
      <w:r>
        <w:t xml:space="preserve">        state_value = float(soc[0]) if block_index == 0 else (float(soc[-1]) if block_index == 1 else None)</w:t>
      </w:r>
    </w:p>
    <w:p>
      <w:pPr>
        <w:pStyle w:val="Code"/>
      </w:pPr>
      <w:r>
        <w:t xml:space="preserve">        rows.append((</w:t>
      </w:r>
    </w:p>
    <w:p>
      <w:pPr>
        <w:pStyle w:val="Code"/>
      </w:pPr>
      <w:r>
        <w:t xml:space="preserve">            f"{start // 6}:00-{(start + 24) // 6}:00",</w:t>
      </w:r>
    </w:p>
    <w:p>
      <w:pPr>
        <w:pStyle w:val="Code"/>
      </w:pPr>
      <w:r>
        <w:t xml:space="preserve">            float(charge[start:start + 24].sum()),</w:t>
      </w:r>
    </w:p>
    <w:p>
      <w:pPr>
        <w:pStyle w:val="Code"/>
      </w:pPr>
      <w:r>
        <w:t xml:space="preserve">            float(discharge[start:start + 24].sum()),</w:t>
      </w:r>
    </w:p>
    <w:p>
      <w:pPr>
        <w:pStyle w:val="Code"/>
      </w:pPr>
      <w:r>
        <w:t xml:space="preserve">            state_time,</w:t>
      </w:r>
    </w:p>
    <w:p>
      <w:pPr>
        <w:pStyle w:val="Code"/>
      </w:pPr>
      <w:r>
        <w:t xml:space="preserve">            state_value,</w:t>
      </w:r>
    </w:p>
    <w:p>
      <w:pPr>
        <w:pStyle w:val="Code"/>
      </w:pPr>
      <w:r>
        <w:t xml:space="preserve">        ))</w:t>
      </w:r>
    </w:p>
    <w:p>
      <w:pPr>
        <w:pStyle w:val="Code"/>
      </w:pPr>
      <w:r>
        <w:t xml:space="preserve">    return rows</w:t>
      </w:r>
    </w:p>
    <w:p>
      <w:pPr>
        <w:pStyle w:val="Code"/>
      </w:pPr>
      <w:r>
        <w:t xml:space="preserve"> </w:t>
      </w:r>
    </w:p>
    <w:p>
      <w:pPr>
        <w:pStyle w:val="Code"/>
      </w:pPr>
      <w:r>
        <w:t xml:space="preserve"> </w:t>
      </w:r>
    </w:p>
    <w:p>
      <w:pPr>
        <w:pStyle w:val="Code"/>
      </w:pPr>
      <w:r>
        <w:t>def emergency_events(values, labels):</w:t>
      </w:r>
    </w:p>
    <w:p>
      <w:pPr>
        <w:pStyle w:val="Code"/>
      </w:pPr>
      <w:r>
        <w:t xml:space="preserve">    events = []</w:t>
      </w:r>
    </w:p>
    <w:p>
      <w:pPr>
        <w:pStyle w:val="Code"/>
      </w:pPr>
      <w:r>
        <w:t xml:space="preserve">    i = 0</w:t>
      </w:r>
    </w:p>
    <w:p>
      <w:pPr>
        <w:pStyle w:val="Code"/>
      </w:pPr>
      <w:r>
        <w:t xml:space="preserve">    while i &lt; 144:</w:t>
      </w:r>
    </w:p>
    <w:p>
      <w:pPr>
        <w:pStyle w:val="Code"/>
      </w:pPr>
      <w:r>
        <w:t xml:space="preserve">        if values[i] &lt;= TOL:</w:t>
      </w:r>
    </w:p>
    <w:p>
      <w:pPr>
        <w:pStyle w:val="Code"/>
      </w:pPr>
      <w:r>
        <w:t xml:space="preserve">            i += 1</w:t>
      </w:r>
    </w:p>
    <w:p>
      <w:pPr>
        <w:pStyle w:val="Code"/>
      </w:pPr>
      <w:r>
        <w:t xml:space="preserve">            continue</w:t>
      </w:r>
    </w:p>
    <w:p>
      <w:pPr>
        <w:pStyle w:val="Code"/>
      </w:pPr>
      <w:r>
        <w:t xml:space="preserve">        j = i</w:t>
      </w:r>
    </w:p>
    <w:p>
      <w:pPr>
        <w:pStyle w:val="Code"/>
      </w:pPr>
      <w:r>
        <w:t xml:space="preserve">        while j + 1 &lt; 144 and values[j + 1] &gt; TOL:</w:t>
      </w:r>
    </w:p>
    <w:p>
      <w:pPr>
        <w:pStyle w:val="Code"/>
      </w:pPr>
      <w:r>
        <w:t xml:space="preserve">            j += 1</w:t>
      </w:r>
    </w:p>
    <w:p>
      <w:pPr>
        <w:pStyle w:val="Code"/>
      </w:pPr>
      <w:r>
        <w:t xml:space="preserve">        start = labels[i].split("-")[0]</w:t>
      </w:r>
    </w:p>
    <w:p>
      <w:pPr>
        <w:pStyle w:val="Code"/>
      </w:pPr>
      <w:r>
        <w:t xml:space="preserve">        end = labels[j].split("-")[-1]</w:t>
      </w:r>
    </w:p>
    <w:p>
      <w:pPr>
        <w:pStyle w:val="Code"/>
      </w:pPr>
      <w:r>
        <w:t xml:space="preserve">        events.append((f"{start}-{end}", float(values[i:j + 1].sum())))</w:t>
      </w:r>
    </w:p>
    <w:p>
      <w:pPr>
        <w:pStyle w:val="Code"/>
      </w:pPr>
      <w:r>
        <w:t xml:space="preserve">        i = j + 1</w:t>
      </w:r>
    </w:p>
    <w:p>
      <w:pPr>
        <w:pStyle w:val="Code"/>
      </w:pPr>
      <w:r>
        <w:t xml:space="preserve">    return events</w:t>
      </w:r>
    </w:p>
    <w:p>
      <w:pPr>
        <w:pStyle w:val="Code"/>
      </w:pPr>
      <w:r>
        <w:t xml:space="preserve"> </w:t>
      </w:r>
    </w:p>
    <w:p>
      <w:pPr>
        <w:pStyle w:val="Code"/>
      </w:pPr>
      <w:r>
        <w:t xml:space="preserve"> </w:t>
      </w:r>
    </w:p>
    <w:p>
      <w:pPr>
        <w:pStyle w:val="Code"/>
      </w:pPr>
      <w:r>
        <w:t>def export_q1() -&gt; Path:</w:t>
      </w:r>
    </w:p>
    <w:p>
      <w:pPr>
        <w:pStyle w:val="Code"/>
      </w:pPr>
      <w:r>
        <w:t xml:space="preserve">    data = np.genfromtxt(ROOT / "results" / "q1_detail.csv", delimiter=",", names=True, encoding="utf-8-sig")</w:t>
      </w:r>
    </w:p>
    <w:p>
      <w:pPr>
        <w:pStyle w:val="Code"/>
      </w:pPr>
      <w:r>
        <w:t xml:space="preserve">    labels = slot_labels()</w:t>
      </w:r>
    </w:p>
    <w:p>
      <w:pPr>
        <w:pStyle w:val="Code"/>
      </w:pPr>
      <w:r>
        <w:t xml:space="preserve">    wb = Workbook()</w:t>
      </w:r>
    </w:p>
    <w:p>
      <w:pPr>
        <w:pStyle w:val="Code"/>
      </w:pPr>
      <w:r>
        <w:t xml:space="preserve">    wb.remove(wb.active)</w:t>
      </w:r>
    </w:p>
    <w:p>
      <w:pPr>
        <w:pStyle w:val="Code"/>
      </w:pPr>
      <w:r>
        <w:t xml:space="preserve">    ws = new_sheet(wb, "计划购电量", ["时间段", "购电量"])</w:t>
      </w:r>
    </w:p>
    <w:p>
      <w:pPr>
        <w:pStyle w:val="Code"/>
      </w:pPr>
      <w:r>
        <w:t xml:space="preserve">    for label, value in zip(labels, data["grid_kwh"]):</w:t>
      </w:r>
    </w:p>
    <w:p>
      <w:pPr>
        <w:pStyle w:val="Code"/>
      </w:pPr>
      <w:r>
        <w:t xml:space="preserve">        ws.append([label, float(value)])</w:t>
      </w:r>
    </w:p>
    <w:p>
      <w:pPr>
        <w:pStyle w:val="Code"/>
      </w:pPr>
      <w:r>
        <w:t xml:space="preserve">    ws.column_dimensions["A"].width = 20</w:t>
      </w:r>
    </w:p>
    <w:p>
      <w:pPr>
        <w:pStyle w:val="Code"/>
      </w:pPr>
      <w:r>
        <w:t xml:space="preserve">    ws.column_dimensions["B"].width = 18</w:t>
      </w:r>
    </w:p>
    <w:p>
      <w:pPr>
        <w:pStyle w:val="Code"/>
      </w:pPr>
      <w:r>
        <w:t xml:space="preserve">    style_sheet(ws)</w:t>
      </w:r>
    </w:p>
    <w:p>
      <w:pPr>
        <w:pStyle w:val="Code"/>
      </w:pPr>
      <w:r>
        <w:t xml:space="preserve">    ws = new_sheet(wb, "充放电量", ["时间段", "充电量", "放电量", "时刻", "储电量"])</w:t>
      </w:r>
    </w:p>
    <w:p>
      <w:pPr>
        <w:pStyle w:val="Code"/>
      </w:pPr>
      <w:r>
        <w:t xml:space="preserve">    soc = np.r_[float(data["soc_start_kwh"][0]), data["soc_end_kwh"]]</w:t>
      </w:r>
    </w:p>
    <w:p>
      <w:pPr>
        <w:pStyle w:val="Code"/>
      </w:pPr>
      <w:r>
        <w:t xml:space="preserve">    for row in aggregate_blocks(data["charge_kwh"], data["discharge_kwh"], soc):</w:t>
      </w:r>
    </w:p>
    <w:p>
      <w:pPr>
        <w:pStyle w:val="Code"/>
      </w:pPr>
      <w:r>
        <w:t xml:space="preserve">        ws.append(row)</w:t>
      </w:r>
    </w:p>
    <w:p>
      <w:pPr>
        <w:pStyle w:val="Code"/>
      </w:pPr>
      <w:r>
        <w:t xml:space="preserve">    for c, width in enumerate([20, 18, 18, 14, 18], 1):</w:t>
      </w:r>
    </w:p>
    <w:p>
      <w:pPr>
        <w:pStyle w:val="Code"/>
      </w:pPr>
      <w:r>
        <w:t xml:space="preserve">        ws.column_dimensions[get_column_letter(c)].width = width</w:t>
      </w:r>
    </w:p>
    <w:p>
      <w:pPr>
        <w:pStyle w:val="Code"/>
      </w:pPr>
      <w:r>
        <w:t xml:space="preserve">    style_sheet(ws)</w:t>
      </w:r>
    </w:p>
    <w:p>
      <w:pPr>
        <w:pStyle w:val="Code"/>
      </w:pPr>
      <w:r>
        <w:t xml:space="preserve">    path = OUT_DIR / "result1.xlsx"</w:t>
      </w:r>
    </w:p>
    <w:p>
      <w:pPr>
        <w:pStyle w:val="Code"/>
      </w:pPr>
      <w:r>
        <w:t xml:space="preserve">    wb.save(path)</w:t>
      </w:r>
    </w:p>
    <w:p>
      <w:pPr>
        <w:pStyle w:val="Code"/>
      </w:pPr>
      <w:r>
        <w:t xml:space="preserve">    return path</w:t>
      </w:r>
    </w:p>
    <w:p>
      <w:pPr>
        <w:pStyle w:val="Code"/>
      </w:pPr>
      <w:r>
        <w:t xml:space="preserve"> </w:t>
      </w:r>
    </w:p>
    <w:p>
      <w:pPr>
        <w:pStyle w:val="Code"/>
      </w:pPr>
      <w:r>
        <w:t xml:space="preserve"> </w:t>
      </w:r>
    </w:p>
    <w:p>
      <w:pPr>
        <w:pStyle w:val="Code"/>
      </w:pPr>
      <w:r>
        <w:t>def export_annual(npz_path: Path, output_name: str, prefix: str = "", adjusted: bool = False) -&gt; Path:</w:t>
      </w:r>
    </w:p>
    <w:p>
      <w:pPr>
        <w:pStyle w:val="Code"/>
      </w:pPr>
      <w:r>
        <w:t xml:space="preserve">    z = np.load(npz_path, allow_pickle=True)</w:t>
      </w:r>
    </w:p>
    <w:p>
      <w:pPr>
        <w:pStyle w:val="Code"/>
      </w:pPr>
      <w:r>
        <w:t xml:space="preserve">    def arr(name):</w:t>
      </w:r>
    </w:p>
    <w:p>
      <w:pPr>
        <w:pStyle w:val="Code"/>
      </w:pPr>
      <w:r>
        <w:t xml:space="preserve">        return z[f"{prefix}{name}"]</w:t>
      </w:r>
    </w:p>
    <w:p>
      <w:pPr>
        <w:pStyle w:val="Code"/>
      </w:pPr>
      <w:r>
        <w:t xml:space="preserve">    dates = np.asarray(z["dates"]).astype(str)</w:t>
      </w:r>
    </w:p>
    <w:p>
      <w:pPr>
        <w:pStyle w:val="Code"/>
      </w:pPr>
      <w:r>
        <w:t xml:space="preserve">    start = int(np.flatnonzero(dates &gt;= "2025-02-01")[0])</w:t>
      </w:r>
    </w:p>
    <w:p>
      <w:pPr>
        <w:pStyle w:val="Code"/>
      </w:pPr>
      <w:r>
        <w:t xml:space="preserve">    labels = slot_labels()</w:t>
      </w:r>
    </w:p>
    <w:p>
      <w:pPr>
        <w:pStyle w:val="Code"/>
      </w:pPr>
      <w:r>
        <w:t xml:space="preserve">    initial = arr("initial_grid") if f"{prefix}initial_grid" in z else arr("planned_grid_kwh")</w:t>
      </w:r>
    </w:p>
    <w:p>
      <w:pPr>
        <w:pStyle w:val="Code"/>
      </w:pPr>
      <w:r>
        <w:t xml:space="preserve">    effective = arr("effective_grid") if f"{prefix}effective_grid" in z else initial</w:t>
      </w:r>
    </w:p>
    <w:p>
      <w:pPr>
        <w:pStyle w:val="Code"/>
      </w:pPr>
      <w:r>
        <w:t xml:space="preserve">    charge = arr("charge") if f"{prefix}charge" in z else arr("planned_charge_kwh")</w:t>
      </w:r>
    </w:p>
    <w:p>
      <w:pPr>
        <w:pStyle w:val="Code"/>
      </w:pPr>
      <w:r>
        <w:t xml:space="preserve">    discharge = arr("discharge") if f"{prefix}discharge" in z else arr("planned_discharge_kwh")</w:t>
      </w:r>
    </w:p>
    <w:p>
      <w:pPr>
        <w:pStyle w:val="Code"/>
      </w:pPr>
      <w:r>
        <w:t xml:space="preserve">    emergency = arr("emergency") if f"{prefix}emergency" in z else arr("actual_emergency_kwh")</w:t>
      </w:r>
    </w:p>
    <w:p>
      <w:pPr>
        <w:pStyle w:val="Code"/>
      </w:pPr>
      <w:r>
        <w:t xml:space="preserve">    if f"{prefix}soc" in z:</w:t>
      </w:r>
    </w:p>
    <w:p>
      <w:pPr>
        <w:pStyle w:val="Code"/>
      </w:pPr>
      <w:r>
        <w:t xml:space="preserve">        soc = arr("soc")</w:t>
      </w:r>
    </w:p>
    <w:p>
      <w:pPr>
        <w:pStyle w:val="Code"/>
      </w:pPr>
      <w:r>
        <w:t xml:space="preserve">    else:</w:t>
      </w:r>
    </w:p>
    <w:p>
      <w:pPr>
        <w:pStyle w:val="Code"/>
      </w:pPr>
      <w:r>
        <w:t xml:space="preserve">        s0, s1 = arr("soc_start_kwh"), arr("soc_end_kwh")</w:t>
      </w:r>
    </w:p>
    <w:p>
      <w:pPr>
        <w:pStyle w:val="Code"/>
      </w:pPr>
      <w:r>
        <w:t xml:space="preserve">        # Q2明细只存日首日末；按状态方程重建144个时段边界。</w:t>
      </w:r>
    </w:p>
    <w:p>
      <w:pPr>
        <w:pStyle w:val="Code"/>
      </w:pPr>
      <w:r>
        <w:t xml:space="preserve">        soc = np.zeros((len(dates), 145))</w:t>
      </w:r>
    </w:p>
    <w:p>
      <w:pPr>
        <w:pStyle w:val="Code"/>
      </w:pPr>
      <w:r>
        <w:t xml:space="preserve">        soc[:, 0] = s0</w:t>
      </w:r>
    </w:p>
    <w:p>
      <w:pPr>
        <w:pStyle w:val="Code"/>
      </w:pPr>
      <w:r>
        <w:t xml:space="preserve">        soc[:, 1:] = s0[:, None] + np.cumsum(0.9 * charge - discharge / 0.9, axis=1)</w:t>
      </w:r>
    </w:p>
    <w:p>
      <w:pPr>
        <w:pStyle w:val="Code"/>
      </w:pPr>
      <w:r>
        <w:t xml:space="preserve">        if np.max(np.abs(soc[:, -1] - s1)) &gt; 1e-5:</w:t>
      </w:r>
    </w:p>
    <w:p>
      <w:pPr>
        <w:pStyle w:val="Code"/>
      </w:pPr>
      <w:r>
        <w:t xml:space="preserve">            raise ValueError("Q2 SOC重建与日末值不一致")</w:t>
      </w:r>
    </w:p>
    <w:p>
      <w:pPr>
        <w:pStyle w:val="Code"/>
      </w:pPr>
      <w:r>
        <w:t xml:space="preserve">    planned_cost = arr("planned_cost") if f"{prefix}planned_cost" in z else arr("planned_cost_yuan")</w:t>
      </w:r>
    </w:p>
    <w:p>
      <w:pPr>
        <w:pStyle w:val="Code"/>
      </w:pPr>
      <w:r>
        <w:t xml:space="preserve">    emergency_cost = arr("emergency_cost") if f"{prefix}emergency_cost" in z else arr("emergency_cost_yuan")</w:t>
      </w:r>
    </w:p>
    <w:p>
      <w:pPr>
        <w:pStyle w:val="Code"/>
      </w:pPr>
      <w:r>
        <w:t xml:space="preserve">    adjustment_cost = arr("adjustment_cost") if f"{prefix}adjustment_cost" in z else np.zeros(len(dates))</w:t>
      </w:r>
    </w:p>
    <w:p>
      <w:pPr>
        <w:pStyle w:val="Code"/>
      </w:pPr>
      <w:r>
        <w:t xml:space="preserve">    total_cost = planned_cost + adjustment_cost + emergency_cost</w:t>
      </w:r>
    </w:p>
    <w:p>
      <w:pPr>
        <w:pStyle w:val="Code"/>
      </w:pPr>
      <w:r>
        <w:t xml:space="preserve"> </w:t>
      </w:r>
    </w:p>
    <w:p>
      <w:pPr>
        <w:pStyle w:val="Code"/>
      </w:pPr>
      <w:r>
        <w:t xml:space="preserve">    wb = Workbook()</w:t>
      </w:r>
    </w:p>
    <w:p>
      <w:pPr>
        <w:pStyle w:val="Code"/>
      </w:pPr>
      <w:r>
        <w:t xml:space="preserve">    wb.remove(wb.active)</w:t>
      </w:r>
    </w:p>
    <w:p>
      <w:pPr>
        <w:pStyle w:val="Code"/>
      </w:pPr>
      <w:r>
        <w:t xml:space="preserve">    model_text = "滚动调整MILP，计划、调整与紧急购电逐次结算" if adjusted else "严格日前两阶段MILP，实际阶段仅紧急购电与弃光"</w:t>
      </w:r>
    </w:p>
    <w:p>
      <w:pPr>
        <w:pStyle w:val="Code"/>
      </w:pPr>
      <w:r>
        <w:t xml:space="preserve">    ws = new_sheet(wb, "计划购电量", ["日期\\时间", *labels, "全天购电量", "全天购电费"])</w:t>
      </w:r>
    </w:p>
    <w:p>
      <w:pPr>
        <w:pStyle w:val="Code"/>
      </w:pPr>
      <w:r>
        <w:t xml:space="preserve">    for i in range(start, len(dates)):</w:t>
      </w:r>
    </w:p>
    <w:p>
      <w:pPr>
        <w:pStyle w:val="Code"/>
      </w:pPr>
      <w:r>
        <w:t xml:space="preserve">        ws.append([dates[i], *map(float, initial[i]), float(initial[i].sum()), float(planned_cost[i])])</w:t>
      </w:r>
    </w:p>
    <w:p>
      <w:pPr>
        <w:pStyle w:val="Code"/>
      </w:pPr>
      <w:r>
        <w:t xml:space="preserve">    ws.column_dimensions["A"].width = 14</w:t>
      </w:r>
    </w:p>
    <w:p>
      <w:pPr>
        <w:pStyle w:val="Code"/>
      </w:pPr>
      <w:r>
        <w:t xml:space="preserve">    for c in range(2, 148):</w:t>
      </w:r>
    </w:p>
    <w:p>
      <w:pPr>
        <w:pStyle w:val="Code"/>
      </w:pPr>
      <w:r>
        <w:t xml:space="preserve">        ws.column_dimensions[get_column_letter(c)].width = 13</w:t>
      </w:r>
    </w:p>
    <w:p>
      <w:pPr>
        <w:pStyle w:val="Code"/>
      </w:pPr>
      <w:r>
        <w:t xml:space="preserve">    style_sheet(ws, "B2")</w:t>
      </w:r>
    </w:p>
    <w:p>
      <w:pPr>
        <w:pStyle w:val="Code"/>
      </w:pPr>
      <w:r>
        <w:t xml:space="preserve"> </w:t>
      </w:r>
    </w:p>
    <w:p>
      <w:pPr>
        <w:pStyle w:val="Code"/>
      </w:pPr>
      <w:r>
        <w:t xml:space="preserve">    if adjusted:</w:t>
      </w:r>
    </w:p>
    <w:p>
      <w:pPr>
        <w:pStyle w:val="Code"/>
      </w:pPr>
      <w:r>
        <w:t xml:space="preserve">        ws = new_sheet(wb, "调整购电量", ["日期\\时间", *labels, "全天购电量", "全天购电费"])</w:t>
      </w:r>
    </w:p>
    <w:p>
      <w:pPr>
        <w:pStyle w:val="Code"/>
      </w:pPr>
      <w:r>
        <w:t xml:space="preserve">        for i in range(start, len(dates)):</w:t>
      </w:r>
    </w:p>
    <w:p>
      <w:pPr>
        <w:pStyle w:val="Code"/>
      </w:pPr>
      <w:r>
        <w:t xml:space="preserve">            ws.append([dates[i], *map(float, effective[i]), float(effective[i].sum()), float(total_cost[i])])</w:t>
      </w:r>
    </w:p>
    <w:p>
      <w:pPr>
        <w:pStyle w:val="Code"/>
      </w:pPr>
      <w:r>
        <w:t xml:space="preserve">        ws.column_dimensions["A"].width = 14</w:t>
      </w:r>
    </w:p>
    <w:p>
      <w:pPr>
        <w:pStyle w:val="Code"/>
      </w:pPr>
      <w:r>
        <w:t xml:space="preserve">        for c in range(2, 148):</w:t>
      </w:r>
    </w:p>
    <w:p>
      <w:pPr>
        <w:pStyle w:val="Code"/>
      </w:pPr>
      <w:r>
        <w:t xml:space="preserve">            ws.column_dimensions[get_column_letter(c)].width = 13</w:t>
      </w:r>
    </w:p>
    <w:p>
      <w:pPr>
        <w:pStyle w:val="Code"/>
      </w:pPr>
      <w:r>
        <w:t xml:space="preserve">        style_sheet(ws, "B2")</w:t>
      </w:r>
    </w:p>
    <w:p>
      <w:pPr>
        <w:pStyle w:val="Code"/>
      </w:pPr>
      <w:r>
        <w:t xml:space="preserve"> </w:t>
      </w:r>
    </w:p>
    <w:p>
      <w:pPr>
        <w:pStyle w:val="Code"/>
      </w:pPr>
      <w:r>
        <w:t xml:space="preserve">    ws = new_sheet(wb, "充放电量", ["日期", "时间段", "充电量", "放电量", "时刻", "储电量"])</w:t>
      </w:r>
    </w:p>
    <w:p>
      <w:pPr>
        <w:pStyle w:val="Code"/>
      </w:pPr>
      <w:r>
        <w:t xml:space="preserve">    for i in range(start, len(dates)):</w:t>
      </w:r>
    </w:p>
    <w:p>
      <w:pPr>
        <w:pStyle w:val="Code"/>
      </w:pPr>
      <w:r>
        <w:t xml:space="preserve">        for block_index, block in enumerate(aggregate_blocks(charge[i], discharge[i], soc[i])):</w:t>
      </w:r>
    </w:p>
    <w:p>
      <w:pPr>
        <w:pStyle w:val="Code"/>
      </w:pPr>
      <w:r>
        <w:t xml:space="preserve">            ws.append([dates[i] if block_index == 0 else None, *block])</w:t>
      </w:r>
    </w:p>
    <w:p>
      <w:pPr>
        <w:pStyle w:val="Code"/>
      </w:pPr>
      <w:r>
        <w:t xml:space="preserve">    for c, width in enumerate([14, 20, 18, 18, 14, 18], 1):</w:t>
      </w:r>
    </w:p>
    <w:p>
      <w:pPr>
        <w:pStyle w:val="Code"/>
      </w:pPr>
      <w:r>
        <w:t xml:space="preserve">        ws.column_dimensions[get_column_letter(c)].width = width</w:t>
      </w:r>
    </w:p>
    <w:p>
      <w:pPr>
        <w:pStyle w:val="Code"/>
      </w:pPr>
      <w:r>
        <w:t xml:space="preserve">    style_sheet(ws)</w:t>
      </w:r>
    </w:p>
    <w:p>
      <w:pPr>
        <w:pStyle w:val="Code"/>
      </w:pPr>
      <w:r>
        <w:t xml:space="preserve"> </w:t>
      </w:r>
    </w:p>
    <w:p>
      <w:pPr>
        <w:pStyle w:val="Code"/>
      </w:pPr>
      <w:r>
        <w:t xml:space="preserve">    ws = new_sheet(wb, "紧急购电量", ["日期", "购电时间段", "购电量"])</w:t>
      </w:r>
    </w:p>
    <w:p>
      <w:pPr>
        <w:pStyle w:val="Code"/>
      </w:pPr>
      <w:r>
        <w:t xml:space="preserve">    for i in range(start, len(dates)):</w:t>
      </w:r>
    </w:p>
    <w:p>
      <w:pPr>
        <w:pStyle w:val="Code"/>
      </w:pPr>
      <w:r>
        <w:t xml:space="preserve">        events = emergency_events(emergency[i], labels)</w:t>
      </w:r>
    </w:p>
    <w:p>
      <w:pPr>
        <w:pStyle w:val="Code"/>
      </w:pPr>
      <w:r>
        <w:t xml:space="preserve">        for event_index, (interval, value) in enumerate(events):</w:t>
      </w:r>
    </w:p>
    <w:p>
      <w:pPr>
        <w:pStyle w:val="Code"/>
      </w:pPr>
      <w:r>
        <w:t xml:space="preserve">            ws.append([dates[i] if event_index == 0 else None, interval, value])</w:t>
      </w:r>
    </w:p>
    <w:p>
      <w:pPr>
        <w:pStyle w:val="Code"/>
      </w:pPr>
      <w:r>
        <w:t xml:space="preserve">    ws.column_dimensions["A"].width = 14</w:t>
      </w:r>
    </w:p>
    <w:p>
      <w:pPr>
        <w:pStyle w:val="Code"/>
      </w:pPr>
      <w:r>
        <w:t xml:space="preserve">    ws.column_dimensions["B"].width = 24</w:t>
      </w:r>
    </w:p>
    <w:p>
      <w:pPr>
        <w:pStyle w:val="Code"/>
      </w:pPr>
      <w:r>
        <w:t xml:space="preserve">    ws.column_dimensions["C"].width = 18</w:t>
      </w:r>
    </w:p>
    <w:p>
      <w:pPr>
        <w:pStyle w:val="Code"/>
      </w:pPr>
      <w:r>
        <w:t xml:space="preserve">    style_sheet(ws)</w:t>
      </w:r>
    </w:p>
    <w:p>
      <w:pPr>
        <w:pStyle w:val="Code"/>
      </w:pPr>
      <w:r>
        <w:t xml:space="preserve"> </w:t>
      </w:r>
    </w:p>
    <w:p>
      <w:pPr>
        <w:pStyle w:val="Code"/>
      </w:pPr>
      <w:r>
        <w:t xml:space="preserve">    path = OUT_DIR / output_name</w:t>
      </w:r>
    </w:p>
    <w:p>
      <w:pPr>
        <w:pStyle w:val="Code"/>
      </w:pPr>
      <w:r>
        <w:t xml:space="preserve">    wb.save(path)</w:t>
      </w:r>
    </w:p>
    <w:p>
      <w:pPr>
        <w:pStyle w:val="Code"/>
      </w:pPr>
      <w:r>
        <w:t xml:space="preserve">    return path</w:t>
      </w:r>
    </w:p>
    <w:p>
      <w:pPr>
        <w:pStyle w:val="Code"/>
      </w:pPr>
      <w:r>
        <w:t xml:space="preserve"> </w:t>
      </w:r>
    </w:p>
    <w:p>
      <w:pPr>
        <w:pStyle w:val="Code"/>
      </w:pPr>
      <w:r>
        <w:t xml:space="preserve"> </w:t>
      </w:r>
    </w:p>
    <w:p>
      <w:pPr>
        <w:pStyle w:val="Code"/>
      </w:pPr>
      <w:r>
        <w:t>def main() -&gt; None:</w:t>
      </w:r>
    </w:p>
    <w:p>
      <w:pPr>
        <w:pStyle w:val="Code"/>
      </w:pPr>
      <w:r>
        <w:t xml:space="preserve">    paths = [export_q1()]</w:t>
      </w:r>
    </w:p>
    <w:p>
      <w:pPr>
        <w:pStyle w:val="Code"/>
      </w:pPr>
      <w:r>
        <w:t xml:space="preserve">    if (ROOT / "results" / "q2_detail.npz").exists():</w:t>
      </w:r>
    </w:p>
    <w:p>
      <w:pPr>
        <w:pStyle w:val="Code"/>
      </w:pPr>
      <w:r>
        <w:t xml:space="preserve">        paths.append(export_annual(ROOT / "results" / "q2_detail.npz", "result2.xlsx"))</w:t>
      </w:r>
    </w:p>
    <w:p>
      <w:pPr>
        <w:pStyle w:val="Code"/>
      </w:pPr>
      <w:r>
        <w:t xml:space="preserve">    if (ROOT / "results" / "q3_detail.npz").exists():</w:t>
      </w:r>
    </w:p>
    <w:p>
      <w:pPr>
        <w:pStyle w:val="Code"/>
      </w:pPr>
      <w:r>
        <w:t xml:space="preserve">        paths.append(export_annual(ROOT / "results" / "q3_detail.npz", "result3.xlsx", adjusted=True))</w:t>
      </w:r>
    </w:p>
    <w:p>
      <w:pPr>
        <w:pStyle w:val="Code"/>
      </w:pPr>
      <w:r>
        <w:t xml:space="preserve">    if (ROOT / "results" / "q4_detail.npz").exists():</w:t>
      </w:r>
    </w:p>
    <w:p>
      <w:pPr>
        <w:pStyle w:val="Code"/>
      </w:pPr>
      <w:r>
        <w:t xml:space="preserve">        paths.append(export_annual(ROOT / "results" / "q4_detail.npz", "result4-2.xlsx", prefix="q42_"))</w:t>
      </w:r>
    </w:p>
    <w:p>
      <w:pPr>
        <w:pStyle w:val="Code"/>
      </w:pPr>
      <w:r>
        <w:t xml:space="preserve">        paths.append(export_annual(ROOT / "results" / "q4_detail.npz", "result4-3.xlsx", prefix="q43_", adjusted=True))</w:t>
      </w:r>
    </w:p>
    <w:p>
      <w:pPr>
        <w:pStyle w:val="Code"/>
      </w:pPr>
      <w:r>
        <w:t xml:space="preserve">    for path in paths:</w:t>
      </w:r>
    </w:p>
    <w:p>
      <w:pPr>
        <w:pStyle w:val="Code"/>
      </w:pPr>
      <w:r>
        <w:t xml:space="preserve">        print(path)</w:t>
      </w:r>
    </w:p>
    <w:p>
      <w:pPr>
        <w:pStyle w:val="Code"/>
      </w:pPr>
      <w:r>
        <w:t xml:space="preserve"> </w:t>
      </w:r>
    </w:p>
    <w:p>
      <w:pPr>
        <w:pStyle w:val="Code"/>
      </w:pPr>
      <w:r>
        <w:t xml:space="preserve"> </w:t>
      </w:r>
    </w:p>
    <w:p>
      <w:pPr>
        <w:pStyle w:val="Code"/>
      </w:pPr>
      <w:r>
        <w:t>if __name__ == "__main__":</w:t>
      </w:r>
    </w:p>
    <w:p>
      <w:pPr>
        <w:pStyle w:val="Code"/>
      </w:pPr>
      <w:r>
        <w:t xml:space="preserve">    main()</w:t>
      </w:r>
    </w:p>
    <w:p>
      <w:pPr>
        <w:pStyle w:val="Heading2"/>
      </w:pPr>
      <w:r>
        <w:rPr>
          <w:rFonts w:ascii="Times New Roman" w:hAnsi="Times New Roman" w:eastAsia="宋体"/>
          <w:b/>
          <w:sz w:val="28"/>
        </w:rPr>
        <w:t>visualize_results.py</w:t>
      </w:r>
    </w:p>
    <w:p>
      <w:pPr>
        <w:pStyle w:val="Code"/>
      </w:pPr>
      <w:r>
        <w:t>"""从已验证的明细结果生成论文图；不在绘图阶段重新求解模型。"""</w:t>
      </w:r>
    </w:p>
    <w:p>
      <w:pPr>
        <w:pStyle w:val="Code"/>
      </w:pPr>
      <w:r>
        <w:t xml:space="preserve"> </w:t>
      </w:r>
    </w:p>
    <w:p>
      <w:pPr>
        <w:pStyle w:val="Code"/>
      </w:pPr>
      <w:r>
        <w:t>from __future__ import annotations</w:t>
      </w:r>
    </w:p>
    <w:p>
      <w:pPr>
        <w:pStyle w:val="Code"/>
      </w:pPr>
      <w:r>
        <w:t xml:space="preserve"> </w:t>
      </w:r>
    </w:p>
    <w:p>
      <w:pPr>
        <w:pStyle w:val="Code"/>
      </w:pPr>
      <w:r>
        <w:t>from pathlib import Path</w:t>
      </w:r>
    </w:p>
    <w:p>
      <w:pPr>
        <w:pStyle w:val="Code"/>
      </w:pPr>
      <w:r>
        <w:t>import json</w:t>
      </w:r>
    </w:p>
    <w:p>
      <w:pPr>
        <w:pStyle w:val="Code"/>
      </w:pPr>
      <w:r>
        <w:t xml:space="preserve"> </w:t>
      </w:r>
    </w:p>
    <w:p>
      <w:pPr>
        <w:pStyle w:val="Code"/>
      </w:pPr>
      <w:r>
        <w:t>import matplotlib as mpl</w:t>
      </w:r>
    </w:p>
    <w:p>
      <w:pPr>
        <w:pStyle w:val="Code"/>
      </w:pPr>
      <w:r>
        <w:t>import matplotlib.pyplot as plt</w:t>
      </w:r>
    </w:p>
    <w:p>
      <w:pPr>
        <w:pStyle w:val="Code"/>
      </w:pPr>
      <w:r>
        <w:t>from matplotlib.patches import FancyArrowPatch, FancyBboxPatch</w:t>
      </w:r>
    </w:p>
    <w:p>
      <w:pPr>
        <w:pStyle w:val="Code"/>
      </w:pPr>
      <w:r>
        <w:t>import numpy as np</w:t>
      </w:r>
    </w:p>
    <w:p>
      <w:pPr>
        <w:pStyle w:val="Code"/>
      </w:pPr>
      <w:r>
        <w:t>import pandas as pd</w:t>
      </w:r>
    </w:p>
    <w:p>
      <w:pPr>
        <w:pStyle w:val="Code"/>
      </w:pPr>
      <w:r>
        <w:t xml:space="preserve"> </w:t>
      </w:r>
    </w:p>
    <w:p>
      <w:pPr>
        <w:pStyle w:val="Code"/>
      </w:pPr>
      <w:r>
        <w:t xml:space="preserve"> </w:t>
      </w:r>
    </w:p>
    <w:p>
      <w:pPr>
        <w:pStyle w:val="Code"/>
      </w:pPr>
      <w:r>
        <w:t>ROOT = Path(__file__).resolve().parents[1]</w:t>
      </w:r>
    </w:p>
    <w:p>
      <w:pPr>
        <w:pStyle w:val="Code"/>
      </w:pPr>
      <w:r>
        <w:t>FIG_DIR = ROOT / "results" / "figures"</w:t>
      </w:r>
    </w:p>
    <w:p>
      <w:pPr>
        <w:pStyle w:val="Code"/>
      </w:pPr>
      <w:r>
        <w:t>FIG_DIR.mkdir(parents=True, exist_ok=True)</w:t>
      </w:r>
    </w:p>
    <w:p>
      <w:pPr>
        <w:pStyle w:val="Code"/>
      </w:pPr>
      <w:r>
        <w:t xml:space="preserve"> </w:t>
      </w:r>
    </w:p>
    <w:p>
      <w:pPr>
        <w:pStyle w:val="Code"/>
      </w:pPr>
      <w:r>
        <w:t xml:space="preserve"> </w:t>
      </w:r>
    </w:p>
    <w:p>
      <w:pPr>
        <w:pStyle w:val="Code"/>
      </w:pPr>
      <w:r>
        <w:t>def setup_style() -&gt; None:</w:t>
      </w:r>
    </w:p>
    <w:p>
      <w:pPr>
        <w:pStyle w:val="Code"/>
      </w:pPr>
      <w:r>
        <w:t xml:space="preserve">    mpl.rcParams.update({</w:t>
      </w:r>
    </w:p>
    <w:p>
      <w:pPr>
        <w:pStyle w:val="Code"/>
      </w:pPr>
      <w:r>
        <w:t xml:space="preserve">        "font.sans-serif": ["Microsoft YaHei", "SimHei", "Noto Sans CJK SC", "DejaVu Sans"],</w:t>
      </w:r>
    </w:p>
    <w:p>
      <w:pPr>
        <w:pStyle w:val="Code"/>
      </w:pPr>
      <w:r>
        <w:t xml:space="preserve">        "axes.unicode_minus": False,</w:t>
      </w:r>
    </w:p>
    <w:p>
      <w:pPr>
        <w:pStyle w:val="Code"/>
      </w:pPr>
      <w:r>
        <w:t xml:space="preserve">        "font.size": 9.5,</w:t>
      </w:r>
    </w:p>
    <w:p>
      <w:pPr>
        <w:pStyle w:val="Code"/>
      </w:pPr>
      <w:r>
        <w:t xml:space="preserve">        "axes.labelsize": 10,</w:t>
      </w:r>
    </w:p>
    <w:p>
      <w:pPr>
        <w:pStyle w:val="Code"/>
      </w:pPr>
      <w:r>
        <w:t xml:space="preserve">        "legend.fontsize": 8.5,</w:t>
      </w:r>
    </w:p>
    <w:p>
      <w:pPr>
        <w:pStyle w:val="Code"/>
      </w:pPr>
      <w:r>
        <w:t xml:space="preserve">        "xtick.labelsize": 8.5,</w:t>
      </w:r>
    </w:p>
    <w:p>
      <w:pPr>
        <w:pStyle w:val="Code"/>
      </w:pPr>
      <w:r>
        <w:t xml:space="preserve">        "ytick.labelsize": 8.5,</w:t>
      </w:r>
    </w:p>
    <w:p>
      <w:pPr>
        <w:pStyle w:val="Code"/>
      </w:pPr>
      <w:r>
        <w:t xml:space="preserve">        "axes.linewidth": 0.8,</w:t>
      </w:r>
    </w:p>
    <w:p>
      <w:pPr>
        <w:pStyle w:val="Code"/>
      </w:pPr>
      <w:r>
        <w:t xml:space="preserve">        "grid.alpha": 0.2,</w:t>
      </w:r>
    </w:p>
    <w:p>
      <w:pPr>
        <w:pStyle w:val="Code"/>
      </w:pPr>
      <w:r>
        <w:t xml:space="preserve">        "grid.linewidth": 0.6,</w:t>
      </w:r>
    </w:p>
    <w:p>
      <w:pPr>
        <w:pStyle w:val="Code"/>
      </w:pPr>
      <w:r>
        <w:t xml:space="preserve">        "savefig.dpi": 300,</w:t>
      </w:r>
    </w:p>
    <w:p>
      <w:pPr>
        <w:pStyle w:val="Code"/>
      </w:pPr>
      <w:r>
        <w:t xml:space="preserve">        "pdf.fonttype": 42,</w:t>
      </w:r>
    </w:p>
    <w:p>
      <w:pPr>
        <w:pStyle w:val="Code"/>
      </w:pPr>
      <w:r>
        <w:t xml:space="preserve">        "ps.fonttype": 42,</w:t>
      </w:r>
    </w:p>
    <w:p>
      <w:pPr>
        <w:pStyle w:val="Code"/>
      </w:pPr>
      <w:r>
        <w:t xml:space="preserve">    })</w:t>
      </w:r>
    </w:p>
    <w:p>
      <w:pPr>
        <w:pStyle w:val="Code"/>
      </w:pPr>
      <w:r>
        <w:t xml:space="preserve"> </w:t>
      </w:r>
    </w:p>
    <w:p>
      <w:pPr>
        <w:pStyle w:val="Code"/>
      </w:pPr>
      <w:r>
        <w:t xml:space="preserve"> </w:t>
      </w:r>
    </w:p>
    <w:p>
      <w:pPr>
        <w:pStyle w:val="Code"/>
      </w:pPr>
      <w:r>
        <w:t>def _save(fig: plt.Figure, stem: str) -&gt; None:</w:t>
      </w:r>
    </w:p>
    <w:p>
      <w:pPr>
        <w:pStyle w:val="Code"/>
      </w:pPr>
      <w:r>
        <w:t xml:space="preserve">    fig.savefig(FIG_DIR / f"{stem}.png", bbox_inches="tight", facecolor="white")</w:t>
      </w:r>
    </w:p>
    <w:p>
      <w:pPr>
        <w:pStyle w:val="Code"/>
      </w:pPr>
      <w:r>
        <w:t xml:space="preserve">    fig.savefig(FIG_DIR / f"{stem}.pdf", bbox_inches="tight", facecolor="white")</w:t>
      </w:r>
    </w:p>
    <w:p>
      <w:pPr>
        <w:pStyle w:val="Code"/>
      </w:pPr>
      <w:r>
        <w:t xml:space="preserve">    plt.close(fig)</w:t>
      </w:r>
    </w:p>
    <w:p>
      <w:pPr>
        <w:pStyle w:val="Code"/>
      </w:pPr>
      <w:r>
        <w:t xml:space="preserve"> </w:t>
      </w:r>
    </w:p>
    <w:p>
      <w:pPr>
        <w:pStyle w:val="Code"/>
      </w:pPr>
      <w:r>
        <w:t xml:space="preserve"> </w:t>
      </w:r>
    </w:p>
    <w:p>
      <w:pPr>
        <w:pStyle w:val="Code"/>
      </w:pPr>
      <w:r>
        <w:t>def plot_q1() -&gt; None:</w:t>
      </w:r>
    </w:p>
    <w:p>
      <w:pPr>
        <w:pStyle w:val="Code"/>
      </w:pPr>
      <w:r>
        <w:t xml:space="preserve">    frame = pd.read_csv(ROOT / "results" / "q1_detail.csv")</w:t>
      </w:r>
    </w:p>
    <w:p>
      <w:pPr>
        <w:pStyle w:val="Code"/>
      </w:pPr>
      <w:r>
        <w:t xml:space="preserve">    hours = np.arange(len(frame)) / 6.0</w:t>
      </w:r>
    </w:p>
    <w:p>
      <w:pPr>
        <w:pStyle w:val="Code"/>
      </w:pPr>
      <w:r>
        <w:t xml:space="preserve">    colors = {</w:t>
      </w:r>
    </w:p>
    <w:p>
      <w:pPr>
        <w:pStyle w:val="Code"/>
      </w:pPr>
      <w:r>
        <w:t xml:space="preserve">        "load": "#243B53", "pv": "#F2B134", "grid": "#2F80ED",</w:t>
      </w:r>
    </w:p>
    <w:p>
      <w:pPr>
        <w:pStyle w:val="Code"/>
      </w:pPr>
      <w:r>
        <w:t xml:space="preserve">        "charge": "#27AE60", "discharge": "#EB5757", "soc": "#7B2CBF",</w:t>
      </w:r>
    </w:p>
    <w:p>
      <w:pPr>
        <w:pStyle w:val="Code"/>
      </w:pPr>
      <w:r>
        <w:t xml:space="preserve">        "price": "#52616B",</w:t>
      </w:r>
    </w:p>
    <w:p>
      <w:pPr>
        <w:pStyle w:val="Code"/>
      </w:pPr>
      <w:r>
        <w:t xml:space="preserve">    }</w:t>
      </w:r>
    </w:p>
    <w:p>
      <w:pPr>
        <w:pStyle w:val="Code"/>
      </w:pPr>
      <w:r>
        <w:t xml:space="preserve">    fig, (ax1, ax2, ax3) = plt.subplots(3, 1, figsize=(7.35, 6.15), sharex=True,</w:t>
      </w:r>
    </w:p>
    <w:p>
      <w:pPr>
        <w:pStyle w:val="Code"/>
      </w:pPr>
      <w:r>
        <w:t xml:space="preserve">                                         gridspec_kw={"height_ratios": [1.25, 0.9, 0.72], "hspace": 0.12})</w:t>
      </w:r>
    </w:p>
    <w:p>
      <w:pPr>
        <w:pStyle w:val="Code"/>
      </w:pPr>
      <w:r>
        <w:t xml:space="preserve">    ax1.plot(hours, frame["load_kwh"] * 6, lw=1.7, color=colors["load"], label="负荷功率")</w:t>
      </w:r>
    </w:p>
    <w:p>
      <w:pPr>
        <w:pStyle w:val="Code"/>
      </w:pPr>
      <w:r>
        <w:t xml:space="preserve">    ax1.fill_between(hours, 0, frame["pv_kwh"] * 6, color=colors["pv"], alpha=0.42, label="光伏功率")</w:t>
      </w:r>
    </w:p>
    <w:p>
      <w:pPr>
        <w:pStyle w:val="Code"/>
      </w:pPr>
      <w:r>
        <w:t xml:space="preserve">    ax1.plot(hours, frame["grid_kwh"] * 6, lw=1.25, color=colors["grid"], label="计划购电功率")</w:t>
      </w:r>
    </w:p>
    <w:p>
      <w:pPr>
        <w:pStyle w:val="Code"/>
      </w:pPr>
      <w:r>
        <w:t xml:space="preserve">    ax1.set_ylabel("功率 / kW")</w:t>
      </w:r>
    </w:p>
    <w:p>
      <w:pPr>
        <w:pStyle w:val="Code"/>
      </w:pPr>
      <w:r>
        <w:t xml:space="preserve">    ax1.grid(axis="y")</w:t>
      </w:r>
    </w:p>
    <w:p>
      <w:pPr>
        <w:pStyle w:val="Code"/>
      </w:pPr>
      <w:r>
        <w:t xml:space="preserve">    ax1.legend(ncol=3, loc="upper center", frameon=False)</w:t>
      </w:r>
    </w:p>
    <w:p>
      <w:pPr>
        <w:pStyle w:val="Code"/>
      </w:pPr>
      <w:r>
        <w:t xml:space="preserve"> </w:t>
      </w:r>
    </w:p>
    <w:p>
      <w:pPr>
        <w:pStyle w:val="Code"/>
      </w:pPr>
      <w:r>
        <w:t xml:space="preserve">    discharge_kw = frame["discharge_kwh"] * 6</w:t>
      </w:r>
    </w:p>
    <w:p>
      <w:pPr>
        <w:pStyle w:val="Code"/>
      </w:pPr>
      <w:r>
        <w:t xml:space="preserve">    charge_kw = -frame["charge_kwh"] * 6</w:t>
      </w:r>
    </w:p>
    <w:p>
      <w:pPr>
        <w:pStyle w:val="Code"/>
      </w:pPr>
      <w:r>
        <w:t xml:space="preserve">    ax2.fill_between(hours, 0, discharge_kw, color=colors["discharge"], alpha=0.52, label="储能放电")</w:t>
      </w:r>
    </w:p>
    <w:p>
      <w:pPr>
        <w:pStyle w:val="Code"/>
      </w:pPr>
      <w:r>
        <w:t xml:space="preserve">    ax2.fill_between(hours, 0, charge_kw, color=colors["charge"], alpha=0.52, label="储能充电")</w:t>
      </w:r>
    </w:p>
    <w:p>
      <w:pPr>
        <w:pStyle w:val="Code"/>
      </w:pPr>
      <w:r>
        <w:t xml:space="preserve">    ax2.set_ylabel("储能功率 / kW")</w:t>
      </w:r>
    </w:p>
    <w:p>
      <w:pPr>
        <w:pStyle w:val="Code"/>
      </w:pPr>
      <w:r>
        <w:t xml:space="preserve">    ax2.grid(axis="y")</w:t>
      </w:r>
    </w:p>
    <w:p>
      <w:pPr>
        <w:pStyle w:val="Code"/>
      </w:pPr>
      <w:r>
        <w:t xml:space="preserve">    ax2b = ax2.twinx()</w:t>
      </w:r>
    </w:p>
    <w:p>
      <w:pPr>
        <w:pStyle w:val="Code"/>
      </w:pPr>
      <w:r>
        <w:t xml:space="preserve">    ax2b.plot(hours, frame["price_yuan_per_kwh"], color=colors["price"], lw=1.0,</w:t>
      </w:r>
    </w:p>
    <w:p>
      <w:pPr>
        <w:pStyle w:val="Code"/>
      </w:pPr>
      <w:r>
        <w:t xml:space="preserve">              ls=":", label="分时电价")</w:t>
      </w:r>
    </w:p>
    <w:p>
      <w:pPr>
        <w:pStyle w:val="Code"/>
      </w:pPr>
      <w:r>
        <w:t xml:space="preserve">    ax2b.set_ylabel("电价 / (元·kWh$^{-1}$)")</w:t>
      </w:r>
    </w:p>
    <w:p>
      <w:pPr>
        <w:pStyle w:val="Code"/>
      </w:pPr>
      <w:r>
        <w:t xml:space="preserve">    handles, labels = ax2.get_legend_handles_labels()</w:t>
      </w:r>
    </w:p>
    <w:p>
      <w:pPr>
        <w:pStyle w:val="Code"/>
      </w:pPr>
      <w:r>
        <w:t xml:space="preserve">    handles2, labels2 = ax2b.get_legend_handles_labels()</w:t>
      </w:r>
    </w:p>
    <w:p>
      <w:pPr>
        <w:pStyle w:val="Code"/>
      </w:pPr>
      <w:r>
        <w:t xml:space="preserve">    ax2.legend(handles + handles2, labels + labels2, ncol=3, loc="upper center", frameon=False)</w:t>
      </w:r>
    </w:p>
    <w:p>
      <w:pPr>
        <w:pStyle w:val="Code"/>
      </w:pPr>
      <w:r>
        <w:t xml:space="preserve"> </w:t>
      </w:r>
    </w:p>
    <w:p>
      <w:pPr>
        <w:pStyle w:val="Code"/>
      </w:pPr>
      <w:r>
        <w:t xml:space="preserve">    ax3.plot(hours, frame["soc_end_kwh"], color=colors["soc"], lw=1.7, label="储电量")</w:t>
      </w:r>
    </w:p>
    <w:p>
      <w:pPr>
        <w:pStyle w:val="Code"/>
      </w:pPr>
      <w:r>
        <w:t xml:space="preserve">    ax3.axhline(1200, color=colors["soc"], lw=0.7, ls="--", alpha=0.55, label="运行边界")</w:t>
      </w:r>
    </w:p>
    <w:p>
      <w:pPr>
        <w:pStyle w:val="Code"/>
      </w:pPr>
      <w:r>
        <w:t xml:space="preserve">    ax3.axhline(10800, color=colors["soc"], lw=0.7, ls="--", alpha=0.55)</w:t>
      </w:r>
    </w:p>
    <w:p>
      <w:pPr>
        <w:pStyle w:val="Code"/>
      </w:pPr>
      <w:r>
        <w:t xml:space="preserve">    ax3.fill_between(hours, 1200, 10800, color=colors["soc"], alpha=0.035)</w:t>
      </w:r>
    </w:p>
    <w:p>
      <w:pPr>
        <w:pStyle w:val="Code"/>
      </w:pPr>
      <w:r>
        <w:t xml:space="preserve">    ax3.set_ylabel("储电量 / kWh")</w:t>
      </w:r>
    </w:p>
    <w:p>
      <w:pPr>
        <w:pStyle w:val="Code"/>
      </w:pPr>
      <w:r>
        <w:t xml:space="preserve">    ax3.set_xlabel("时刻 / h")</w:t>
      </w:r>
    </w:p>
    <w:p>
      <w:pPr>
        <w:pStyle w:val="Code"/>
      </w:pPr>
      <w:r>
        <w:t xml:space="preserve">    ax3.set_xlim(0, 24)</w:t>
      </w:r>
    </w:p>
    <w:p>
      <w:pPr>
        <w:pStyle w:val="Code"/>
      </w:pPr>
      <w:r>
        <w:t xml:space="preserve">    ax3.set_xticks(np.arange(0, 25, 2))</w:t>
      </w:r>
    </w:p>
    <w:p>
      <w:pPr>
        <w:pStyle w:val="Code"/>
      </w:pPr>
      <w:r>
        <w:t xml:space="preserve">    ax3.set_ylim(0, 12000)</w:t>
      </w:r>
    </w:p>
    <w:p>
      <w:pPr>
        <w:pStyle w:val="Code"/>
      </w:pPr>
      <w:r>
        <w:t xml:space="preserve">    ax3.grid(axis="y")</w:t>
      </w:r>
    </w:p>
    <w:p>
      <w:pPr>
        <w:pStyle w:val="Code"/>
      </w:pPr>
      <w:r>
        <w:t xml:space="preserve">    ax3.legend(ncol=2, loc="upper center", frameon=False)</w:t>
      </w:r>
    </w:p>
    <w:p>
      <w:pPr>
        <w:pStyle w:val="Code"/>
      </w:pPr>
      <w:r>
        <w:t xml:space="preserve">    for ax in (ax1, ax2, ax2b, ax3):</w:t>
      </w:r>
    </w:p>
    <w:p>
      <w:pPr>
        <w:pStyle w:val="Code"/>
      </w:pPr>
      <w:r>
        <w:t xml:space="preserve">        ax.spines["top"].set_visible(False)</w:t>
      </w:r>
    </w:p>
    <w:p>
      <w:pPr>
        <w:pStyle w:val="Code"/>
      </w:pPr>
      <w:r>
        <w:t xml:space="preserve">    _save(fig, "q1_dispatch_and_soc")</w:t>
      </w:r>
    </w:p>
    <w:p>
      <w:pPr>
        <w:pStyle w:val="Code"/>
      </w:pPr>
      <w:r>
        <w:t xml:space="preserve"> </w:t>
      </w:r>
    </w:p>
    <w:p>
      <w:pPr>
        <w:pStyle w:val="Code"/>
      </w:pPr>
      <w:r>
        <w:t xml:space="preserve"> </w:t>
      </w:r>
    </w:p>
    <w:p>
      <w:pPr>
        <w:pStyle w:val="Code"/>
      </w:pPr>
      <w:r>
        <w:t>def plot_model_growth() -&gt; None:</w:t>
      </w:r>
    </w:p>
    <w:p>
      <w:pPr>
        <w:pStyle w:val="Code"/>
      </w:pPr>
      <w:r>
        <w:t xml:space="preserve">    fig, ax = plt.subplots(figsize=(7.35, 4.55))</w:t>
      </w:r>
    </w:p>
    <w:p>
      <w:pPr>
        <w:pStyle w:val="Code"/>
      </w:pPr>
      <w:r>
        <w:t xml:space="preserve">    ax.set_xlim(0, 10)</w:t>
      </w:r>
    </w:p>
    <w:p>
      <w:pPr>
        <w:pStyle w:val="Code"/>
      </w:pPr>
      <w:r>
        <w:t xml:space="preserve">    ax.set_ylim(0, 8)</w:t>
      </w:r>
    </w:p>
    <w:p>
      <w:pPr>
        <w:pStyle w:val="Code"/>
      </w:pPr>
      <w:r>
        <w:t xml:space="preserve">    ax.axis("off")</w:t>
      </w:r>
    </w:p>
    <w:p>
      <w:pPr>
        <w:pStyle w:val="Code"/>
      </w:pPr>
      <w:r>
        <w:t xml:space="preserve">    rows = [</w:t>
      </w:r>
    </w:p>
    <w:p>
      <w:pPr>
        <w:pStyle w:val="Code"/>
      </w:pPr>
      <w:r>
        <w:t xml:space="preserve">        (6.55, "统一物理骨架", "母线能量守恒  ·  SOC状态转移  ·  容量/功率/互斥", "#D9EAF7", "#1F4E78"),</w:t>
      </w:r>
    </w:p>
    <w:p>
      <w:pPr>
        <w:pStyle w:val="Code"/>
      </w:pPr>
      <w:r>
        <w:t xml:space="preserve">        (4.85, "问题一：信息完全", "144时段确定性MILP  ｜  LP连续松弛下界", "#E8F3E8", "#2E7D32"),</w:t>
      </w:r>
    </w:p>
    <w:p>
      <w:pPr>
        <w:pStyle w:val="Code"/>
      </w:pPr>
      <w:r>
        <w:t xml:space="preserve">        (3.15, "问题二：日前未知", "共享日前计划 + 情景紧急购电追索  ｜  跨日SOC", "#FFF1D6", "#C77800"),</w:t>
      </w:r>
    </w:p>
    <w:p>
      <w:pPr>
        <w:pStyle w:val="Code"/>
      </w:pPr>
      <w:r>
        <w:t xml:space="preserve">        (1.45, "问题三、四：信息滚动", "光伏/价格因果更新 + 未执行时段MPC  ｜  完全信息评价基准", "#F3E8FA", "#7B2CBF"),</w:t>
      </w:r>
    </w:p>
    <w:p>
      <w:pPr>
        <w:pStyle w:val="Code"/>
      </w:pPr>
      <w:r>
        <w:t xml:space="preserve">    ]</w:t>
      </w:r>
    </w:p>
    <w:p>
      <w:pPr>
        <w:pStyle w:val="Code"/>
      </w:pPr>
      <w:r>
        <w:t xml:space="preserve">    for y, title, body, fill, edge in rows:</w:t>
      </w:r>
    </w:p>
    <w:p>
      <w:pPr>
        <w:pStyle w:val="Code"/>
      </w:pPr>
      <w:r>
        <w:t xml:space="preserve">        box = FancyBboxPatch((0.65, y), 8.7, 1.05, boxstyle="round,pad=0.03,rounding_size=0.12",</w:t>
      </w:r>
    </w:p>
    <w:p>
      <w:pPr>
        <w:pStyle w:val="Code"/>
      </w:pPr>
      <w:r>
        <w:t xml:space="preserve">                             linewidth=1.35, edgecolor=edge, facecolor=fill)</w:t>
      </w:r>
    </w:p>
    <w:p>
      <w:pPr>
        <w:pStyle w:val="Code"/>
      </w:pPr>
      <w:r>
        <w:t xml:space="preserve">        ax.add_patch(box)</w:t>
      </w:r>
    </w:p>
    <w:p>
      <w:pPr>
        <w:pStyle w:val="Code"/>
      </w:pPr>
      <w:r>
        <w:t xml:space="preserve">        ax.text(1.0, y + 0.7, title, fontsize=11, fontweight="bold", color=edge, va="center")</w:t>
      </w:r>
    </w:p>
    <w:p>
      <w:pPr>
        <w:pStyle w:val="Code"/>
      </w:pPr>
      <w:r>
        <w:t xml:space="preserve">        ax.text(1.0, y + 0.3, body, fontsize=9.3, color="#263238", va="center")</w:t>
      </w:r>
    </w:p>
    <w:p>
      <w:pPr>
        <w:pStyle w:val="Code"/>
      </w:pPr>
      <w:r>
        <w:t xml:space="preserve">    for y1, y2 in ((6.55, 5.9), (4.85, 4.2), (3.15, 2.5)):</w:t>
      </w:r>
    </w:p>
    <w:p>
      <w:pPr>
        <w:pStyle w:val="Code"/>
      </w:pPr>
      <w:r>
        <w:t xml:space="preserve">        ax.add_patch(FancyArrowPatch((5.0, y1), (5.0, y2), arrowstyle="-|&gt;", mutation_scale=13,</w:t>
      </w:r>
    </w:p>
    <w:p>
      <w:pPr>
        <w:pStyle w:val="Code"/>
      </w:pPr>
      <w:r>
        <w:t xml:space="preserve">                                     linewidth=1.1, color="#607D8B"))</w:t>
      </w:r>
    </w:p>
    <w:p>
      <w:pPr>
        <w:pStyle w:val="Code"/>
      </w:pPr>
      <w:r>
        <w:t xml:space="preserve">    _save(fig, "model_growth_route")</w:t>
      </w:r>
    </w:p>
    <w:p>
      <w:pPr>
        <w:pStyle w:val="Code"/>
      </w:pPr>
      <w:r>
        <w:t xml:space="preserve"> </w:t>
      </w:r>
    </w:p>
    <w:p>
      <w:pPr>
        <w:pStyle w:val="Code"/>
      </w:pPr>
      <w:r>
        <w:t xml:space="preserve"> </w:t>
      </w:r>
    </w:p>
    <w:p>
      <w:pPr>
        <w:pStyle w:val="Code"/>
      </w:pPr>
      <w:r>
        <w:t>def plot_q2() -&gt; None:</w:t>
      </w:r>
    </w:p>
    <w:p>
      <w:pPr>
        <w:pStyle w:val="Code"/>
      </w:pPr>
      <w:r>
        <w:t xml:space="preserve">    z = np.load(ROOT / "results" / "q2_detail.npz", allow_pickle=True)</w:t>
      </w:r>
    </w:p>
    <w:p>
      <w:pPr>
        <w:pStyle w:val="Code"/>
      </w:pPr>
      <w:r>
        <w:t xml:space="preserve">    dates = pd.to_datetime(z["dates"])</w:t>
      </w:r>
    </w:p>
    <w:p>
      <w:pPr>
        <w:pStyle w:val="Code"/>
      </w:pPr>
      <w:r>
        <w:t xml:space="preserve">    start = int(z["official_start_index"][0])</w:t>
      </w:r>
    </w:p>
    <w:p>
      <w:pPr>
        <w:pStyle w:val="Code"/>
      </w:pPr>
      <w:r>
        <w:t xml:space="preserve">    frame = pd.DataFrame({</w:t>
      </w:r>
    </w:p>
    <w:p>
      <w:pPr>
        <w:pStyle w:val="Code"/>
      </w:pPr>
      <w:r>
        <w:t xml:space="preserve">        "date": dates[start:],</w:t>
      </w:r>
    </w:p>
    <w:p>
      <w:pPr>
        <w:pStyle w:val="Code"/>
      </w:pPr>
      <w:r>
        <w:t xml:space="preserve">        "计划购电费": z["planned_cost_yuan"][start:],</w:t>
      </w:r>
    </w:p>
    <w:p>
      <w:pPr>
        <w:pStyle w:val="Code"/>
      </w:pPr>
      <w:r>
        <w:t xml:space="preserve">        "紧急购电费": z["emergency_cost_yuan"][start:],</w:t>
      </w:r>
    </w:p>
    <w:p>
      <w:pPr>
        <w:pStyle w:val="Code"/>
      </w:pPr>
      <w:r>
        <w:t xml:space="preserve">        "紧急购电量": z["actual_emergency_kwh"][start:].sum(axis=1),</w:t>
      </w:r>
    </w:p>
    <w:p>
      <w:pPr>
        <w:pStyle w:val="Code"/>
      </w:pPr>
      <w:r>
        <w:t xml:space="preserve">    }).set_index("date")</w:t>
      </w:r>
    </w:p>
    <w:p>
      <w:pPr>
        <w:pStyle w:val="Code"/>
      </w:pPr>
      <w:r>
        <w:t xml:space="preserve">    monthly = frame.resample("ME").sum()</w:t>
      </w:r>
    </w:p>
    <w:p>
      <w:pPr>
        <w:pStyle w:val="Code"/>
      </w:pPr>
      <w:r>
        <w:t xml:space="preserve">    x = np.arange(len(monthly))</w:t>
      </w:r>
    </w:p>
    <w:p>
      <w:pPr>
        <w:pStyle w:val="Code"/>
      </w:pPr>
      <w:r>
        <w:t xml:space="preserve">    fig, (ax1, ax2) = plt.subplots(2, 1, figsize=(7.35, 5.0), gridspec_kw={"hspace": 0.3})</w:t>
      </w:r>
    </w:p>
    <w:p>
      <w:pPr>
        <w:pStyle w:val="Code"/>
      </w:pPr>
      <w:r>
        <w:t xml:space="preserve">    ax1.bar(x, monthly["计划购电费"] / 1e4, color="#4C78A8", label="计划购电费")</w:t>
      </w:r>
    </w:p>
    <w:p>
      <w:pPr>
        <w:pStyle w:val="Code"/>
      </w:pPr>
      <w:r>
        <w:t xml:space="preserve">    ax1.bar(x, monthly["紧急购电费"] / 1e4, bottom=monthly["计划购电费"] / 1e4,</w:t>
      </w:r>
    </w:p>
    <w:p>
      <w:pPr>
        <w:pStyle w:val="Code"/>
      </w:pPr>
      <w:r>
        <w:t xml:space="preserve">            color="#E45756", label="紧急购电费")</w:t>
      </w:r>
    </w:p>
    <w:p>
      <w:pPr>
        <w:pStyle w:val="Code"/>
      </w:pPr>
      <w:r>
        <w:t xml:space="preserve">    ax1.set_ylabel("月费用 / 万元")</w:t>
      </w:r>
    </w:p>
    <w:p>
      <w:pPr>
        <w:pStyle w:val="Code"/>
      </w:pPr>
      <w:r>
        <w:t xml:space="preserve">    ax1.legend(ncol=2, frameon=False)</w:t>
      </w:r>
    </w:p>
    <w:p>
      <w:pPr>
        <w:pStyle w:val="Code"/>
      </w:pPr>
      <w:r>
        <w:t xml:space="preserve">    ax1.set_xticks(x, [f"{d.month}月" for d in monthly.index])</w:t>
      </w:r>
    </w:p>
    <w:p>
      <w:pPr>
        <w:pStyle w:val="Code"/>
      </w:pPr>
      <w:r>
        <w:t xml:space="preserve">    ax1.grid(axis="y")</w:t>
      </w:r>
    </w:p>
    <w:p>
      <w:pPr>
        <w:pStyle w:val="Code"/>
      </w:pPr>
      <w:r>
        <w:t xml:space="preserve">    ax2.bar(x, monthly["紧急购电量"] / 1e3, color="#F28E2B")</w:t>
      </w:r>
    </w:p>
    <w:p>
      <w:pPr>
        <w:pStyle w:val="Code"/>
      </w:pPr>
      <w:r>
        <w:t xml:space="preserve">    ax2.set_ylabel("紧急购电量 / MWh")</w:t>
      </w:r>
    </w:p>
    <w:p>
      <w:pPr>
        <w:pStyle w:val="Code"/>
      </w:pPr>
      <w:r>
        <w:t xml:space="preserve">    ax2.set_xticks(x, [f"{d.month}月" for d in monthly.index])</w:t>
      </w:r>
    </w:p>
    <w:p>
      <w:pPr>
        <w:pStyle w:val="Code"/>
      </w:pPr>
      <w:r>
        <w:t xml:space="preserve">    ax2.grid(axis="y")</w:t>
      </w:r>
    </w:p>
    <w:p>
      <w:pPr>
        <w:pStyle w:val="Code"/>
      </w:pPr>
      <w:r>
        <w:t xml:space="preserve">    for ax in (ax1, ax2):</w:t>
      </w:r>
    </w:p>
    <w:p>
      <w:pPr>
        <w:pStyle w:val="Code"/>
      </w:pPr>
      <w:r>
        <w:t xml:space="preserve">        ax.spines[["top", "right"]].set_visible(False)</w:t>
      </w:r>
    </w:p>
    <w:p>
      <w:pPr>
        <w:pStyle w:val="Code"/>
      </w:pPr>
      <w:r>
        <w:t xml:space="preserve">    _save(fig, "q2_monthly_cost_and_emergency")</w:t>
      </w:r>
    </w:p>
    <w:p>
      <w:pPr>
        <w:pStyle w:val="Code"/>
      </w:pPr>
      <w:r>
        <w:t xml:space="preserve"> </w:t>
      </w:r>
    </w:p>
    <w:p>
      <w:pPr>
        <w:pStyle w:val="Code"/>
      </w:pPr>
      <w:r>
        <w:t xml:space="preserve">    chosen = ["2025-03-20", "2025-06-21", "2025-09-23", "2025-12-21"]</w:t>
      </w:r>
    </w:p>
    <w:p>
      <w:pPr>
        <w:pStyle w:val="Code"/>
      </w:pPr>
      <w:r>
        <w:t xml:space="preserve">    fig, axes = plt.subplots(2, 2, figsize=(7.35, 5.2), sharex=True)</w:t>
      </w:r>
    </w:p>
    <w:p>
      <w:pPr>
        <w:pStyle w:val="Code"/>
      </w:pPr>
      <w:r>
        <w:t xml:space="preserve">    h = np.arange(144) / 6</w:t>
      </w:r>
    </w:p>
    <w:p>
      <w:pPr>
        <w:pStyle w:val="Code"/>
      </w:pPr>
      <w:r>
        <w:t xml:space="preserve">    for ax, day in zip(axes.flat, chosen):</w:t>
      </w:r>
    </w:p>
    <w:p>
      <w:pPr>
        <w:pStyle w:val="Code"/>
      </w:pPr>
      <w:r>
        <w:t xml:space="preserve">        i = int(np.flatnonzero(dates.strftime("%Y-%m-%d") == day)[0])</w:t>
      </w:r>
    </w:p>
    <w:p>
      <w:pPr>
        <w:pStyle w:val="Code"/>
      </w:pPr>
      <w:r>
        <w:t xml:space="preserve">        ax.plot(h, z["actual_net_kwh"][i] * 6, color="#243B53", lw=1.35, label="实际净负荷")</w:t>
      </w:r>
    </w:p>
    <w:p>
      <w:pPr>
        <w:pStyle w:val="Code"/>
      </w:pPr>
      <w:r>
        <w:t xml:space="preserve">        ax.plot(h, z["point_forecast_net_kwh"][i] * 6, color="#4C78A8", lw=1.1,</w:t>
      </w:r>
    </w:p>
    <w:p>
      <w:pPr>
        <w:pStyle w:val="Code"/>
      </w:pPr>
      <w:r>
        <w:t xml:space="preserve">                ls="--", label="日前预测")</w:t>
      </w:r>
    </w:p>
    <w:p>
      <w:pPr>
        <w:pStyle w:val="Code"/>
      </w:pPr>
      <w:r>
        <w:t xml:space="preserve">        ax.fill_between(h, 0, z["actual_emergency_kwh"][i] * 6,</w:t>
      </w:r>
    </w:p>
    <w:p>
      <w:pPr>
        <w:pStyle w:val="Code"/>
      </w:pPr>
      <w:r>
        <w:t xml:space="preserve">                        color="#E45756", alpha=0.42, label="紧急购电")</w:t>
      </w:r>
    </w:p>
    <w:p>
      <w:pPr>
        <w:pStyle w:val="Code"/>
      </w:pPr>
      <w:r>
        <w:t xml:space="preserve">        ax.text(0.02, 0.92, day, transform=ax.transAxes, fontsize=9, fontweight="bold")</w:t>
      </w:r>
    </w:p>
    <w:p>
      <w:pPr>
        <w:pStyle w:val="Code"/>
      </w:pPr>
      <w:r>
        <w:t xml:space="preserve">        ax.grid(axis="y")</w:t>
      </w:r>
    </w:p>
    <w:p>
      <w:pPr>
        <w:pStyle w:val="Code"/>
      </w:pPr>
      <w:r>
        <w:t xml:space="preserve">        ax.spines[["top", "right"]].set_visible(False)</w:t>
      </w:r>
    </w:p>
    <w:p>
      <w:pPr>
        <w:pStyle w:val="Code"/>
      </w:pPr>
      <w:r>
        <w:t xml:space="preserve">    axes[0, 0].set_ylabel("功率 / kW")</w:t>
      </w:r>
    </w:p>
    <w:p>
      <w:pPr>
        <w:pStyle w:val="Code"/>
      </w:pPr>
      <w:r>
        <w:t xml:space="preserve">    axes[1, 0].set_ylabel("功率 / kW")</w:t>
      </w:r>
    </w:p>
    <w:p>
      <w:pPr>
        <w:pStyle w:val="Code"/>
      </w:pPr>
      <w:r>
        <w:t xml:space="preserve">    axes[1, 0].set_xlabel("时刻 / h")</w:t>
      </w:r>
    </w:p>
    <w:p>
      <w:pPr>
        <w:pStyle w:val="Code"/>
      </w:pPr>
      <w:r>
        <w:t xml:space="preserve">    axes[1, 1].set_xlabel("时刻 / h")</w:t>
      </w:r>
    </w:p>
    <w:p>
      <w:pPr>
        <w:pStyle w:val="Code"/>
      </w:pPr>
      <w:r>
        <w:t xml:space="preserve">    handles, labels = axes[0, 0].get_legend_handles_labels()</w:t>
      </w:r>
    </w:p>
    <w:p>
      <w:pPr>
        <w:pStyle w:val="Code"/>
      </w:pPr>
      <w:r>
        <w:t xml:space="preserve">    fig.legend(handles, labels, ncol=3, frameon=False, loc="upper center", bbox_to_anchor=(0.5, 1.01))</w:t>
      </w:r>
    </w:p>
    <w:p>
      <w:pPr>
        <w:pStyle w:val="Code"/>
      </w:pPr>
      <w:r>
        <w:t xml:space="preserve">    fig.subplots_adjust(top=0.91)</w:t>
      </w:r>
    </w:p>
    <w:p>
      <w:pPr>
        <w:pStyle w:val="Code"/>
      </w:pPr>
      <w:r>
        <w:t xml:space="preserve">    _save(fig, "q2_representative_days")</w:t>
      </w:r>
    </w:p>
    <w:p>
      <w:pPr>
        <w:pStyle w:val="Code"/>
      </w:pPr>
      <w:r>
        <w:t xml:space="preserve"> </w:t>
      </w:r>
    </w:p>
    <w:p>
      <w:pPr>
        <w:pStyle w:val="Code"/>
      </w:pPr>
      <w:r>
        <w:t xml:space="preserve"> </w:t>
      </w:r>
    </w:p>
    <w:p>
      <w:pPr>
        <w:pStyle w:val="Code"/>
      </w:pPr>
      <w:r>
        <w:t>def plot_q3() -&gt; None:</w:t>
      </w:r>
    </w:p>
    <w:p>
      <w:pPr>
        <w:pStyle w:val="Code"/>
      </w:pPr>
      <w:r>
        <w:t xml:space="preserve">    report = json.loads((ROOT / "results" / "q3_results.json").read_text(encoding="utf-8"))</w:t>
      </w:r>
    </w:p>
    <w:p>
      <w:pPr>
        <w:pStyle w:val="Code"/>
      </w:pPr>
      <w:r>
        <w:t xml:space="preserve">    order = ["0_only", "0_6", "0_6_12", "0_6_12_18"]</w:t>
      </w:r>
    </w:p>
    <w:p>
      <w:pPr>
        <w:pStyle w:val="Code"/>
      </w:pPr>
      <w:r>
        <w:t xml:space="preserve">    labels = ["0时", "0/6时", "0/6/12时", "0/6/12/18时"]</w:t>
      </w:r>
    </w:p>
    <w:p>
      <w:pPr>
        <w:pStyle w:val="Code"/>
      </w:pPr>
      <w:r>
        <w:t xml:space="preserve">    ab = report["update_ablation"]</w:t>
      </w:r>
    </w:p>
    <w:p>
      <w:pPr>
        <w:pStyle w:val="Code"/>
      </w:pPr>
      <w:r>
        <w:t xml:space="preserve">    planned = np.array([ab[k]["planned_cost_yuan"] for k in order]) / 1e4</w:t>
      </w:r>
    </w:p>
    <w:p>
      <w:pPr>
        <w:pStyle w:val="Code"/>
      </w:pPr>
      <w:r>
        <w:t xml:space="preserve">    adjust = np.array([ab[k]["adjustment_cost_yuan"] for k in order]) / 1e4</w:t>
      </w:r>
    </w:p>
    <w:p>
      <w:pPr>
        <w:pStyle w:val="Code"/>
      </w:pPr>
      <w:r>
        <w:t xml:space="preserve">    emerg = np.array([ab[k]["emergency_cost_yuan"] for k in order]) / 1e4</w:t>
      </w:r>
    </w:p>
    <w:p>
      <w:pPr>
        <w:pStyle w:val="Code"/>
      </w:pPr>
      <w:r>
        <w:t xml:space="preserve">    energy = np.array([ab[k]["emergency_energy_kwh"] for k in order]) / 1e3</w:t>
      </w:r>
    </w:p>
    <w:p>
      <w:pPr>
        <w:pStyle w:val="Code"/>
      </w:pPr>
      <w:r>
        <w:t xml:space="preserve">    x = np.arange(4)</w:t>
      </w:r>
    </w:p>
    <w:p>
      <w:pPr>
        <w:pStyle w:val="Code"/>
      </w:pPr>
      <w:r>
        <w:t xml:space="preserve">    fig, (ax1, ax2) = plt.subplots(1, 2, figsize=(7.35, 3.55), gridspec_kw={"wspace": 0.3})</w:t>
      </w:r>
    </w:p>
    <w:p>
      <w:pPr>
        <w:pStyle w:val="Code"/>
      </w:pPr>
      <w:r>
        <w:t xml:space="preserve">    ax1.bar(x, planned, color="#4C78A8", label="初始计划费用")</w:t>
      </w:r>
    </w:p>
    <w:p>
      <w:pPr>
        <w:pStyle w:val="Code"/>
      </w:pPr>
      <w:r>
        <w:t xml:space="preserve">    ax1.bar(x, adjust, bottom=planned, color="#72B7B2", label="调整净费用")</w:t>
      </w:r>
    </w:p>
    <w:p>
      <w:pPr>
        <w:pStyle w:val="Code"/>
      </w:pPr>
      <w:r>
        <w:t xml:space="preserve">    ax1.bar(x, emerg, bottom=planned + adjust, color="#E45756", label="紧急购电费")</w:t>
      </w:r>
    </w:p>
    <w:p>
      <w:pPr>
        <w:pStyle w:val="Code"/>
      </w:pPr>
      <w:r>
        <w:t xml:space="preserve">    ax1.set_ylabel("全年费用 / 万元")</w:t>
      </w:r>
    </w:p>
    <w:p>
      <w:pPr>
        <w:pStyle w:val="Code"/>
      </w:pPr>
      <w:r>
        <w:t xml:space="preserve">    ax1.set_xticks(x, labels, rotation=16)</w:t>
      </w:r>
    </w:p>
    <w:p>
      <w:pPr>
        <w:pStyle w:val="Code"/>
      </w:pPr>
      <w:r>
        <w:t xml:space="preserve">    ax1.legend(frameon=False, fontsize=7.6, ncol=3, loc="upper center",</w:t>
      </w:r>
    </w:p>
    <w:p>
      <w:pPr>
        <w:pStyle w:val="Code"/>
      </w:pPr>
      <w:r>
        <w:t xml:space="preserve">               bbox_to_anchor=(0.5, 1.12))</w:t>
      </w:r>
    </w:p>
    <w:p>
      <w:pPr>
        <w:pStyle w:val="Code"/>
      </w:pPr>
      <w:r>
        <w:t xml:space="preserve">    ax1.grid(axis="y")</w:t>
      </w:r>
    </w:p>
    <w:p>
      <w:pPr>
        <w:pStyle w:val="Code"/>
      </w:pPr>
      <w:r>
        <w:t xml:space="preserve">    ax2.bar(x, energy, color=["#C9D6E4", "#94B6D2", "#5F95BE", "#2F6F9F"])</w:t>
      </w:r>
    </w:p>
    <w:p>
      <w:pPr>
        <w:pStyle w:val="Code"/>
      </w:pPr>
      <w:r>
        <w:t xml:space="preserve">    ax2.set_ylabel("紧急购电量 / MWh")</w:t>
      </w:r>
    </w:p>
    <w:p>
      <w:pPr>
        <w:pStyle w:val="Code"/>
      </w:pPr>
      <w:r>
        <w:t xml:space="preserve">    ax2.set_xticks(x, labels, rotation=16)</w:t>
      </w:r>
    </w:p>
    <w:p>
      <w:pPr>
        <w:pStyle w:val="Code"/>
      </w:pPr>
      <w:r>
        <w:t xml:space="preserve">    ax2.grid(axis="y")</w:t>
      </w:r>
    </w:p>
    <w:p>
      <w:pPr>
        <w:pStyle w:val="Code"/>
      </w:pPr>
      <w:r>
        <w:t xml:space="preserve">    for ax in (ax1, ax2):</w:t>
      </w:r>
    </w:p>
    <w:p>
      <w:pPr>
        <w:pStyle w:val="Code"/>
      </w:pPr>
      <w:r>
        <w:t xml:space="preserve">        ax.spines[["top", "right"]].set_visible(False)</w:t>
      </w:r>
    </w:p>
    <w:p>
      <w:pPr>
        <w:pStyle w:val="Code"/>
      </w:pPr>
      <w:r>
        <w:t xml:space="preserve">    _save(fig, "q3_update_ablation")</w:t>
      </w:r>
    </w:p>
    <w:p>
      <w:pPr>
        <w:pStyle w:val="Code"/>
      </w:pPr>
      <w:r>
        <w:t xml:space="preserve"> </w:t>
      </w:r>
    </w:p>
    <w:p>
      <w:pPr>
        <w:pStyle w:val="Code"/>
      </w:pPr>
      <w:r>
        <w:t xml:space="preserve">    z = np.load(ROOT / "results" / "q3_detail.npz", allow_pickle=True)</w:t>
      </w:r>
    </w:p>
    <w:p>
      <w:pPr>
        <w:pStyle w:val="Code"/>
      </w:pPr>
      <w:r>
        <w:t xml:space="preserve">    dates = pd.to_datetime(z["dates"])</w:t>
      </w:r>
    </w:p>
    <w:p>
      <w:pPr>
        <w:pStyle w:val="Code"/>
      </w:pPr>
      <w:r>
        <w:t xml:space="preserve">    chosen = ["2025-03-20", "2025-06-21", "2025-09-23", "2025-12-21"]</w:t>
      </w:r>
    </w:p>
    <w:p>
      <w:pPr>
        <w:pStyle w:val="Code"/>
      </w:pPr>
      <w:r>
        <w:t xml:space="preserve">    fig, axes = plt.subplots(2, 2, figsize=(7.35, 5.25), sharex=True)</w:t>
      </w:r>
    </w:p>
    <w:p>
      <w:pPr>
        <w:pStyle w:val="Code"/>
      </w:pPr>
      <w:r>
        <w:t xml:space="preserve">    h = np.arange(144) / 6</w:t>
      </w:r>
    </w:p>
    <w:p>
      <w:pPr>
        <w:pStyle w:val="Code"/>
      </w:pPr>
      <w:r>
        <w:t xml:space="preserve">    for ax, day in zip(axes.flat, chosen):</w:t>
      </w:r>
    </w:p>
    <w:p>
      <w:pPr>
        <w:pStyle w:val="Code"/>
      </w:pPr>
      <w:r>
        <w:t xml:space="preserve">        i = int(np.flatnonzero(dates.strftime("%Y-%m-%d") == day)[0])</w:t>
      </w:r>
    </w:p>
    <w:p>
      <w:pPr>
        <w:pStyle w:val="Code"/>
      </w:pPr>
      <w:r>
        <w:t xml:space="preserve">        net = z["effective_grid"][i] + z["emergency"][i] + z["discharge"][i] \</w:t>
      </w:r>
    </w:p>
    <w:p>
      <w:pPr>
        <w:pStyle w:val="Code"/>
      </w:pPr>
      <w:r>
        <w:t xml:space="preserve">              - z["charge"][i] - z["curtailment"][i]</w:t>
      </w:r>
    </w:p>
    <w:p>
      <w:pPr>
        <w:pStyle w:val="Code"/>
      </w:pPr>
      <w:r>
        <w:t xml:space="preserve">        ax.plot(h, net * 6, color="#243B53", lw=1.25, label="实际净负荷")</w:t>
      </w:r>
    </w:p>
    <w:p>
      <w:pPr>
        <w:pStyle w:val="Code"/>
      </w:pPr>
      <w:r>
        <w:t xml:space="preserve">        for oi, origin in enumerate((0, 36, 72, 108)):</w:t>
      </w:r>
    </w:p>
    <w:p>
      <w:pPr>
        <w:pStyle w:val="Code"/>
      </w:pPr>
      <w:r>
        <w:t xml:space="preserve">            vals = z["load_forecasts"][i, oi] - z["pv_forecasts"][i, oi]</w:t>
      </w:r>
    </w:p>
    <w:p>
      <w:pPr>
        <w:pStyle w:val="Code"/>
      </w:pPr>
      <w:r>
        <w:t xml:space="preserve">            ax.plot(h[origin:], vals[origin:] * 6, lw=0.9, alpha=0.74,</w:t>
      </w:r>
    </w:p>
    <w:p>
      <w:pPr>
        <w:pStyle w:val="Code"/>
      </w:pPr>
      <w:r>
        <w:t xml:space="preserve">                    label=f"{origin//6}时预测")</w:t>
      </w:r>
    </w:p>
    <w:p>
      <w:pPr>
        <w:pStyle w:val="Code"/>
      </w:pPr>
      <w:r>
        <w:t xml:space="preserve">        ax.fill_between(h, 0, z["emergency"][i] * 6, color="#E45756", alpha=0.34,</w:t>
      </w:r>
    </w:p>
    <w:p>
      <w:pPr>
        <w:pStyle w:val="Code"/>
      </w:pPr>
      <w:r>
        <w:t xml:space="preserve">                        label="紧急购电")</w:t>
      </w:r>
    </w:p>
    <w:p>
      <w:pPr>
        <w:pStyle w:val="Code"/>
      </w:pPr>
      <w:r>
        <w:t xml:space="preserve">        ax.text(0.02, 0.92, day, transform=ax.transAxes, fontsize=9, fontweight="bold")</w:t>
      </w:r>
    </w:p>
    <w:p>
      <w:pPr>
        <w:pStyle w:val="Code"/>
      </w:pPr>
      <w:r>
        <w:t xml:space="preserve">        ax.grid(axis="y")</w:t>
      </w:r>
    </w:p>
    <w:p>
      <w:pPr>
        <w:pStyle w:val="Code"/>
      </w:pPr>
      <w:r>
        <w:t xml:space="preserve">        ax.spines[["top", "right"]].set_visible(False)</w:t>
      </w:r>
    </w:p>
    <w:p>
      <w:pPr>
        <w:pStyle w:val="Code"/>
      </w:pPr>
      <w:r>
        <w:t xml:space="preserve">    axes[0, 0].set_ylabel("功率 / kW")</w:t>
      </w:r>
    </w:p>
    <w:p>
      <w:pPr>
        <w:pStyle w:val="Code"/>
      </w:pPr>
      <w:r>
        <w:t xml:space="preserve">    axes[1, 0].set_ylabel("功率 / kW")</w:t>
      </w:r>
    </w:p>
    <w:p>
      <w:pPr>
        <w:pStyle w:val="Code"/>
      </w:pPr>
      <w:r>
        <w:t xml:space="preserve">    axes[1, 0].set_xlabel("时刻 / h")</w:t>
      </w:r>
    </w:p>
    <w:p>
      <w:pPr>
        <w:pStyle w:val="Code"/>
      </w:pPr>
      <w:r>
        <w:t xml:space="preserve">    axes[1, 1].set_xlabel("时刻 / h")</w:t>
      </w:r>
    </w:p>
    <w:p>
      <w:pPr>
        <w:pStyle w:val="Code"/>
      </w:pPr>
      <w:r>
        <w:t xml:space="preserve">    handles, labels2 = axes[0, 0].get_legend_handles_labels()</w:t>
      </w:r>
    </w:p>
    <w:p>
      <w:pPr>
        <w:pStyle w:val="Code"/>
      </w:pPr>
      <w:r>
        <w:t xml:space="preserve">    fig.legend(handles, labels2, ncol=3, frameon=False, loc="upper center", bbox_to_anchor=(0.5, 1.01))</w:t>
      </w:r>
    </w:p>
    <w:p>
      <w:pPr>
        <w:pStyle w:val="Code"/>
      </w:pPr>
      <w:r>
        <w:t xml:space="preserve">    fig.subplots_adjust(top=0.88)</w:t>
      </w:r>
    </w:p>
    <w:p>
      <w:pPr>
        <w:pStyle w:val="Code"/>
      </w:pPr>
      <w:r>
        <w:t xml:space="preserve">    _save(fig, "q3_forecast_updates")</w:t>
      </w:r>
    </w:p>
    <w:p>
      <w:pPr>
        <w:pStyle w:val="Code"/>
      </w:pPr>
      <w:r>
        <w:t xml:space="preserve"> </w:t>
      </w:r>
    </w:p>
    <w:p>
      <w:pPr>
        <w:pStyle w:val="Code"/>
      </w:pPr>
      <w:r>
        <w:t xml:space="preserve"> </w:t>
      </w:r>
    </w:p>
    <w:p>
      <w:pPr>
        <w:pStyle w:val="Code"/>
      </w:pPr>
      <w:r>
        <w:t>def plot_q4() -&gt; None:</w:t>
      </w:r>
    </w:p>
    <w:p>
      <w:pPr>
        <w:pStyle w:val="Code"/>
      </w:pPr>
      <w:r>
        <w:t xml:space="preserve">    report = json.loads((ROOT / "results" / "q4_results.json").read_text(encoding="utf-8"))</w:t>
      </w:r>
    </w:p>
    <w:p>
      <w:pPr>
        <w:pStyle w:val="Code"/>
      </w:pPr>
      <w:r>
        <w:t xml:space="preserve">    k = report["key_results"]</w:t>
      </w:r>
    </w:p>
    <w:p>
      <w:pPr>
        <w:pStyle w:val="Code"/>
      </w:pPr>
      <w:r>
        <w:t xml:space="preserve">    strategies = ["因果在线", "完全价格信息", "全信息下界"]</w:t>
      </w:r>
    </w:p>
    <w:p>
      <w:pPr>
        <w:pStyle w:val="Code"/>
      </w:pPr>
      <w:r>
        <w:t xml:space="preserve">    q42 = [k["q4_2_causal"]["total_cost_yuan"],</w:t>
      </w:r>
    </w:p>
    <w:p>
      <w:pPr>
        <w:pStyle w:val="Code"/>
      </w:pPr>
      <w:r>
        <w:t xml:space="preserve">           k["q4_2_perfect_price"]["total_cost_yuan"],</w:t>
      </w:r>
    </w:p>
    <w:p>
      <w:pPr>
        <w:pStyle w:val="Code"/>
      </w:pPr>
      <w:r>
        <w:t xml:space="preserve">           k["full_information_oracle_lower_bound"]["total_cost_yuan"]]</w:t>
      </w:r>
    </w:p>
    <w:p>
      <w:pPr>
        <w:pStyle w:val="Code"/>
      </w:pPr>
      <w:r>
        <w:t xml:space="preserve">    q43 = [k["q4_3_causal"]["total_cost_yuan"],</w:t>
      </w:r>
    </w:p>
    <w:p>
      <w:pPr>
        <w:pStyle w:val="Code"/>
      </w:pPr>
      <w:r>
        <w:t xml:space="preserve">           k["q4_3_perfect_price"]["total_cost_yuan"],</w:t>
      </w:r>
    </w:p>
    <w:p>
      <w:pPr>
        <w:pStyle w:val="Code"/>
      </w:pPr>
      <w:r>
        <w:t xml:space="preserve">           k["full_information_oracle_lower_bound"]["total_cost_yuan"]]</w:t>
      </w:r>
    </w:p>
    <w:p>
      <w:pPr>
        <w:pStyle w:val="Code"/>
      </w:pPr>
      <w:r>
        <w:t xml:space="preserve">    x = np.arange(3); width = 0.34</w:t>
      </w:r>
    </w:p>
    <w:p>
      <w:pPr>
        <w:pStyle w:val="Code"/>
      </w:pPr>
      <w:r>
        <w:t xml:space="preserve">    fig, ax = plt.subplots(figsize=(7.35, 3.8))</w:t>
      </w:r>
    </w:p>
    <w:p>
      <w:pPr>
        <w:pStyle w:val="Code"/>
      </w:pPr>
      <w:r>
        <w:t xml:space="preserve">    b1 = ax.bar(x - width/2, np.array(q42)/1e4, width, color="#4C78A8", label="问题4-2")</w:t>
      </w:r>
    </w:p>
    <w:p>
      <w:pPr>
        <w:pStyle w:val="Code"/>
      </w:pPr>
      <w:r>
        <w:t xml:space="preserve">    b2 = ax.bar(x + width/2, np.array(q43)/1e4, width, color="#F28E2B", label="问题4-3")</w:t>
      </w:r>
    </w:p>
    <w:p>
      <w:pPr>
        <w:pStyle w:val="Code"/>
      </w:pPr>
      <w:r>
        <w:t xml:space="preserve">    ax.set_xticks(x, strategies)</w:t>
      </w:r>
    </w:p>
    <w:p>
      <w:pPr>
        <w:pStyle w:val="Code"/>
      </w:pPr>
      <w:r>
        <w:t xml:space="preserve">    ax.set_ylabel("正式期总费用 / 万元")</w:t>
      </w:r>
    </w:p>
    <w:p>
      <w:pPr>
        <w:pStyle w:val="Code"/>
      </w:pPr>
      <w:r>
        <w:t xml:space="preserve">    ax.grid(axis="y")</w:t>
      </w:r>
    </w:p>
    <w:p>
      <w:pPr>
        <w:pStyle w:val="Code"/>
      </w:pPr>
      <w:r>
        <w:t xml:space="preserve">    ax.spines[["top", "right"]].set_visible(False)</w:t>
      </w:r>
    </w:p>
    <w:p>
      <w:pPr>
        <w:pStyle w:val="Code"/>
      </w:pPr>
      <w:r>
        <w:t xml:space="preserve">    ax.legend(frameon=False, ncol=2, loc="upper right")</w:t>
      </w:r>
    </w:p>
    <w:p>
      <w:pPr>
        <w:pStyle w:val="Code"/>
      </w:pPr>
      <w:r>
        <w:t xml:space="preserve">    for bars in (b1, b2):</w:t>
      </w:r>
    </w:p>
    <w:p>
      <w:pPr>
        <w:pStyle w:val="Code"/>
      </w:pPr>
      <w:r>
        <w:t xml:space="preserve">        for bar in bars:</w:t>
      </w:r>
    </w:p>
    <w:p>
      <w:pPr>
        <w:pStyle w:val="Code"/>
      </w:pPr>
      <w:r>
        <w:t xml:space="preserve">            ax.text(bar.get_x()+bar.get_width()/2, bar.get_height(), f"{bar.get_height():.1f}",</w:t>
      </w:r>
    </w:p>
    <w:p>
      <w:pPr>
        <w:pStyle w:val="Code"/>
      </w:pPr>
      <w:r>
        <w:t xml:space="preserve">                    ha="center", va="bottom", fontsize=8)</w:t>
      </w:r>
    </w:p>
    <w:p>
      <w:pPr>
        <w:pStyle w:val="Code"/>
      </w:pPr>
      <w:r>
        <w:t xml:space="preserve">    _save(fig, "q4_information_value")</w:t>
      </w:r>
    </w:p>
    <w:p>
      <w:pPr>
        <w:pStyle w:val="Code"/>
      </w:pPr>
      <w:r>
        <w:t xml:space="preserve"> </w:t>
      </w:r>
    </w:p>
    <w:p>
      <w:pPr>
        <w:pStyle w:val="Code"/>
      </w:pPr>
      <w:r>
        <w:t xml:space="preserve"> </w:t>
      </w:r>
    </w:p>
    <w:p>
      <w:pPr>
        <w:pStyle w:val="Code"/>
      </w:pPr>
      <w:r>
        <w:t>def main() -&gt; None:</w:t>
      </w:r>
    </w:p>
    <w:p>
      <w:pPr>
        <w:pStyle w:val="Code"/>
      </w:pPr>
      <w:r>
        <w:t xml:space="preserve">    setup_style()</w:t>
      </w:r>
    </w:p>
    <w:p>
      <w:pPr>
        <w:pStyle w:val="Code"/>
      </w:pPr>
      <w:r>
        <w:t xml:space="preserve">    plot_model_growth()</w:t>
      </w:r>
    </w:p>
    <w:p>
      <w:pPr>
        <w:pStyle w:val="Code"/>
      </w:pPr>
      <w:r>
        <w:t xml:space="preserve">    if (ROOT / "results" / "q1_detail.csv").exists():</w:t>
      </w:r>
    </w:p>
    <w:p>
      <w:pPr>
        <w:pStyle w:val="Code"/>
      </w:pPr>
      <w:r>
        <w:t xml:space="preserve">        plot_q1()</w:t>
      </w:r>
    </w:p>
    <w:p>
      <w:pPr>
        <w:pStyle w:val="Code"/>
      </w:pPr>
      <w:r>
        <w:t xml:space="preserve">    if (ROOT / "results" / "q2_detail.npz").exists():</w:t>
      </w:r>
    </w:p>
    <w:p>
      <w:pPr>
        <w:pStyle w:val="Code"/>
      </w:pPr>
      <w:r>
        <w:t xml:space="preserve">        plot_q2()</w:t>
      </w:r>
    </w:p>
    <w:p>
      <w:pPr>
        <w:pStyle w:val="Code"/>
      </w:pPr>
      <w:r>
        <w:t xml:space="preserve">    if (ROOT / "results" / "q3_detail.npz").exists():</w:t>
      </w:r>
    </w:p>
    <w:p>
      <w:pPr>
        <w:pStyle w:val="Code"/>
      </w:pPr>
      <w:r>
        <w:t xml:space="preserve">        plot_q3()</w:t>
      </w:r>
    </w:p>
    <w:p>
      <w:pPr>
        <w:pStyle w:val="Code"/>
      </w:pPr>
      <w:r>
        <w:t xml:space="preserve">    if (ROOT / "results" / "q4_detail.npz").exists():</w:t>
      </w:r>
    </w:p>
    <w:p>
      <w:pPr>
        <w:pStyle w:val="Code"/>
      </w:pPr>
      <w:r>
        <w:t xml:space="preserve">        q4_dates = np.load(ROOT / "results" / "q4_detail.npz", allow_pickle=True)["dates"]</w:t>
      </w:r>
    </w:p>
    <w:p>
      <w:pPr>
        <w:pStyle w:val="Code"/>
      </w:pPr>
      <w:r>
        <w:t xml:space="preserve">        if len(q4_dates) == 365:</w:t>
      </w:r>
    </w:p>
    <w:p>
      <w:pPr>
        <w:pStyle w:val="Code"/>
      </w:pPr>
      <w:r>
        <w:t xml:space="preserve">            plot_q4()</w:t>
      </w:r>
    </w:p>
    <w:p>
      <w:pPr>
        <w:pStyle w:val="Code"/>
      </w:pPr>
      <w:r>
        <w:t xml:space="preserve"> </w:t>
      </w:r>
    </w:p>
    <w:p>
      <w:pPr>
        <w:pStyle w:val="Code"/>
      </w:pPr>
      <w:r>
        <w:t xml:space="preserve"> </w:t>
      </w:r>
    </w:p>
    <w:p>
      <w:pPr>
        <w:pStyle w:val="Code"/>
      </w:pPr>
      <w:r>
        <w:t>if __name__ == "__main__":</w:t>
      </w:r>
    </w:p>
    <w:p>
      <w:pPr>
        <w:pStyle w:val="Code"/>
      </w:pPr>
      <w:r>
        <w:t xml:space="preserve">    main()</w:t>
      </w:r>
    </w:p>
    <w:sectPr w:rsidR="00FC693F" w:rsidRPr="0006063C" w:rsidSect="00034616">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ind w:firstLine="0"/>
    </w:pPr>
    <w:rPr>
      <w:rFonts w:ascii="Consolas" w:hAnsi="Consolas" w:eastAsia="等线"/>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光伏微网中计及信息到达与非对称结算的储能—购电滚动优化</dc:title>
  <dc:subject/>
  <dc:creator/>
  <cp:keywords/>
  <dc:description/>
  <cp:lastModifiedBy/>
  <cp:revision>1</cp:revision>
  <dcterms:created xsi:type="dcterms:W3CDTF">2013-12-23T23:15:00Z</dcterms:created>
  <dcterms:modified xsi:type="dcterms:W3CDTF">2013-12-23T23:15:00Z</dcterms:modified>
  <cp:category/>
</cp:coreProperties>
</file>